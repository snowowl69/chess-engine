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3F32" w14:textId="41E37C68" w:rsidR="00A56778" w:rsidRDefault="00000000">
      <w:pPr>
        <w:pStyle w:val="Title"/>
        <w:jc w:val="center"/>
      </w:pPr>
      <w:r>
        <w:t>Complete Source Code</w:t>
      </w:r>
    </w:p>
    <w:p w14:paraId="5E564797" w14:textId="43301C7F" w:rsidR="00A56778" w:rsidRDefault="00575D94">
      <w:pPr>
        <w:jc w:val="center"/>
      </w:pPr>
      <w:r>
        <w:rPr>
          <w:color w:val="646464"/>
          <w:sz w:val="28"/>
        </w:rPr>
        <w:t>ML MINERS</w:t>
      </w:r>
    </w:p>
    <w:p w14:paraId="2F05514F" w14:textId="77777777" w:rsidR="00A56778" w:rsidRDefault="00A56778"/>
    <w:p w14:paraId="7A0D1B4A" w14:textId="77777777" w:rsidR="00A56778" w:rsidRDefault="00000000">
      <w:pPr>
        <w:pStyle w:val="Heading1"/>
      </w:pPr>
      <w:r>
        <w:rPr>
          <w:color w:val="003366"/>
          <w:sz w:val="32"/>
        </w:rPr>
        <w:t>enhanced_web_interface.py</w:t>
      </w:r>
    </w:p>
    <w:p w14:paraId="63DCCCAF" w14:textId="77777777" w:rsidR="00A56778" w:rsidRDefault="00000000">
      <w:r>
        <w:rPr>
          <w:i/>
          <w:color w:val="646464"/>
          <w:sz w:val="20"/>
        </w:rPr>
        <w:t>Flask web application with authentication, game logic, and real-time features</w:t>
      </w:r>
    </w:p>
    <w:p w14:paraId="28A53782" w14:textId="77777777" w:rsidR="00A56778" w:rsidRDefault="00A56778"/>
    <w:p w14:paraId="654F39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os</w:t>
      </w:r>
    </w:p>
    <w:p w14:paraId="2B52B5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json</w:t>
      </w:r>
    </w:p>
    <w:p w14:paraId="1F01CE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threading</w:t>
      </w:r>
    </w:p>
    <w:p w14:paraId="235E86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subprocess</w:t>
      </w:r>
    </w:p>
    <w:p w14:paraId="7C4AEC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time</w:t>
      </w:r>
    </w:p>
    <w:p w14:paraId="614DDA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hashlib</w:t>
      </w:r>
    </w:p>
    <w:p w14:paraId="02BBBA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sqlite3</w:t>
      </w:r>
    </w:p>
    <w:p w14:paraId="76FCD8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datetime import datetime</w:t>
      </w:r>
    </w:p>
    <w:p w14:paraId="5CFC18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pathlib import Path</w:t>
      </w:r>
    </w:p>
    <w:p w14:paraId="4E4B4F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flask import Flask, render_template, request, jsonify, redirect, url_for, flash, session</w:t>
      </w:r>
    </w:p>
    <w:p w14:paraId="3A2989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flask_socketio import SocketIO, emit</w:t>
      </w:r>
    </w:p>
    <w:p w14:paraId="6690B6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werkzeug.security import generate_password_hash, check_password_hash</w:t>
      </w:r>
    </w:p>
    <w:p w14:paraId="58B194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F9A2C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app = Flask(__name__)</w:t>
      </w:r>
    </w:p>
    <w:p w14:paraId="48A7CB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app.config['SECRET_KEY'] = 'chess_ai_platform_secret_key_2025'</w:t>
      </w:r>
    </w:p>
    <w:p w14:paraId="682D85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app.config['UPLOAD_FOLDER'] = 'uploads'</w:t>
      </w:r>
    </w:p>
    <w:p w14:paraId="3567A0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app.config['TEMPLATES_AUTO_RELOAD'] = True</w:t>
      </w:r>
    </w:p>
    <w:p w14:paraId="6388D5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socketio = SocketIO(app, cors_allowed_origins="*")</w:t>
      </w:r>
    </w:p>
    <w:p w14:paraId="136B4B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630E3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training_state = {</w:t>
      </w:r>
    </w:p>
    <w:p w14:paraId="6C864F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'is_training': False,</w:t>
      </w:r>
    </w:p>
    <w:p w14:paraId="77AA1A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'process': None,</w:t>
      </w:r>
    </w:p>
    <w:p w14:paraId="53CA44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'start_time': None,</w:t>
      </w:r>
    </w:p>
    <w:p w14:paraId="11BA9C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'current_iteration': 0,</w:t>
      </w:r>
    </w:p>
    <w:p w14:paraId="3F0D4F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'total_games': 0,</w:t>
      </w:r>
    </w:p>
    <w:p w14:paraId="7CB4EE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'current_loss': 0.0,</w:t>
      </w:r>
    </w:p>
    <w:p w14:paraId="442950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'best_model_elo': 1500,</w:t>
      </w:r>
    </w:p>
    <w:p w14:paraId="0012B1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'training_thread': None</w:t>
      </w:r>
    </w:p>
    <w:p w14:paraId="681FED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}</w:t>
      </w:r>
    </w:p>
    <w:p w14:paraId="2BF9AC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455A4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os.makedirs(app.config['UPLOAD_FOLDER'], exist_ok=True)</w:t>
      </w:r>
    </w:p>
    <w:p w14:paraId="049892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C4170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init_user_db():</w:t>
      </w:r>
    </w:p>
    <w:p w14:paraId="258453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conn = sqlite3.connect('users.db')</w:t>
      </w:r>
    </w:p>
    <w:p w14:paraId="60969A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cursor = conn.cursor()</w:t>
      </w:r>
    </w:p>
    <w:p w14:paraId="0CAF24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cursor.execute('''CREATE TABLE IF NOT EXISTS users (</w:t>
      </w:r>
    </w:p>
    <w:p w14:paraId="360732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id INTEGER PRIMARY KEY AUTOINCREMENT,</w:t>
      </w:r>
    </w:p>
    <w:p w14:paraId="4D35F7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username TEXT UNIQUE NOT NULL,</w:t>
      </w:r>
    </w:p>
    <w:p w14:paraId="2A7759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email TEXT UNIQUE NOT NULL,</w:t>
      </w:r>
    </w:p>
    <w:p w14:paraId="3FC01D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password_hash TEXT NOT NULL,</w:t>
      </w:r>
    </w:p>
    <w:p w14:paraId="48274F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role TEXT DEFAULT 'user' CHECK(role IN ('admin', 'user')),</w:t>
      </w:r>
    </w:p>
    <w:p w14:paraId="271E91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created_at TIMESTAMP DEFAULT CURRENT_TIMESTAMP,</w:t>
      </w:r>
    </w:p>
    <w:p w14:paraId="5AC41F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last_login TIMESTAMP,</w:t>
      </w:r>
    </w:p>
    <w:p w14:paraId="3108B6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games_played INTEGER DEFAULT 0,</w:t>
      </w:r>
    </w:p>
    <w:p w14:paraId="36591D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wins INTEGER DEFAULT 0,</w:t>
      </w:r>
    </w:p>
    <w:p w14:paraId="13BA7C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losses INTEGER DEFAULT 0,</w:t>
      </w:r>
    </w:p>
    <w:p w14:paraId="7459D6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draws INTEGER DEFAULT 0,</w:t>
      </w:r>
    </w:p>
    <w:p w14:paraId="358C3E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training_sessions INTEGER DEFAULT 0,</w:t>
      </w:r>
    </w:p>
    <w:p w14:paraId="604778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favorite_mode TEXT DEFAULT 'playing',</w:t>
      </w:r>
    </w:p>
    <w:p w14:paraId="30EEDC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rating INTEGER DEFAULT 1200,</w:t>
      </w:r>
    </w:p>
    <w:p w14:paraId="569764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is_active BOOLEAN DEFAULT 1</w:t>
      </w:r>
    </w:p>
    <w:p w14:paraId="08EAF5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)''')</w:t>
      </w:r>
    </w:p>
    <w:p w14:paraId="38DB0E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cursor.execute('''CREATE TABLE IF NOT EXISTS game_history (</w:t>
      </w:r>
    </w:p>
    <w:p w14:paraId="46D922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id INTEGER PRIMARY KEY AUTOINCREMENT,</w:t>
      </w:r>
    </w:p>
    <w:p w14:paraId="131C81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user_id INTEGER,</w:t>
      </w:r>
    </w:p>
    <w:p w14:paraId="47AF9B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game_type TEXT NOT NULL,</w:t>
      </w:r>
    </w:p>
    <w:p w14:paraId="36DA88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moves_pgn TEXT NOT NULL,</w:t>
      </w:r>
    </w:p>
    <w:p w14:paraId="78BCEC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result TEXT NOT NULL,</w:t>
      </w:r>
    </w:p>
    <w:p w14:paraId="02BFCC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duration_seconds INTEGER,</w:t>
      </w:r>
    </w:p>
    <w:p w14:paraId="131E03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user_color TEXT,</w:t>
      </w:r>
    </w:p>
    <w:p w14:paraId="0175DF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ai_difficulty TEXT DEFAULT 'medium',</w:t>
      </w:r>
    </w:p>
    <w:p w14:paraId="2208B1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created_at TIMESTAMP DEFAULT CURRENT_TIMESTAMP,</w:t>
      </w:r>
    </w:p>
    <w:p w14:paraId="428243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used_for_training BOOLEAN DEFAULT 0,</w:t>
      </w:r>
    </w:p>
    <w:p w14:paraId="1A625C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FOREIGN KEY (user_id) REFERENCES users (id)</w:t>
      </w:r>
    </w:p>
    <w:p w14:paraId="4A9386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)''')</w:t>
      </w:r>
    </w:p>
    <w:p w14:paraId="188D62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cursor.execute('''CREATE TABLE IF NOT EXISTS training_sessions (</w:t>
      </w:r>
    </w:p>
    <w:p w14:paraId="0317F3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id INTEGER PRIMARY KEY AUTOINCREMENT,</w:t>
      </w:r>
    </w:p>
    <w:p w14:paraId="48DC25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admin_id INTEGER,</w:t>
      </w:r>
    </w:p>
    <w:p w14:paraId="40A25E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model_name TEXT NOT NULL,</w:t>
      </w:r>
    </w:p>
    <w:p w14:paraId="3017B8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iterations_completed INTEGER DEFAULT 0,</w:t>
      </w:r>
    </w:p>
    <w:p w14:paraId="191BED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games_trained_on INTEGER DEFAULT 0,</w:t>
      </w:r>
    </w:p>
    <w:p w14:paraId="5F677B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training_start_time TIMESTAMP DEFAULT CURRENT_TIMESTAMP,</w:t>
      </w:r>
    </w:p>
    <w:p w14:paraId="1FEB13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training_end_time TIMESTAMP,</w:t>
      </w:r>
    </w:p>
    <w:p w14:paraId="185ADA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status TEXT DEFAULT 'active' CHECK(status IN ('active', 'completed', 'paused', 'failed')),</w:t>
      </w:r>
    </w:p>
    <w:p w14:paraId="708C83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model_path TEXT,</w:t>
      </w:r>
    </w:p>
    <w:p w14:paraId="59B08A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checkpoint_path TEXT,</w:t>
      </w:r>
    </w:p>
    <w:p w14:paraId="64B797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current_elo INTEGER DEFAULT 1500,</w:t>
      </w:r>
    </w:p>
    <w:p w14:paraId="7239F5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notes TEXT,</w:t>
      </w:r>
    </w:p>
    <w:p w14:paraId="349CC5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FOREIGN KEY (admin_id) REFERENCES users (id)</w:t>
      </w:r>
    </w:p>
    <w:p w14:paraId="7D607D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)''')</w:t>
      </w:r>
    </w:p>
    <w:p w14:paraId="79B17C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cursor.execute('''CREATE TABLE IF NOT EXISTS model_checkpoints (</w:t>
      </w:r>
    </w:p>
    <w:p w14:paraId="291376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id INTEGER PRIMARY KEY AUTOINCREMENT,</w:t>
      </w:r>
    </w:p>
    <w:p w14:paraId="6AC09D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training_session_id INTEGER,</w:t>
      </w:r>
    </w:p>
    <w:p w14:paraId="7A76E9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iteration_number INTEGER,</w:t>
      </w:r>
    </w:p>
    <w:p w14:paraId="3EF74E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model_path TEXT NOT NULL,</w:t>
      </w:r>
    </w:p>
    <w:p w14:paraId="309333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evaluation_score REAL,</w:t>
      </w:r>
    </w:p>
    <w:p w14:paraId="1A39BB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games_count INTEGER,</w:t>
      </w:r>
    </w:p>
    <w:p w14:paraId="33E437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timestamp TIMESTAMP DEFAULT CURRENT_TIMESTAMP,</w:t>
      </w:r>
    </w:p>
    <w:p w14:paraId="55389E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is_best_model BOOLEAN DEFAULT 0,</w:t>
      </w:r>
    </w:p>
    <w:p w14:paraId="78272B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FOREIGN KEY (training_session_id) REFERENCES training_sessions (id)</w:t>
      </w:r>
    </w:p>
    <w:p w14:paraId="11B391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)''')</w:t>
      </w:r>
    </w:p>
    <w:p w14:paraId="30DB94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conn.commit()</w:t>
      </w:r>
    </w:p>
    <w:p w14:paraId="72EDAF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conn.close()</w:t>
      </w:r>
    </w:p>
    <w:p w14:paraId="236BF1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F28EA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@app.route('/')</w:t>
      </w:r>
    </w:p>
    <w:p w14:paraId="5FA873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index():</w:t>
      </w:r>
    </w:p>
    <w:p w14:paraId="5C6E7E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'user_id' not in session:</w:t>
      </w:r>
    </w:p>
    <w:p w14:paraId="16041C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redirect(url_for('login'))</w:t>
      </w:r>
    </w:p>
    <w:p w14:paraId="36D393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6DCEEA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conn = sqlite3.connect('users.db')</w:t>
      </w:r>
    </w:p>
    <w:p w14:paraId="361639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cursor = conn.cursor()</w:t>
      </w:r>
    </w:p>
    <w:p w14:paraId="0D9648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cursor.execute('SELECT username, role, games_played, wins, losses, draws, rating FROM users WHERE id = ?', </w:t>
      </w:r>
    </w:p>
    <w:p w14:paraId="5979DE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(session['user_id'],))</w:t>
      </w:r>
    </w:p>
    <w:p w14:paraId="335AE7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user_data = cursor.fetchone()</w:t>
      </w:r>
    </w:p>
    <w:p w14:paraId="416035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conn.close()</w:t>
      </w:r>
    </w:p>
    <w:p w14:paraId="22F02D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731A49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not user_data:</w:t>
      </w:r>
    </w:p>
    <w:p w14:paraId="52882A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session.clear()</w:t>
      </w:r>
    </w:p>
    <w:p w14:paraId="4CE323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redirect(url_for('login'))</w:t>
      </w:r>
    </w:p>
    <w:p w14:paraId="40C6A3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1F7432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stats = {</w:t>
      </w:r>
    </w:p>
    <w:p w14:paraId="47C0E9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'username': user_data[0],</w:t>
      </w:r>
    </w:p>
    <w:p w14:paraId="4EC9DC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'role': user_data[1],</w:t>
      </w:r>
    </w:p>
    <w:p w14:paraId="312BDC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'games_played': user_data[2],</w:t>
      </w:r>
    </w:p>
    <w:p w14:paraId="7AA625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'wins': user_data[3],</w:t>
      </w:r>
    </w:p>
    <w:p w14:paraId="52F402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'losses': user_data[4],</w:t>
      </w:r>
    </w:p>
    <w:p w14:paraId="76055F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'draws': user_data[5],</w:t>
      </w:r>
    </w:p>
    <w:p w14:paraId="4726FC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'rating': user_data[6]</w:t>
      </w:r>
    </w:p>
    <w:p w14:paraId="3DB44B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}</w:t>
      </w:r>
    </w:p>
    <w:p w14:paraId="48D36E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724771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render_template('dashboard.html', stats=stats)</w:t>
      </w:r>
    </w:p>
    <w:p w14:paraId="39CAB3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05FE8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@app.route('/dashboard')</w:t>
      </w:r>
    </w:p>
    <w:p w14:paraId="6A6694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>def dashboard():</w:t>
      </w:r>
    </w:p>
    <w:p w14:paraId="7C6CCE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redirect(url_for('index'))</w:t>
      </w:r>
    </w:p>
    <w:p w14:paraId="75435B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41F3A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@app.route('/login', methods=['GET', 'POST'])</w:t>
      </w:r>
    </w:p>
    <w:p w14:paraId="2D07D8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login():</w:t>
      </w:r>
    </w:p>
    <w:p w14:paraId="211A74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request.method == 'POST':</w:t>
      </w:r>
    </w:p>
    <w:p w14:paraId="0EF0B8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username = request.form.get('username')</w:t>
      </w:r>
    </w:p>
    <w:p w14:paraId="43DC8D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password = request.form.get('password')</w:t>
      </w:r>
    </w:p>
    <w:p w14:paraId="7F1C86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0452D9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conn = sqlite3.connect('users.db')</w:t>
      </w:r>
    </w:p>
    <w:p w14:paraId="795E07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cursor = conn.cursor()</w:t>
      </w:r>
    </w:p>
    <w:p w14:paraId="275133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cursor.execute('SELECT id, password_hash, role FROM users WHERE username = ? AND is_active = 1', (username,))</w:t>
      </w:r>
    </w:p>
    <w:p w14:paraId="712242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user = cursor.fetchone()</w:t>
      </w:r>
    </w:p>
    <w:p w14:paraId="4A59B6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6ECB1F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user and check_password_hash(user[1], password):</w:t>
      </w:r>
    </w:p>
    <w:p w14:paraId="017218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session['user_id'] = user[0]</w:t>
      </w:r>
    </w:p>
    <w:p w14:paraId="111824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session['username'] = username</w:t>
      </w:r>
    </w:p>
    <w:p w14:paraId="662B6B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session['role'] = user[2]</w:t>
      </w:r>
    </w:p>
    <w:p w14:paraId="2ACBBB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64DFBA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cursor.execute('UPDATE users SET last_login = ? WHERE id = ?', </w:t>
      </w:r>
    </w:p>
    <w:p w14:paraId="760E00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(datetime.now(), user[0]))</w:t>
      </w:r>
    </w:p>
    <w:p w14:paraId="1224A1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conn.commit()</w:t>
      </w:r>
    </w:p>
    <w:p w14:paraId="224DEC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conn.close()</w:t>
      </w:r>
    </w:p>
    <w:p w14:paraId="22808E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38F1C9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flash('Login successful!', 'success')</w:t>
      </w:r>
    </w:p>
    <w:p w14:paraId="2EC074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redirect(url_for('index'))</w:t>
      </w:r>
    </w:p>
    <w:p w14:paraId="284BF8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05776F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conn.close()</w:t>
      </w:r>
    </w:p>
    <w:p w14:paraId="51EA24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flash('Invalid username or password', 'error')</w:t>
      </w:r>
    </w:p>
    <w:p w14:paraId="1E9653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080DA4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render_template('login.html')</w:t>
      </w:r>
    </w:p>
    <w:p w14:paraId="0E63DE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8543E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@app.route('/register', methods=['GET', 'POST'])</w:t>
      </w:r>
    </w:p>
    <w:p w14:paraId="42DFA7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register():</w:t>
      </w:r>
    </w:p>
    <w:p w14:paraId="193B88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request.method == 'POST':</w:t>
      </w:r>
    </w:p>
    <w:p w14:paraId="1BFE9A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username = request.form.get('username')</w:t>
      </w:r>
    </w:p>
    <w:p w14:paraId="116E39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email = request.form.get('email')</w:t>
      </w:r>
    </w:p>
    <w:p w14:paraId="4C9037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password = request.form.get('password')</w:t>
      </w:r>
    </w:p>
    <w:p w14:paraId="53A4E9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7899A7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username or not email or not password:</w:t>
      </w:r>
    </w:p>
    <w:p w14:paraId="39C6FF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flash('All fields are required', 'error')</w:t>
      </w:r>
    </w:p>
    <w:p w14:paraId="223623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render_template('register.html')</w:t>
      </w:r>
    </w:p>
    <w:p w14:paraId="11EF4F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24C24F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password_hash = generate_password_hash(password)</w:t>
      </w:r>
    </w:p>
    <w:p w14:paraId="4D7A98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734A63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07C847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conn = sqlite3.connect('users.db')</w:t>
      </w:r>
    </w:p>
    <w:p w14:paraId="2975FE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 = conn.cursor()</w:t>
      </w:r>
    </w:p>
    <w:p w14:paraId="2EC274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74FAB7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cursor.execute('SELECT COUNT(*) FROM users')</w:t>
      </w:r>
    </w:p>
    <w:p w14:paraId="516F9A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user_count = cursor.fetchone()[0]</w:t>
      </w:r>
    </w:p>
    <w:p w14:paraId="4174D3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role = 'admin' if user_count == 0 else 'user'</w:t>
      </w:r>
    </w:p>
    <w:p w14:paraId="39E601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47D652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cursor.execute('''INSERT INTO users (username, email, password_hash, role) </w:t>
      </w:r>
    </w:p>
    <w:p w14:paraId="0433F8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VALUES (?, ?, ?, ?)''', (username, email, password_hash, role))</w:t>
      </w:r>
    </w:p>
    <w:p w14:paraId="58D28D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conn.commit()</w:t>
      </w:r>
    </w:p>
    <w:p w14:paraId="207B85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conn.close()</w:t>
      </w:r>
    </w:p>
    <w:p w14:paraId="3DC5BF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6660F0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flash(f'Registration successful! You are registered as {role}.', 'success')</w:t>
      </w:r>
    </w:p>
    <w:p w14:paraId="2FF216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redirect(url_for('login'))</w:t>
      </w:r>
    </w:p>
    <w:p w14:paraId="75690E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5A4ED0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sqlite3.IntegrityError:</w:t>
      </w:r>
    </w:p>
    <w:p w14:paraId="1CA6EB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flash('Username or email already exists', 'error')</w:t>
      </w:r>
    </w:p>
    <w:p w14:paraId="4A9D22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094E6B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flash(f'Registration error: {str(e)}', 'error')</w:t>
      </w:r>
    </w:p>
    <w:p w14:paraId="2078F5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5B73A8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render_template('register.html')</w:t>
      </w:r>
    </w:p>
    <w:p w14:paraId="7F1DE5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390212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@app.route('/logout')</w:t>
      </w:r>
    </w:p>
    <w:p w14:paraId="1F8584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logout():</w:t>
      </w:r>
    </w:p>
    <w:p w14:paraId="604711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session.clear()</w:t>
      </w:r>
    </w:p>
    <w:p w14:paraId="2177B8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flash('You have been logged out', 'info')</w:t>
      </w:r>
    </w:p>
    <w:p w14:paraId="08F7F9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redirect(url_for('login'))</w:t>
      </w:r>
    </w:p>
    <w:p w14:paraId="2C292D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2BFC1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@app.route('/api/status', methods=['GET'])</w:t>
      </w:r>
    </w:p>
    <w:p w14:paraId="518078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get_status():</w:t>
      </w:r>
    </w:p>
    <w:p w14:paraId="48ACA4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jsonify({</w:t>
      </w:r>
    </w:p>
    <w:p w14:paraId="222D7C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'is_training': training_state['is_training'],</w:t>
      </w:r>
    </w:p>
    <w:p w14:paraId="461431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'current_iteration': training_state['current_iteration'],</w:t>
      </w:r>
    </w:p>
    <w:p w14:paraId="0FC231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'current_loss': training_state['current_loss'],</w:t>
      </w:r>
    </w:p>
    <w:p w14:paraId="27F302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'best_model_elo': training_state['best_model_elo']</w:t>
      </w:r>
    </w:p>
    <w:p w14:paraId="30A195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})</w:t>
      </w:r>
    </w:p>
    <w:p w14:paraId="41E934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A8C9C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@app.route('/game')</w:t>
      </w:r>
    </w:p>
    <w:p w14:paraId="6F498F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game():</w:t>
      </w:r>
    </w:p>
    <w:p w14:paraId="74132A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'user_id' not in session:</w:t>
      </w:r>
    </w:p>
    <w:p w14:paraId="1E42B9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redirect(url_for('login'))</w:t>
      </w:r>
    </w:p>
    <w:p w14:paraId="00D91A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render_template('game.html')</w:t>
      </w:r>
    </w:p>
    <w:p w14:paraId="23E9E4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EF332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@app.route('/training')</w:t>
      </w:r>
    </w:p>
    <w:p w14:paraId="32D4D1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training():</w:t>
      </w:r>
    </w:p>
    <w:p w14:paraId="296BFA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'user_id' not in session:</w:t>
      </w:r>
    </w:p>
    <w:p w14:paraId="2E7635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redirect(url_for('login'))</w:t>
      </w:r>
    </w:p>
    <w:p w14:paraId="07FEAF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session.get('role') != 'admin':</w:t>
      </w:r>
    </w:p>
    <w:p w14:paraId="5095AC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flash('Admin access required', 'error')</w:t>
      </w:r>
    </w:p>
    <w:p w14:paraId="190A4F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redirect(url_for('index'))</w:t>
      </w:r>
    </w:p>
    <w:p w14:paraId="3B889D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render_template('training.html')</w:t>
      </w:r>
    </w:p>
    <w:p w14:paraId="03145B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EFC47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@app.route('/playing')</w:t>
      </w:r>
    </w:p>
    <w:p w14:paraId="6F4F5F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playing():</w:t>
      </w:r>
    </w:p>
    <w:p w14:paraId="531281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'user_id' not in session:</w:t>
      </w:r>
    </w:p>
    <w:p w14:paraId="07EF1E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redirect(url_for('login'))</w:t>
      </w:r>
    </w:p>
    <w:p w14:paraId="7B6E47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render_template('playing.html')</w:t>
      </w:r>
    </w:p>
    <w:p w14:paraId="50B83E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750FC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@app.route('/api/game/move', methods=['POST'])</w:t>
      </w:r>
    </w:p>
    <w:p w14:paraId="08F1C9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make_move():</w:t>
      </w:r>
    </w:p>
    <w:p w14:paraId="3EC297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data = request.json</w:t>
      </w:r>
    </w:p>
    <w:p w14:paraId="4A40E8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jsonify({'status': 'ok'})</w:t>
      </w:r>
    </w:p>
    <w:p w14:paraId="37148E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ABCDC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@app.route('/api/stats', methods=['GET'])</w:t>
      </w:r>
    </w:p>
    <w:p w14:paraId="2A72DD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get_user_stats():</w:t>
      </w:r>
    </w:p>
    <w:p w14:paraId="13B342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'user_id' not in session:</w:t>
      </w:r>
    </w:p>
    <w:p w14:paraId="5F0685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jsonify({'error': 'Not authenticated'}), 401</w:t>
      </w:r>
    </w:p>
    <w:p w14:paraId="184393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738B96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conn = sqlite3.connect('users.db')</w:t>
      </w:r>
    </w:p>
    <w:p w14:paraId="4D127A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cursor = conn.cursor()</w:t>
      </w:r>
    </w:p>
    <w:p w14:paraId="590152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cursor.execute('''SELECT username, games_played, wins, losses, draws, rating, role </w:t>
      </w:r>
    </w:p>
    <w:p w14:paraId="22BA37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FROM users WHERE id = ?''', (session['user_id'],))</w:t>
      </w:r>
    </w:p>
    <w:p w14:paraId="5CF206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user_data = cursor.fetchone()</w:t>
      </w:r>
    </w:p>
    <w:p w14:paraId="4BF7B8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conn.close()</w:t>
      </w:r>
    </w:p>
    <w:p w14:paraId="797863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1A8116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not user_data:</w:t>
      </w:r>
    </w:p>
    <w:p w14:paraId="655965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jsonify({'error': 'User not found'}), 404</w:t>
      </w:r>
    </w:p>
    <w:p w14:paraId="31A446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063C85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jsonify({</w:t>
      </w:r>
    </w:p>
    <w:p w14:paraId="5AE8E2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'username': user_data[0],</w:t>
      </w:r>
    </w:p>
    <w:p w14:paraId="3334FA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'games_played': user_data[1],</w:t>
      </w:r>
    </w:p>
    <w:p w14:paraId="1274D1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'wins': user_data[2],</w:t>
      </w:r>
    </w:p>
    <w:p w14:paraId="26A317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'losses': user_data[3],</w:t>
      </w:r>
    </w:p>
    <w:p w14:paraId="59B8F1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'draws': user_data[4],</w:t>
      </w:r>
    </w:p>
    <w:p w14:paraId="272693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'rating': user_data[5],</w:t>
      </w:r>
    </w:p>
    <w:p w14:paraId="0DFC27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'role': user_data[6]</w:t>
      </w:r>
    </w:p>
    <w:p w14:paraId="1D88B5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})</w:t>
      </w:r>
    </w:p>
    <w:p w14:paraId="2097DA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CB63F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@app.route('/api/training/start', methods=['POST'])</w:t>
      </w:r>
    </w:p>
    <w:p w14:paraId="76B346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start_training():</w:t>
      </w:r>
    </w:p>
    <w:p w14:paraId="56A455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'user_id' not in session or session.get('role') != 'admin':</w:t>
      </w:r>
    </w:p>
    <w:p w14:paraId="797771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return jsonify({'success': False, 'error': 'Admin access required'}), 403</w:t>
      </w:r>
    </w:p>
    <w:p w14:paraId="765339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71DA54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training_state['is_training']:</w:t>
      </w:r>
    </w:p>
    <w:p w14:paraId="5FF92F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jsonify({'success': False, 'error': 'Training already in progress'}), 400</w:t>
      </w:r>
    </w:p>
    <w:p w14:paraId="75ADFF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2F2D30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training_state['is_training'] = True</w:t>
      </w:r>
    </w:p>
    <w:p w14:paraId="73A962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training_state['start_time'] = time.time()</w:t>
      </w:r>
    </w:p>
    <w:p w14:paraId="442953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training_state['current_iteration'] = 0</w:t>
      </w:r>
    </w:p>
    <w:p w14:paraId="006EDA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37B55C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flash('Training started successfully', 'success')</w:t>
      </w:r>
    </w:p>
    <w:p w14:paraId="43A588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jsonify({'success': True, 'status': 'started', 'message': 'Training initiated'})</w:t>
      </w:r>
    </w:p>
    <w:p w14:paraId="407DC8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489B6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@app.route('/start_training', methods=['POST'])</w:t>
      </w:r>
    </w:p>
    <w:p w14:paraId="222552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start_training_legacy():</w:t>
      </w:r>
    </w:p>
    <w:p w14:paraId="0CCA38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start_training()</w:t>
      </w:r>
    </w:p>
    <w:p w14:paraId="44F6EB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FBE6D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@app.route('/api/training/stop', methods=['POST'])</w:t>
      </w:r>
    </w:p>
    <w:p w14:paraId="576893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stop_training():</w:t>
      </w:r>
    </w:p>
    <w:p w14:paraId="61FB3A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'user_id' not in session or session.get('role') != 'admin':</w:t>
      </w:r>
    </w:p>
    <w:p w14:paraId="7E0E72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jsonify({'success': False, 'error': 'Admin access required'}), 403</w:t>
      </w:r>
    </w:p>
    <w:p w14:paraId="0B4E4B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55A0BB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training_state['is_training'] = False</w:t>
      </w:r>
    </w:p>
    <w:p w14:paraId="124928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training_state['process']:</w:t>
      </w:r>
    </w:p>
    <w:p w14:paraId="1BB233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training_state['process'].terminate()</w:t>
      </w:r>
    </w:p>
    <w:p w14:paraId="1E6328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training_state['process'] = None</w:t>
      </w:r>
    </w:p>
    <w:p w14:paraId="5D0A5C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719280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flash('Training stopped', 'info')</w:t>
      </w:r>
    </w:p>
    <w:p w14:paraId="1C6574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jsonify({'success': True, 'status': 'stopped', 'message': 'Training terminated'})</w:t>
      </w:r>
    </w:p>
    <w:p w14:paraId="7B3BB5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C9F5C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@app.route('/stop_training', methods=['POST'])</w:t>
      </w:r>
    </w:p>
    <w:p w14:paraId="48A860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stop_training_legacy():</w:t>
      </w:r>
    </w:p>
    <w:p w14:paraId="7E7D09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stop_training()</w:t>
      </w:r>
    </w:p>
    <w:p w14:paraId="1DE4B3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9D66F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@app.route('/training_status', methods=['GET'])</w:t>
      </w:r>
    </w:p>
    <w:p w14:paraId="628504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training_status():</w:t>
      </w:r>
    </w:p>
    <w:p w14:paraId="2401BF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jsonify({</w:t>
      </w:r>
    </w:p>
    <w:p w14:paraId="7213FC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'is_training': training_state['is_training'],</w:t>
      </w:r>
    </w:p>
    <w:p w14:paraId="03C7E8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'current_iteration': training_state['current_iteration'],</w:t>
      </w:r>
    </w:p>
    <w:p w14:paraId="2730FB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'total_games': training_state['total_games'],</w:t>
      </w:r>
    </w:p>
    <w:p w14:paraId="1D3049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'current_loss': training_state['current_loss'],</w:t>
      </w:r>
    </w:p>
    <w:p w14:paraId="608E68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'best_model_elo': training_state['best_model_elo'],</w:t>
      </w:r>
    </w:p>
    <w:p w14:paraId="525529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'start_time': training_state['start_time']</w:t>
      </w:r>
    </w:p>
    <w:p w14:paraId="2824E8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})</w:t>
      </w:r>
    </w:p>
    <w:p w14:paraId="2B0176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21B81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@app.route('/api/game_history', methods=['GET'])</w:t>
      </w:r>
    </w:p>
    <w:p w14:paraId="244235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game_history():</w:t>
      </w:r>
    </w:p>
    <w:p w14:paraId="1AFB16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'user_id' not in session:</w:t>
      </w:r>
    </w:p>
    <w:p w14:paraId="2D9B55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jsonify({'error': 'Not authenticated'}), 401</w:t>
      </w:r>
    </w:p>
    <w:p w14:paraId="3B3320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336BCC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conn = sqlite3.connect('users.db')</w:t>
      </w:r>
    </w:p>
    <w:p w14:paraId="498D1A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cursor = conn.cursor()</w:t>
      </w:r>
    </w:p>
    <w:p w14:paraId="452C68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cursor.execute('''SELECT game_type, result, created_at, duration_seconds, ai_difficulty </w:t>
      </w:r>
    </w:p>
    <w:p w14:paraId="53B17D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FROM game_history WHERE user_id = ? ORDER BY created_at DESC LIMIT 20''', </w:t>
      </w:r>
    </w:p>
    <w:p w14:paraId="5B273A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(session['user_id'],))</w:t>
      </w:r>
    </w:p>
    <w:p w14:paraId="0AF4E1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games = cursor.fetchall()</w:t>
      </w:r>
    </w:p>
    <w:p w14:paraId="6F6CC5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conn.close()</w:t>
      </w:r>
    </w:p>
    <w:p w14:paraId="3ACFF0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564EAB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jsonify({</w:t>
      </w:r>
    </w:p>
    <w:p w14:paraId="2306C5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'games': [{</w:t>
      </w:r>
    </w:p>
    <w:p w14:paraId="55DE72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'game_type': g[0],</w:t>
      </w:r>
    </w:p>
    <w:p w14:paraId="51DAB6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'result': g[1],</w:t>
      </w:r>
    </w:p>
    <w:p w14:paraId="4EA928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'created_at': g[2],</w:t>
      </w:r>
    </w:p>
    <w:p w14:paraId="4A8C0D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'duration': g[3],</w:t>
      </w:r>
    </w:p>
    <w:p w14:paraId="79F3E4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'difficulty': g[4]</w:t>
      </w:r>
    </w:p>
    <w:p w14:paraId="1C859A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 for g in games]</w:t>
      </w:r>
    </w:p>
    <w:p w14:paraId="4C930E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})</w:t>
      </w:r>
    </w:p>
    <w:p w14:paraId="40A760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021DA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@app.route('/api/new_game', methods=['POST'])</w:t>
      </w:r>
    </w:p>
    <w:p w14:paraId="5DCDB1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new_game():</w:t>
      </w:r>
    </w:p>
    <w:p w14:paraId="3712DE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if 'user_id' not in session:</w:t>
      </w:r>
    </w:p>
    <w:p w14:paraId="69FDBE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jsonify({'error': 'Not authenticated'}), 401</w:t>
      </w:r>
    </w:p>
    <w:p w14:paraId="469430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3E1EE4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data = request.json</w:t>
      </w:r>
    </w:p>
    <w:p w14:paraId="42310F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game_type = data.get('game_type', 'vs_ai')</w:t>
      </w:r>
    </w:p>
    <w:p w14:paraId="6F3B6E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difficulty = data.get('difficulty', 'medium')</w:t>
      </w:r>
    </w:p>
    <w:p w14:paraId="56035C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user_color = data.get('color', 'white')</w:t>
      </w:r>
    </w:p>
    <w:p w14:paraId="5A120C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0184E0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game_id = f"game_{int(time.time())}_{session['user_id']}"</w:t>
      </w:r>
    </w:p>
    <w:p w14:paraId="61A40F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6DE2F7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jsonify({</w:t>
      </w:r>
    </w:p>
    <w:p w14:paraId="3732B7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'success': True,</w:t>
      </w:r>
    </w:p>
    <w:p w14:paraId="2FB563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'game_state': {</w:t>
      </w:r>
    </w:p>
    <w:p w14:paraId="5CAFE3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'game_id': game_id,</w:t>
      </w:r>
    </w:p>
    <w:p w14:paraId="62B3E3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'fen': 'rnbqkbnr/pppppppp/8/8/8/8/PPPPPPPP/RNBQKBNR w KQkq - 0 1',</w:t>
      </w:r>
    </w:p>
    <w:p w14:paraId="2A2A78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'moves': [],</w:t>
      </w:r>
    </w:p>
    <w:p w14:paraId="3A6BA3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'user_color': user_color,</w:t>
      </w:r>
    </w:p>
    <w:p w14:paraId="4E64CC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'difficulty': difficulty,</w:t>
      </w:r>
    </w:p>
    <w:p w14:paraId="0BFA3A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'turn': 'white'</w:t>
      </w:r>
    </w:p>
    <w:p w14:paraId="199040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DF937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})</w:t>
      </w:r>
    </w:p>
    <w:p w14:paraId="6CCACA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ACE42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@app.route('/api/make_move', methods=['POST'])</w:t>
      </w:r>
    </w:p>
    <w:p w14:paraId="15E9CC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make_move_api():</w:t>
      </w:r>
    </w:p>
    <w:p w14:paraId="455414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'user_id' not in session:</w:t>
      </w:r>
    </w:p>
    <w:p w14:paraId="45A997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jsonify({'error': 'Not authenticated'}), 401</w:t>
      </w:r>
    </w:p>
    <w:p w14:paraId="163519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0E2930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import chess</w:t>
      </w:r>
    </w:p>
    <w:p w14:paraId="5D38FA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6DEAFF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data = request.json</w:t>
      </w:r>
    </w:p>
    <w:p w14:paraId="6B48B5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fen = data.get('fen', data.get('current_fen'))</w:t>
      </w:r>
    </w:p>
    <w:p w14:paraId="5F5F26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move = data.get('move')</w:t>
      </w:r>
    </w:p>
    <w:p w14:paraId="606647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game_id = data.get('game_id')</w:t>
      </w:r>
    </w:p>
    <w:p w14:paraId="4ED07E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2F916E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not fen:</w:t>
      </w:r>
    </w:p>
    <w:p w14:paraId="794C16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jsonify({'success': False, 'error': 'No board position provided'})</w:t>
      </w:r>
    </w:p>
    <w:p w14:paraId="770A29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5BF6D8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not move:</w:t>
      </w:r>
    </w:p>
    <w:p w14:paraId="27D27B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jsonify({'success': False, 'error': 'No move provided'})</w:t>
      </w:r>
    </w:p>
    <w:p w14:paraId="50C926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4FE553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try:</w:t>
      </w:r>
    </w:p>
    <w:p w14:paraId="2BBED7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board = chess.Board(fen)</w:t>
      </w:r>
    </w:p>
    <w:p w14:paraId="5359D9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3904F8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0EC398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chess_move = chess.Move.from_uci(move)</w:t>
      </w:r>
    </w:p>
    <w:p w14:paraId="00C7CA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except:</w:t>
      </w:r>
    </w:p>
    <w:p w14:paraId="0BA404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jsonify({'success': False, 'error': f'Invalid move format: {move}'})</w:t>
      </w:r>
    </w:p>
    <w:p w14:paraId="2E5443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719B60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chess_move not in board.legal_moves:</w:t>
      </w:r>
    </w:p>
    <w:p w14:paraId="70DBB7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jsonify({'success': False, 'error': 'Illegal move'})</w:t>
      </w:r>
    </w:p>
    <w:p w14:paraId="380B25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1EB5F1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board.push(chess_move)</w:t>
      </w:r>
    </w:p>
    <w:p w14:paraId="44FDC4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moves_list = [move]</w:t>
      </w:r>
    </w:p>
    <w:p w14:paraId="5668C4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0C4F3B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ai_move = None</w:t>
      </w:r>
    </w:p>
    <w:p w14:paraId="56B9F9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board.is_game_over():</w:t>
      </w:r>
    </w:p>
    <w:p w14:paraId="379992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legal_moves = list(board.legal_moves)</w:t>
      </w:r>
    </w:p>
    <w:p w14:paraId="198FB6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legal_moves:</w:t>
      </w:r>
    </w:p>
    <w:p w14:paraId="39515F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import random</w:t>
      </w:r>
    </w:p>
    <w:p w14:paraId="01C0B5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ai_move = random.choice(legal_moves)</w:t>
      </w:r>
    </w:p>
    <w:p w14:paraId="590D59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board.push(ai_move)</w:t>
      </w:r>
    </w:p>
    <w:p w14:paraId="7032D7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moves_list.append(ai_move.uci())</w:t>
      </w:r>
    </w:p>
    <w:p w14:paraId="69763B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77D1DF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</w:t>
      </w:r>
    </w:p>
    <w:p w14:paraId="49678A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'success': True,</w:t>
      </w:r>
    </w:p>
    <w:p w14:paraId="243F36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'fen': board.fen(),</w:t>
      </w:r>
    </w:p>
    <w:p w14:paraId="2809AD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'moves': moves_list,</w:t>
      </w:r>
    </w:p>
    <w:p w14:paraId="166213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'ai_move': ai_move.uci() if ai_move else None,</w:t>
      </w:r>
    </w:p>
    <w:p w14:paraId="4B9B63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'game_over': board.is_game_over(),</w:t>
      </w:r>
    </w:p>
    <w:p w14:paraId="234A76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'result': board.result() if board.is_game_over() else None</w:t>
      </w:r>
    </w:p>
    <w:p w14:paraId="7AB88E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</w:t>
      </w:r>
    </w:p>
    <w:p w14:paraId="155251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except Exception as e:</w:t>
      </w:r>
    </w:p>
    <w:p w14:paraId="12023B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jsonify({'success': False, 'error': str(e)})</w:t>
      </w:r>
    </w:p>
    <w:p w14:paraId="7AA77C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671AF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@app.route('/api/get_legal_moves', methods=['POST'])</w:t>
      </w:r>
    </w:p>
    <w:p w14:paraId="52583C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get_legal_moves():</w:t>
      </w:r>
    </w:p>
    <w:p w14:paraId="1E1BF7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'user_id' not in session:</w:t>
      </w:r>
    </w:p>
    <w:p w14:paraId="31F8E7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jsonify({'error': 'Not authenticated'}), 401</w:t>
      </w:r>
    </w:p>
    <w:p w14:paraId="34C9D9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3EA165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import chess</w:t>
      </w:r>
    </w:p>
    <w:p w14:paraId="50C041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7AAE44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data = request.json</w:t>
      </w:r>
    </w:p>
    <w:p w14:paraId="0A875B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fen = data.get('fen')</w:t>
      </w:r>
    </w:p>
    <w:p w14:paraId="05DBF3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from_square = data.get('from_square', data.get('square'))</w:t>
      </w:r>
    </w:p>
    <w:p w14:paraId="622A49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0B4EE0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not fen:</w:t>
      </w:r>
    </w:p>
    <w:p w14:paraId="6C1A2B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jsonify({'success': False, 'error': 'No board position provided'})</w:t>
      </w:r>
    </w:p>
    <w:p w14:paraId="42FCA1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70C725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not from_square:</w:t>
      </w:r>
    </w:p>
    <w:p w14:paraId="22FC72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jsonify({'success': False, 'error': 'No square specified'})</w:t>
      </w:r>
    </w:p>
    <w:p w14:paraId="49C920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43FA83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try:</w:t>
      </w:r>
    </w:p>
    <w:p w14:paraId="7C8A00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board = chess.Board(fen)</w:t>
      </w:r>
    </w:p>
    <w:p w14:paraId="554B78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from_sq = chess.parse_square(from_square)</w:t>
      </w:r>
    </w:p>
    <w:p w14:paraId="4B6258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16EFA8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legal_moves = []</w:t>
      </w:r>
    </w:p>
    <w:p w14:paraId="0313B8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move in board.legal_moves:</w:t>
      </w:r>
    </w:p>
    <w:p w14:paraId="2692B9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move.from_square == from_sq:</w:t>
      </w:r>
    </w:p>
    <w:p w14:paraId="65E1F3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legal_moves.append(move.uci())</w:t>
      </w:r>
    </w:p>
    <w:p w14:paraId="2841D4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008EC3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</w:t>
      </w:r>
    </w:p>
    <w:p w14:paraId="7FDBA5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'success': True,</w:t>
      </w:r>
    </w:p>
    <w:p w14:paraId="28728C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'moves': legal_moves</w:t>
      </w:r>
    </w:p>
    <w:p w14:paraId="4D94F4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</w:t>
      </w:r>
    </w:p>
    <w:p w14:paraId="6670F5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except Exception as e:</w:t>
      </w:r>
    </w:p>
    <w:p w14:paraId="16955F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jsonify({'success': False, 'error': str(e)})</w:t>
      </w:r>
    </w:p>
    <w:p w14:paraId="7B8821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06B75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@app.route('/api/check_promotion', methods=['POST'])</w:t>
      </w:r>
    </w:p>
    <w:p w14:paraId="257C4F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check_promotion():</w:t>
      </w:r>
    </w:p>
    <w:p w14:paraId="2CF301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'user_id' not in session:</w:t>
      </w:r>
    </w:p>
    <w:p w14:paraId="01828F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jsonify({'error': 'Not authenticated'}), 401</w:t>
      </w:r>
    </w:p>
    <w:p w14:paraId="08C200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158DBD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import chess</w:t>
      </w:r>
    </w:p>
    <w:p w14:paraId="799A86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383938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data = request.json</w:t>
      </w:r>
    </w:p>
    <w:p w14:paraId="064956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fen = data.get('fen')</w:t>
      </w:r>
    </w:p>
    <w:p w14:paraId="468D2E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move = data.get('move')</w:t>
      </w:r>
    </w:p>
    <w:p w14:paraId="313871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</w:t>
      </w:r>
    </w:p>
    <w:p w14:paraId="5D62C7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try:</w:t>
      </w:r>
    </w:p>
    <w:p w14:paraId="31874A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board = chess.Board(fen)</w:t>
      </w:r>
    </w:p>
    <w:p w14:paraId="2E3933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chess_move = chess.Move.from_uci(move)</w:t>
      </w:r>
    </w:p>
    <w:p w14:paraId="636E08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0F3DF3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piece = board.piece_at(chess_move.from_square)</w:t>
      </w:r>
    </w:p>
    <w:p w14:paraId="56C2E1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is_promotion = (piece and piece.piece_type == chess.PAWN and</w:t>
      </w:r>
    </w:p>
    <w:p w14:paraId="0D52AE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((board.turn == chess.WHITE and chess.square_rank(chess_move.to_square) == 7) or</w:t>
      </w:r>
    </w:p>
    <w:p w14:paraId="37EF7A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(board.turn == chess.BLACK and chess.square_rank(chess_move.to_square) == 0)))</w:t>
      </w:r>
    </w:p>
    <w:p w14:paraId="7939E3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3CD874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</w:t>
      </w:r>
    </w:p>
    <w:p w14:paraId="56F24B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'success': True,</w:t>
      </w:r>
    </w:p>
    <w:p w14:paraId="283E70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'needs_promotion': is_promotion</w:t>
      </w:r>
    </w:p>
    <w:p w14:paraId="7E7787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</w:t>
      </w:r>
    </w:p>
    <w:p w14:paraId="4A973E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except Exception as e:</w:t>
      </w:r>
    </w:p>
    <w:p w14:paraId="27521D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jsonify({'success': False, 'error': str(e)})</w:t>
      </w:r>
    </w:p>
    <w:p w14:paraId="143D44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D6CCE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@socketio.on('connect')</w:t>
      </w:r>
    </w:p>
    <w:p w14:paraId="2244B7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handle_connect():</w:t>
      </w:r>
    </w:p>
    <w:p w14:paraId="414461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print('Client connected')</w:t>
      </w:r>
    </w:p>
    <w:p w14:paraId="7760C5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emit('status_update', training_state)</w:t>
      </w:r>
    </w:p>
    <w:p w14:paraId="567682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B6D3C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@socketio.on('disconnect')</w:t>
      </w:r>
    </w:p>
    <w:p w14:paraId="48A8D6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handle_disconnect():</w:t>
      </w:r>
    </w:p>
    <w:p w14:paraId="102FE5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print('Client disconnected')</w:t>
      </w:r>
    </w:p>
    <w:p w14:paraId="1895D5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722CB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if __name__ == '__main__':</w:t>
      </w:r>
    </w:p>
    <w:p w14:paraId="1CEB59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init_user_db()</w:t>
      </w:r>
    </w:p>
    <w:p w14:paraId="0BC7E9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socketio.run(app, debug=True, host='0.0.0.0', port=5000)</w:t>
      </w:r>
    </w:p>
    <w:p w14:paraId="0F4F5C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2A0BABD" w14:textId="77777777" w:rsidR="00A56778" w:rsidRDefault="00000000">
      <w:r>
        <w:br w:type="page"/>
      </w:r>
    </w:p>
    <w:p w14:paraId="1B28DE59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chess_game.py</w:t>
      </w:r>
    </w:p>
    <w:p w14:paraId="09E6AF36" w14:textId="77777777" w:rsidR="00A56778" w:rsidRDefault="00000000">
      <w:r>
        <w:rPr>
          <w:i/>
          <w:color w:val="646464"/>
          <w:sz w:val="20"/>
        </w:rPr>
        <w:t>Desktop chess GUI with Tkinter, AI opponents, and multiple game modes</w:t>
      </w:r>
    </w:p>
    <w:p w14:paraId="71DC6AE7" w14:textId="77777777" w:rsidR="00A56778" w:rsidRDefault="00A56778"/>
    <w:p w14:paraId="2FFE1A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tkinter as tk</w:t>
      </w:r>
    </w:p>
    <w:p w14:paraId="4242E1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tkinter import simpledialog</w:t>
      </w:r>
    </w:p>
    <w:p w14:paraId="1AC244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chess as chess_game</w:t>
      </w:r>
    </w:p>
    <w:p w14:paraId="29CF0E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random</w:t>
      </w:r>
    </w:p>
    <w:p w14:paraId="0763B2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</w:t>
      </w:r>
    </w:p>
    <w:p w14:paraId="16C0EA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threading</w:t>
      </w:r>
    </w:p>
    <w:p w14:paraId="01EC12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time</w:t>
      </w:r>
    </w:p>
    <w:p w14:paraId="588071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logging</w:t>
      </w:r>
    </w:p>
    <w:p w14:paraId="527FC8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datetime import datetime</w:t>
      </w:r>
    </w:p>
    <w:p w14:paraId="0B401B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pygame</w:t>
      </w:r>
    </w:p>
    <w:p w14:paraId="356D0A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platform</w:t>
      </w:r>
    </w:p>
    <w:p w14:paraId="3345E3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log_filename = f"chess_log_{datetime.now().strftime('%Y%m%d_%H%M%S')}.txt"</w:t>
      </w:r>
    </w:p>
    <w:p w14:paraId="1B366A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logging.basicConfig(filename=log_filename, level=logging.INFO, format='%(message)s')</w:t>
      </w:r>
    </w:p>
    <w:p w14:paraId="119F28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get_cpu_info():</w:t>
      </w:r>
    </w:p>
    <w:p w14:paraId="21DFC0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try:</w:t>
      </w:r>
    </w:p>
    <w:p w14:paraId="1FD8CC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platform.processor() or "CPU"</w:t>
      </w:r>
    </w:p>
    <w:p w14:paraId="5B2D39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except:</w:t>
      </w:r>
    </w:p>
    <w:p w14:paraId="7108DC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"CPU"</w:t>
      </w:r>
    </w:p>
    <w:p w14:paraId="7C118C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get_gpu_info():</w:t>
      </w:r>
    </w:p>
    <w:p w14:paraId="484521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torch.cuda.is_available():</w:t>
      </w:r>
    </w:p>
    <w:p w14:paraId="1F1BF3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torch.cuda.get_device_name(0)</w:t>
      </w:r>
    </w:p>
    <w:p w14:paraId="0E5FDF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"No CUDA-compatible GPU available"</w:t>
      </w:r>
    </w:p>
    <w:p w14:paraId="0F17D9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CPU_NAME = get_cpu_info()</w:t>
      </w:r>
    </w:p>
    <w:p w14:paraId="210EAD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GPU_NAME = get_gpu_info()</w:t>
      </w:r>
    </w:p>
    <w:p w14:paraId="4B12F3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CUDA_VERSION = f"CUDA {torch.version.cuda}" if torch.cuda.is_available() else "N/A"</w:t>
      </w:r>
    </w:p>
    <w:p w14:paraId="311D96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evaluate_board_global(board, device):</w:t>
      </w:r>
    </w:p>
    <w:p w14:paraId="5717AB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piece_values = torch.tensor([1, 3, 3, 5, 9], device=device, dtype=torch.float32)</w:t>
      </w:r>
    </w:p>
    <w:p w14:paraId="42133F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eval_score = torch.tensor(0, device=device, dtype=torch.float32)</w:t>
      </w:r>
    </w:p>
    <w:p w14:paraId="77818A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for piece, value in zip([chess_game.PAWN, chess_game.KNIGHT, chess_game.BISHOP, chess_game.ROOK, chess_game.QUEEN], piece_values):</w:t>
      </w:r>
    </w:p>
    <w:p w14:paraId="3FBD9E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eval_score += len(board.pieces(piece, chess_game.WHITE)) * value</w:t>
      </w:r>
    </w:p>
    <w:p w14:paraId="6864E4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eval_score -= len(board.pieces(piece, chess_game.BLACK)) * value</w:t>
      </w:r>
    </w:p>
    <w:p w14:paraId="019897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eval_score.item()</w:t>
      </w:r>
    </w:p>
    <w:p w14:paraId="55E5BA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pygame.init()</w:t>
      </w:r>
    </w:p>
    <w:p w14:paraId="6920A4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move_sound = None</w:t>
      </w:r>
    </w:p>
    <w:p w14:paraId="245C44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capture_sound = None</w:t>
      </w:r>
    </w:p>
    <w:p w14:paraId="02BC76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UNICODE_PIECES = {</w:t>
      </w:r>
    </w:p>
    <w:p w14:paraId="130FA0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'P': '♙', 'N': '♘', 'B': '♗', 'R': '♖', 'Q': '♕', 'K': '♔',</w:t>
      </w:r>
    </w:p>
    <w:p w14:paraId="59867E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'p': '♟', 'n': '♞', 'b': '♝', 'r': '♜', 'q': '♛', 'k': '♚'</w:t>
      </w:r>
    </w:p>
    <w:p w14:paraId="17B0BA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}</w:t>
      </w:r>
    </w:p>
    <w:p w14:paraId="71F019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ChessGUI:</w:t>
      </w:r>
    </w:p>
    <w:p w14:paraId="231491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master, mode="engine", player_color=chess_game.WHITE):</w:t>
      </w:r>
    </w:p>
    <w:p w14:paraId="6720BA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self.master = master</w:t>
      </w:r>
    </w:p>
    <w:p w14:paraId="6D9F5F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self.master.title("Chess Game")</w:t>
      </w:r>
    </w:p>
    <w:p w14:paraId="162612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self.board = chess_game.Board()</w:t>
      </w:r>
    </w:p>
    <w:p w14:paraId="4DA215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self.mode = mode</w:t>
      </w:r>
    </w:p>
    <w:p w14:paraId="5E2DC8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self.player_color = player_color</w:t>
      </w:r>
    </w:p>
    <w:p w14:paraId="1D6E00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self.selected_square = None</w:t>
      </w:r>
    </w:p>
    <w:p w14:paraId="201D68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self.drag_start_square = None</w:t>
      </w:r>
    </w:p>
    <w:p w14:paraId="232BE9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self.move_history = []</w:t>
      </w:r>
    </w:p>
    <w:p w14:paraId="669D0B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self.move_display_history = []</w:t>
      </w:r>
    </w:p>
    <w:p w14:paraId="31D521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self.canvas = tk.Canvas(master, width=640, height=640)</w:t>
      </w:r>
    </w:p>
    <w:p w14:paraId="58769D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self.canvas.pack()</w:t>
      </w:r>
    </w:p>
    <w:p w14:paraId="5991D7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self.canvas.bind("&lt;Button-1&gt;", self.on_click)</w:t>
      </w:r>
    </w:p>
    <w:p w14:paraId="4B057B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self.canvas.bind("&lt;B1-Motion&gt;", self.on_drag)</w:t>
      </w:r>
    </w:p>
    <w:p w14:paraId="2C7219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self.canvas.bind("&lt;ButtonRelease-1&gt;", self.on_drop)</w:t>
      </w:r>
    </w:p>
    <w:p w14:paraId="3040DB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self.status = tk.Label(master, text="", font=("Arial", 12))</w:t>
      </w:r>
    </w:p>
    <w:p w14:paraId="433E84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self.status.pack()</w:t>
      </w:r>
    </w:p>
    <w:p w14:paraId="506167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self.history_label = tk.Label(master, text="", font=("Courier", 12))</w:t>
      </w:r>
    </w:p>
    <w:p w14:paraId="43C2BE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self.history_label.pack()</w:t>
      </w:r>
    </w:p>
    <w:p w14:paraId="212122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self.square_size = 80</w:t>
      </w:r>
    </w:p>
    <w:p w14:paraId="0F3404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self.draw_board()</w:t>
      </w:r>
    </w:p>
    <w:p w14:paraId="59A050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self.update_board()</w:t>
      </w:r>
    </w:p>
    <w:p w14:paraId="764F24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self.time_left = [0, 0]</w:t>
      </w:r>
    </w:p>
    <w:p w14:paraId="553AAC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self.clock_labels = [tk.Label(master, font=("Arial", 12)) for _ in range(2)]</w:t>
      </w:r>
    </w:p>
    <w:p w14:paraId="47037A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self.clock_labels[0].pack()</w:t>
      </w:r>
    </w:p>
    <w:p w14:paraId="6B75E4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self.clock_labels[1].pack()</w:t>
      </w:r>
    </w:p>
    <w:p w14:paraId="24C381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self.timer_running = True</w:t>
      </w:r>
    </w:p>
    <w:p w14:paraId="7B54F2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self.mode in ["manual", "vs_ai"]:</w:t>
      </w:r>
    </w:p>
    <w:p w14:paraId="04EAAC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self.set_timer_dialog()</w:t>
      </w:r>
    </w:p>
    <w:p w14:paraId="39F1EF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self.update_clock()</w:t>
      </w:r>
    </w:p>
    <w:p w14:paraId="118A8D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self.mode == "vs_ai" and self.board.turn != self.player_color:</w:t>
      </w:r>
    </w:p>
    <w:p w14:paraId="0B5221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self.master.after(1000, self.ai_move)</w:t>
      </w:r>
    </w:p>
    <w:p w14:paraId="68D3C7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self.mode == "engine":</w:t>
      </w:r>
    </w:p>
    <w:p w14:paraId="1F8B46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self.master.after(1000, self.play_engine_game)</w:t>
      </w:r>
    </w:p>
    <w:p w14:paraId="3D1BC2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format_move(self, move):</w:t>
      </w:r>
    </w:p>
    <w:p w14:paraId="6CFF0F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piece = self.board.piece_at(move.from_square)</w:t>
      </w:r>
    </w:p>
    <w:p w14:paraId="100D8E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piece is None:</w:t>
      </w:r>
    </w:p>
    <w:p w14:paraId="73284C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move.uci()</w:t>
      </w:r>
    </w:p>
    <w:p w14:paraId="6C09FF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moving_piece_symbol = UNICODE_PIECES[self.board.piece_at(move.from_square).symbol()]</w:t>
      </w:r>
    </w:p>
    <w:p w14:paraId="56A5E5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to_sq_name = chess_game.square_name(move.to_square)</w:t>
      </w:r>
    </w:p>
    <w:p w14:paraId="355BD3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promotion_text = ""</w:t>
      </w:r>
    </w:p>
    <w:p w14:paraId="1ED59A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move.promotion:</w:t>
      </w:r>
    </w:p>
    <w:p w14:paraId="03A162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promoted_piece_char = chess_game.piece_symbol(move.promotion)</w:t>
      </w:r>
    </w:p>
    <w:p w14:paraId="615A02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self.board.turn == chess_game.BLACK:</w:t>
      </w:r>
    </w:p>
    <w:p w14:paraId="5523FE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promoted_piece_char = promoted_piece_char.lower()</w:t>
      </w:r>
    </w:p>
    <w:p w14:paraId="60F8CB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promotion_symbol = UNICODE_PIECES[promoted_piece_char]</w:t>
      </w:r>
    </w:p>
    <w:p w14:paraId="439F21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promotion_text = f" → {promotion_symbol}"</w:t>
      </w:r>
    </w:p>
    <w:p w14:paraId="4AE56B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f"{moving_piece_symbol} to {to_sq_name}{promotion_text}"</w:t>
      </w:r>
    </w:p>
    <w:p w14:paraId="5E4E3E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set_timer_dialog(self):</w:t>
      </w:r>
    </w:p>
    <w:p w14:paraId="7ACBE5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time_choice = simpledialog.askstring("Choose Timer", "Select time: 10 / 5 / 3 minutes")</w:t>
      </w:r>
    </w:p>
    <w:p w14:paraId="7B337E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time_choice not in ["10", "5", "3"]:</w:t>
      </w:r>
    </w:p>
    <w:p w14:paraId="0180AB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print("Invalid time selected. Defaulting to 5 minutes.")</w:t>
      </w:r>
    </w:p>
    <w:p w14:paraId="404AFB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time_choice = "5"</w:t>
      </w:r>
    </w:p>
    <w:p w14:paraId="17AC14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total_time = int(time_choice) * 60</w:t>
      </w:r>
    </w:p>
    <w:p w14:paraId="3FAD0C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self.time_left = [total_time, total_time]</w:t>
      </w:r>
    </w:p>
    <w:p w14:paraId="6CD733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self.update_clock()</w:t>
      </w:r>
    </w:p>
    <w:p w14:paraId="16D6F2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update_clock(self):</w:t>
      </w:r>
    </w:p>
    <w:p w14:paraId="4F24CB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self.mode not in ["manual", "vs_ai"] or not self.timer_running:</w:t>
      </w:r>
    </w:p>
    <w:p w14:paraId="51ACDA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6F3A35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self.board.is_game_over():</w:t>
      </w:r>
    </w:p>
    <w:p w14:paraId="272A25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self.timer_running = False</w:t>
      </w:r>
    </w:p>
    <w:p w14:paraId="16EAE9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result = self.board.result()</w:t>
      </w:r>
    </w:p>
    <w:p w14:paraId="4D03BC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result == "1-0":</w:t>
      </w:r>
    </w:p>
    <w:p w14:paraId="236942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winner = "White wins!"</w:t>
      </w:r>
    </w:p>
    <w:p w14:paraId="182A62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elif result == "0-1":</w:t>
      </w:r>
    </w:p>
    <w:p w14:paraId="2D2014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winner = "Black wins!"</w:t>
      </w:r>
    </w:p>
    <w:p w14:paraId="42CAC5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781149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winner = "Draw!"</w:t>
      </w:r>
    </w:p>
    <w:p w14:paraId="4A3677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self.status.config(text=f"Game Over! {winner}")</w:t>
      </w:r>
    </w:p>
    <w:p w14:paraId="26A0AE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7D4D89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current_player_idx = 0 if self.board.turn == chess_game.WHITE else 1</w:t>
      </w:r>
    </w:p>
    <w:p w14:paraId="229F5A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self.time_left[current_player_idx] -= 1</w:t>
      </w:r>
    </w:p>
    <w:p w14:paraId="566913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self.time_left[current_player_idx] &lt;= 0:</w:t>
      </w:r>
    </w:p>
    <w:p w14:paraId="183109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self.timer_running = False</w:t>
      </w:r>
    </w:p>
    <w:p w14:paraId="2C5315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winner = "Black wins!" if current_player_idx == 0 else "White wins!"</w:t>
      </w:r>
    </w:p>
    <w:p w14:paraId="0A6544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self.status.config(text=f"Time's up! {winner}")</w:t>
      </w:r>
    </w:p>
    <w:p w14:paraId="6A1022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logging.info(f"Time's up! {winner}")</w:t>
      </w:r>
    </w:p>
    <w:p w14:paraId="080E8C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3138B1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i in range(2):</w:t>
      </w:r>
    </w:p>
    <w:p w14:paraId="66EC39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mins, secs = divmod(max(0, self.time_left[i]), 60)</w:t>
      </w:r>
    </w:p>
    <w:p w14:paraId="0F539E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 = 'White' if i == 0 else 'Black'</w:t>
      </w:r>
    </w:p>
    <w:p w14:paraId="15F744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label = f"{color}: {mins:02}:{secs:02}"</w:t>
      </w:r>
    </w:p>
    <w:p w14:paraId="4A104B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self.clock_labels[i].config(</w:t>
      </w:r>
    </w:p>
    <w:p w14:paraId="6E35C8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text=label,</w:t>
      </w:r>
    </w:p>
    <w:p w14:paraId="205518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fg='green' if self.board.turn == (i == 0) else 'black'</w:t>
      </w:r>
    </w:p>
    <w:p w14:paraId="7BA1F8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)</w:t>
      </w:r>
    </w:p>
    <w:p w14:paraId="0FC62B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i in range(2):</w:t>
      </w:r>
    </w:p>
    <w:p w14:paraId="408181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mins, secs = divmod(self.time_left[i], 60)</w:t>
      </w:r>
    </w:p>
    <w:p w14:paraId="435CD3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 = 'White' if i == 0 else 'Black'</w:t>
      </w:r>
    </w:p>
    <w:p w14:paraId="5B264E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label = f"{color}: {mins:02}:{secs:02}"</w:t>
      </w:r>
    </w:p>
    <w:p w14:paraId="67AC3C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self.clock_labels[i].config(text=label, fg='green' if self.board.turn == (i == 0) else 'black')</w:t>
      </w:r>
    </w:p>
    <w:p w14:paraId="558EF2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self.master.after(1000, self.update_clock)</w:t>
      </w:r>
    </w:p>
    <w:p w14:paraId="67EEA8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draw_board(self):</w:t>
      </w:r>
    </w:p>
    <w:p w14:paraId="49B4E1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colors = ["#f0d9b5", "#b58863"]</w:t>
      </w:r>
    </w:p>
    <w:p w14:paraId="3B45E5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rank in range(8):</w:t>
      </w:r>
    </w:p>
    <w:p w14:paraId="038751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file in range(8):</w:t>
      </w:r>
    </w:p>
    <w:p w14:paraId="796144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x1 = file * self.square_size</w:t>
      </w:r>
    </w:p>
    <w:p w14:paraId="238C05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y1 = rank * self.square_size</w:t>
      </w:r>
    </w:p>
    <w:p w14:paraId="4DB85C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x2 = x1 + self.square_size</w:t>
      </w:r>
    </w:p>
    <w:p w14:paraId="34D274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y2 = y1 + self.square_size</w:t>
      </w:r>
    </w:p>
    <w:p w14:paraId="08CE07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color = colors[(rank + file) % 2]</w:t>
      </w:r>
    </w:p>
    <w:p w14:paraId="62FE23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self.canvas.create_rectangle(x1, y1, x2, y2, fill=color, tags="square")</w:t>
      </w:r>
    </w:p>
    <w:p w14:paraId="4A9F0A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update_board(self):</w:t>
      </w:r>
    </w:p>
    <w:p w14:paraId="527556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self.canvas.delete("piece")</w:t>
      </w:r>
    </w:p>
    <w:p w14:paraId="7A9142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square in chess_game.SQUARES:</w:t>
      </w:r>
    </w:p>
    <w:p w14:paraId="31A3E0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piece = self.board.piece_at(square)</w:t>
      </w:r>
    </w:p>
    <w:p w14:paraId="76E3E0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piece:</w:t>
      </w:r>
    </w:p>
    <w:p w14:paraId="1F1AF5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file = chess_game.square_file(square)</w:t>
      </w:r>
    </w:p>
    <w:p w14:paraId="6852F9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rank = chess_game.square_rank(square)</w:t>
      </w:r>
    </w:p>
    <w:p w14:paraId="5232F9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self.player_color == chess_game.WHITE:</w:t>
      </w:r>
    </w:p>
    <w:p w14:paraId="0896DC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display_rank = 7 - rank</w:t>
      </w:r>
    </w:p>
    <w:p w14:paraId="1EA846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display_file = file</w:t>
      </w:r>
    </w:p>
    <w:p w14:paraId="38AA3F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else:</w:t>
      </w:r>
    </w:p>
    <w:p w14:paraId="7660F6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display_rank = rank</w:t>
      </w:r>
    </w:p>
    <w:p w14:paraId="00CB1D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display_file = 7 - file</w:t>
      </w:r>
    </w:p>
    <w:p w14:paraId="0B45B7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x = display_file * self.square_size + 40</w:t>
      </w:r>
    </w:p>
    <w:p w14:paraId="0CA9DB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y = display_rank * self.square_size + 40</w:t>
      </w:r>
    </w:p>
    <w:p w14:paraId="6B658E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symbol = UNICODE_PIECES[piece.symbol()]</w:t>
      </w:r>
    </w:p>
    <w:p w14:paraId="321FB1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self.canvas.create_text(x, y, text=symbol, font=("Arial", 32), tags="piece")</w:t>
      </w:r>
    </w:p>
    <w:p w14:paraId="04E53B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display_history = " | ".join(self.move_display_history[-8:])</w:t>
      </w:r>
    </w:p>
    <w:p w14:paraId="692650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self.history_label.config(text=display_history)</w:t>
      </w:r>
    </w:p>
    <w:p w14:paraId="7DE6ED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get_square_under_mouse(self, event):</w:t>
      </w:r>
    </w:p>
    <w:p w14:paraId="1F2705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col = event.x // self.square_size</w:t>
      </w:r>
    </w:p>
    <w:p w14:paraId="36FCE5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row = event.y // self.square_size</w:t>
      </w:r>
    </w:p>
    <w:p w14:paraId="1EF7C5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self.player_color == chess_game.WHITE:</w:t>
      </w:r>
    </w:p>
    <w:p w14:paraId="226099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row = 7 - row</w:t>
      </w:r>
    </w:p>
    <w:p w14:paraId="6EED30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1C5800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 = 7 - col</w:t>
      </w:r>
    </w:p>
    <w:p w14:paraId="7729D2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chess_game.square(col, row)</w:t>
      </w:r>
    </w:p>
    <w:p w14:paraId="1A880E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on_click(self, event):</w:t>
      </w:r>
    </w:p>
    <w:p w14:paraId="709ABE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self.mode == "engine" or (self.mode == "vs_ai" and self.board.turn != self.player_color):</w:t>
      </w:r>
    </w:p>
    <w:p w14:paraId="7B8741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0EFB9F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self.canvas.delete("highlight")</w:t>
      </w:r>
    </w:p>
    <w:p w14:paraId="662A0A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clicked_square = self.get_square_under_mouse(event)</w:t>
      </w:r>
    </w:p>
    <w:p w14:paraId="75EF97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clicked_square is not None:</w:t>
      </w:r>
    </w:p>
    <w:p w14:paraId="0399B3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piece = self.board.piece_at(clicked_square)</w:t>
      </w:r>
    </w:p>
    <w:p w14:paraId="3A8A89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piece and piece.color == self.board.turn:</w:t>
      </w:r>
    </w:p>
    <w:p w14:paraId="6FD0C7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self.drag_start_square = clicked_square</w:t>
      </w:r>
    </w:p>
    <w:p w14:paraId="377EA9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self.highlight_legal_moves(clicked_square)</w:t>
      </w:r>
    </w:p>
    <w:p w14:paraId="113AD4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190A07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self.drag_start_square = None</w:t>
      </w:r>
    </w:p>
    <w:p w14:paraId="30CF14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highlight_legal_moves(self, from_square):</w:t>
      </w:r>
    </w:p>
    <w:p w14:paraId="134D23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move in self.board.legal_moves:</w:t>
      </w:r>
    </w:p>
    <w:p w14:paraId="115ABE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move.from_square == from_square:</w:t>
      </w:r>
    </w:p>
    <w:p w14:paraId="615A91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file = chess_game.square_file(move.to_square)</w:t>
      </w:r>
    </w:p>
    <w:p w14:paraId="6A8B4B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rank = chess_game.square_rank(move.to_square)</w:t>
      </w:r>
    </w:p>
    <w:p w14:paraId="7CCE4D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self.player_color == chess_game.WHITE:</w:t>
      </w:r>
    </w:p>
    <w:p w14:paraId="117DA5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display_rank = 7 - rank</w:t>
      </w:r>
    </w:p>
    <w:p w14:paraId="1C4B4A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display_file = file</w:t>
      </w:r>
    </w:p>
    <w:p w14:paraId="0F6A75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else:</w:t>
      </w:r>
    </w:p>
    <w:p w14:paraId="0238C2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display_rank = rank</w:t>
      </w:r>
    </w:p>
    <w:p w14:paraId="569253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display_file = 7 - file</w:t>
      </w:r>
    </w:p>
    <w:p w14:paraId="469277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x1 = display_file * self.square_size</w:t>
      </w:r>
    </w:p>
    <w:p w14:paraId="7C0457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y1 = display_rank * self.square_size</w:t>
      </w:r>
    </w:p>
    <w:p w14:paraId="4D97AE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x2 = x1 + self.square_size</w:t>
      </w:r>
    </w:p>
    <w:p w14:paraId="4F0D3A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y2 = y1 + self.square_size</w:t>
      </w:r>
    </w:p>
    <w:p w14:paraId="497E22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self.canvas.create_rectangle(</w:t>
      </w:r>
    </w:p>
    <w:p w14:paraId="06F695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x1, y1, x2, y2,</w:t>
      </w:r>
    </w:p>
    <w:p w14:paraId="3CDDAB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fill="#00ff00",</w:t>
      </w:r>
    </w:p>
    <w:p w14:paraId="1F0143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stipple="gray50",</w:t>
      </w:r>
    </w:p>
    <w:p w14:paraId="0E8A24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tags="highlight"</w:t>
      </w:r>
    </w:p>
    <w:p w14:paraId="64A2B6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)</w:t>
      </w:r>
    </w:p>
    <w:p w14:paraId="513EDE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on_drag(self, event):</w:t>
      </w:r>
    </w:p>
    <w:p w14:paraId="73EBBF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pass</w:t>
      </w:r>
    </w:p>
    <w:p w14:paraId="360E3A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check_game_over(self):</w:t>
      </w:r>
    </w:p>
    <w:p w14:paraId="5AE84C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self.board.is_game_over():</w:t>
      </w:r>
    </w:p>
    <w:p w14:paraId="1CC5BD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self.timer_running = False</w:t>
      </w:r>
    </w:p>
    <w:p w14:paraId="68F4BF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result = self.board.result()</w:t>
      </w:r>
    </w:p>
    <w:p w14:paraId="106933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result == "1-0":</w:t>
      </w:r>
    </w:p>
    <w:p w14:paraId="2EE59F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winner = "White wins!"</w:t>
      </w:r>
    </w:p>
    <w:p w14:paraId="3A2C99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elif result == "0-1":</w:t>
      </w:r>
    </w:p>
    <w:p w14:paraId="5C07C1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winner = "Black wins!"</w:t>
      </w:r>
    </w:p>
    <w:p w14:paraId="3098D9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72DCBB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winner = "Draw!"</w:t>
      </w:r>
    </w:p>
    <w:p w14:paraId="1910DE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self.status.config(text=f"Game Over! {winner}")</w:t>
      </w:r>
    </w:p>
    <w:p w14:paraId="373D9A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logging.info(f"Game Over! {winner}")</w:t>
      </w:r>
    </w:p>
    <w:p w14:paraId="5166AA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True</w:t>
      </w:r>
    </w:p>
    <w:p w14:paraId="6AA394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False</w:t>
      </w:r>
    </w:p>
    <w:p w14:paraId="208D41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on_drop(self, event):</w:t>
      </w:r>
    </w:p>
    <w:p w14:paraId="660CBE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self.mode == "engine" or (self.mode == "vs_ai" and self.board.turn != self.player_color):</w:t>
      </w:r>
    </w:p>
    <w:p w14:paraId="11FB63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741623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self.canvas.delete("highlight")</w:t>
      </w:r>
    </w:p>
    <w:p w14:paraId="106963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from_sq = self.drag_start_square</w:t>
      </w:r>
    </w:p>
    <w:p w14:paraId="360C4D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to_sq = self.get_square_under_mouse(event)</w:t>
      </w:r>
    </w:p>
    <w:p w14:paraId="10FFDB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from_sq is None or to_sq is None:</w:t>
      </w:r>
    </w:p>
    <w:p w14:paraId="429374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2DF36B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move_to_make = None</w:t>
      </w:r>
    </w:p>
    <w:p w14:paraId="6E7B87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piece_on_from_sq = self.board.piece_at(from_sq)</w:t>
      </w:r>
    </w:p>
    <w:p w14:paraId="13FE35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piece_on_from_sq and piece_on_from_sq.piece_type == chess_game.PAWN:</w:t>
      </w:r>
    </w:p>
    <w:p w14:paraId="1A695C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(self.board.turn == chess_game.WHITE and chess_game.square_rank(to_sq) == 7) or \</w:t>
      </w:r>
    </w:p>
    <w:p w14:paraId="571E2D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(self.board.turn == chess_game.BLACK and chess_game.square_rank(to_sq) == 0):</w:t>
      </w:r>
    </w:p>
    <w:p w14:paraId="3BB57C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promotion_piece = self.show_promotion_dialog()</w:t>
      </w:r>
    </w:p>
    <w:p w14:paraId="3C778D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promo_move = chess_game.Move(from_sq, to_sq, promotion=promotion_piece)</w:t>
      </w:r>
    </w:p>
    <w:p w14:paraId="516EF4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promo_move in self.board.legal_moves:</w:t>
      </w:r>
    </w:p>
    <w:p w14:paraId="28B5EC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move_to_make = promo_move</w:t>
      </w:r>
    </w:p>
    <w:p w14:paraId="663825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else:</w:t>
      </w:r>
    </w:p>
    <w:p w14:paraId="12F0BD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promo_move = chess_game.Move(from_sq, to_sq, promotion=chess_game.QUEEN)</w:t>
      </w:r>
    </w:p>
    <w:p w14:paraId="389F06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promo_move in self.board.legal_moves:</w:t>
      </w:r>
    </w:p>
    <w:p w14:paraId="47B77D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move_to_make = promo_move</w:t>
      </w:r>
    </w:p>
    <w:p w14:paraId="6556AF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move_to_make is None:</w:t>
      </w:r>
    </w:p>
    <w:p w14:paraId="49A43C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move_to_make = chess_game.Move(from_sq, to_sq)</w:t>
      </w:r>
    </w:p>
    <w:p w14:paraId="3CAEBD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move_to_make in self.board.legal_moves:</w:t>
      </w:r>
    </w:p>
    <w:p w14:paraId="16BBB3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is_capture = self.board.piece_at(move_to_make.to_square) is not None or \</w:t>
      </w:r>
    </w:p>
    <w:p w14:paraId="39DE79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self.board.is_en_passant(move_to_make)</w:t>
      </w:r>
    </w:p>
    <w:p w14:paraId="26E6BE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formatted_move = self.format_move(move_to_make)</w:t>
      </w:r>
    </w:p>
    <w:p w14:paraId="7D27CA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self.board.push(move_to_make)</w:t>
      </w:r>
    </w:p>
    <w:p w14:paraId="7A92AC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move_uci = move_to_make.uci()</w:t>
      </w:r>
    </w:p>
    <w:p w14:paraId="67ED17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self.move_history.append(move_uci)</w:t>
      </w:r>
    </w:p>
    <w:p w14:paraId="0DB238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self.move_display_history.append(formatted_move)</w:t>
      </w:r>
    </w:p>
    <w:p w14:paraId="092D07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self.update_board()</w:t>
      </w:r>
    </w:p>
    <w:p w14:paraId="1F7DAE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self.update_clock()</w:t>
      </w:r>
    </w:p>
    <w:p w14:paraId="33A8A1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logging.info(f"Player plays: {formatted_move} ({move_uci})")</w:t>
      </w:r>
    </w:p>
    <w:p w14:paraId="674F5F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not self.check_game_over():</w:t>
      </w:r>
    </w:p>
    <w:p w14:paraId="6B11D8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self.evaluate_parallel()</w:t>
      </w:r>
    </w:p>
    <w:p w14:paraId="26AB81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self.mode == "vs_ai":</w:t>
      </w:r>
    </w:p>
    <w:p w14:paraId="1C8F99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self.master.after(500, self.ai_move)</w:t>
      </w:r>
    </w:p>
    <w:p w14:paraId="4C0236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turn_text = "White" if self.board.turn == chess_game.WHITE else "Black"</w:t>
      </w:r>
    </w:p>
    <w:p w14:paraId="0BF282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self.status.config(text=f"Last move: {formatted_move} | {turn_text} to play")</w:t>
      </w:r>
    </w:p>
    <w:p w14:paraId="71732E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self.drag_start_square = None</w:t>
      </w:r>
    </w:p>
    <w:p w14:paraId="6ABC29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evaluate_board(self, board_to_eval, device):</w:t>
      </w:r>
    </w:p>
    <w:p w14:paraId="4F9505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piece_values = torch.tensor([1, 3, 3, 5, 9], device=device, dtype=torch.float32)</w:t>
      </w:r>
    </w:p>
    <w:p w14:paraId="230FA2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eval_score = torch.tensor(0, device=device, dtype=torch.float32)</w:t>
      </w:r>
    </w:p>
    <w:p w14:paraId="29D98B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piece_type, value in zip([chess_game.PAWN, chess_game.KNIGHT, chess_game.BISHOP, chess_game.ROOK, chess_game.QUEEN], piece_values):</w:t>
      </w:r>
    </w:p>
    <w:p w14:paraId="19BB0B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eval_score += len(board_to_eval.pieces(piece_type, chess_game.WHITE)) * value</w:t>
      </w:r>
    </w:p>
    <w:p w14:paraId="37C105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eval_score -= len(board_to_eval.pieces(piece_type, chess_game.BLACK)) * value</w:t>
      </w:r>
    </w:p>
    <w:p w14:paraId="02FAF3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eval_score.item()</w:t>
      </w:r>
    </w:p>
    <w:p w14:paraId="7053D7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evaluate_parallel(self):</w:t>
      </w:r>
    </w:p>
    <w:p w14:paraId="5B742C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self.board.is_game_over():</w:t>
      </w:r>
    </w:p>
    <w:p w14:paraId="12DA36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5857AD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device = torch.device("cpu")</w:t>
      </w:r>
    </w:p>
    <w:p w14:paraId="369D0E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start = time.time()</w:t>
      </w:r>
    </w:p>
    <w:p w14:paraId="424D46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score = self.evaluate_board(self.board, device)</w:t>
      </w:r>
    </w:p>
    <w:p w14:paraId="298C20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duration = time.time() - start</w:t>
      </w:r>
    </w:p>
    <w:p w14:paraId="7FB550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print(f"Position evaluation: {score:.2f} (computed in {duration:.3f}s)")</w:t>
      </w:r>
    </w:p>
    <w:p w14:paraId="69E9EB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logging.info("Evaluation completed")</w:t>
      </w:r>
    </w:p>
    <w:p w14:paraId="4E05AA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len(self.move_display_history) &gt; 0:</w:t>
      </w:r>
    </w:p>
    <w:p w14:paraId="4A5A4A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turn_text = "White" if self.board.turn == chess_game.WHITE else "Black"</w:t>
      </w:r>
    </w:p>
    <w:p w14:paraId="04E557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last_move = self.move_display_history[-1]</w:t>
      </w:r>
    </w:p>
    <w:p w14:paraId="6D64C7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self.status.config(text=f"Last move: {last_move} | {turn_text} to play")</w:t>
      </w:r>
    </w:p>
    <w:p w14:paraId="4E52F0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get_best_move(self, depth):</w:t>
      </w:r>
    </w:p>
    <w:p w14:paraId="5EEABC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def minimax(board, depth, is_max_player):</w:t>
      </w:r>
    </w:p>
    <w:p w14:paraId="6E4AC6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depth == 0 or board.is_game_over():</w:t>
      </w:r>
    </w:p>
    <w:p w14:paraId="45B321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 self.evaluate_board(board, torch.device("cpu")), None</w:t>
      </w:r>
    </w:p>
    <w:p w14:paraId="04160D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best_value = float('-inf') if is_max_player else float('inf')</w:t>
      </w:r>
    </w:p>
    <w:p w14:paraId="5D190B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best_move = None</w:t>
      </w:r>
    </w:p>
    <w:p w14:paraId="24D689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legal_moves = list(board.legal_moves)</w:t>
      </w:r>
    </w:p>
    <w:p w14:paraId="556B26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random.shuffle(legal_moves)</w:t>
      </w:r>
    </w:p>
    <w:p w14:paraId="0AB6B8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move in legal_moves:</w:t>
      </w:r>
    </w:p>
    <w:p w14:paraId="1EDE31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board.push(move)</w:t>
      </w:r>
    </w:p>
    <w:p w14:paraId="4D0C9F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val, _ = minimax(board, depth - 1, not is_max_player)</w:t>
      </w:r>
    </w:p>
    <w:p w14:paraId="785D70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board.pop()</w:t>
      </w:r>
    </w:p>
    <w:p w14:paraId="33A32D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is_max_player:</w:t>
      </w:r>
    </w:p>
    <w:p w14:paraId="161F0C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val &gt; best_value:</w:t>
      </w:r>
    </w:p>
    <w:p w14:paraId="403028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best_value = val</w:t>
      </w:r>
    </w:p>
    <w:p w14:paraId="12803D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best_move = move</w:t>
      </w:r>
    </w:p>
    <w:p w14:paraId="5CBE64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else:</w:t>
      </w:r>
    </w:p>
    <w:p w14:paraId="0F21CB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val &lt; best_value:</w:t>
      </w:r>
    </w:p>
    <w:p w14:paraId="1E7A81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best_value = val</w:t>
      </w:r>
    </w:p>
    <w:p w14:paraId="5CD6A8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best_move = move</w:t>
      </w:r>
    </w:p>
    <w:p w14:paraId="31FAD8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best_value, best_move</w:t>
      </w:r>
    </w:p>
    <w:p w14:paraId="7F4A49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_, best_move = minimax(self.board.copy(), depth, self.board.turn == chess_game.WHITE)</w:t>
      </w:r>
    </w:p>
    <w:p w14:paraId="5FF6D4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best_move</w:t>
      </w:r>
    </w:p>
    <w:p w14:paraId="1B5111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play_engine_game(self):</w:t>
      </w:r>
    </w:p>
    <w:p w14:paraId="101584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self.board.is_game_over():</w:t>
      </w:r>
    </w:p>
    <w:p w14:paraId="248B9A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result = self.board.result()</w:t>
      </w:r>
    </w:p>
    <w:p w14:paraId="1AC421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self.status.config(text=f"Game Over! Result: {result}")</w:t>
      </w:r>
    </w:p>
    <w:p w14:paraId="7151F1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logging.info(f"Game Over! Result: {result}")</w:t>
      </w:r>
    </w:p>
    <w:p w14:paraId="6FAF18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2B3AD3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self.evaluate_parallel()</w:t>
      </w:r>
    </w:p>
    <w:p w14:paraId="0ACC52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current_player_color_name = "White" if self.board.turn == chess_game.WHITE else "Black"</w:t>
      </w:r>
    </w:p>
    <w:p w14:paraId="5B72F6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self.status.config(text=f"Thinking... {current_player_color_name}'s turn")</w:t>
      </w:r>
    </w:p>
    <w:p w14:paraId="647251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move = self.get_best_move(depth=2)</w:t>
      </w:r>
    </w:p>
    <w:p w14:paraId="10B1D0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move:</w:t>
      </w:r>
    </w:p>
    <w:p w14:paraId="109E37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legal_moves = list(self.board.legal_moves)</w:t>
      </w:r>
    </w:p>
    <w:p w14:paraId="20BADF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legal_moves:</w:t>
      </w:r>
    </w:p>
    <w:p w14:paraId="3C24D8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move = random.choice(legal_moves)</w:t>
      </w:r>
    </w:p>
    <w:p w14:paraId="6C91A3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2A2FB8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self.status.config(text="No legal moves. Game might be over.")</w:t>
      </w:r>
    </w:p>
    <w:p w14:paraId="03D5E8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</w:t>
      </w:r>
    </w:p>
    <w:p w14:paraId="40550E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formatted_move = self.format_move(move)</w:t>
      </w:r>
    </w:p>
    <w:p w14:paraId="1A25DE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is_capture = self.board.piece_at(move.to_square) is not None or self.board.is_en_passant(move)</w:t>
      </w:r>
    </w:p>
    <w:p w14:paraId="39DDB8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self.board.push(move)</w:t>
      </w:r>
    </w:p>
    <w:p w14:paraId="0A0910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self.move_history.append(move.uci())</w:t>
      </w:r>
    </w:p>
    <w:p w14:paraId="18C378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self.move_display_history.append(formatted_move)</w:t>
      </w:r>
    </w:p>
    <w:p w14:paraId="1DEDAD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logging.info(f"{current_player_color_name} plays: {formatted_move} ({move.uci()})")</w:t>
      </w:r>
    </w:p>
    <w:p w14:paraId="423545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self.update_board()</w:t>
      </w:r>
    </w:p>
    <w:p w14:paraId="10AA68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next_turn_text = "White" if self.board.turn == chess_game.WHITE else "Black"</w:t>
      </w:r>
    </w:p>
    <w:p w14:paraId="746C12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self.status.config(text=f"Last move: {formatted_move} | {next_turn_text} to play")</w:t>
      </w:r>
    </w:p>
    <w:p w14:paraId="7100CF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self.master.after(1000, self.play_engine_game)</w:t>
      </w:r>
    </w:p>
    <w:p w14:paraId="4736E4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ai_move(self):</w:t>
      </w:r>
    </w:p>
    <w:p w14:paraId="1FFA8E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self.check_game_over():</w:t>
      </w:r>
    </w:p>
    <w:p w14:paraId="6A287D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2E50B2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self.evaluate_parallel()</w:t>
      </w:r>
    </w:p>
    <w:p w14:paraId="68D643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self.board.turn == self.player_color:</w:t>
      </w:r>
    </w:p>
    <w:p w14:paraId="7EE23F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48BDAF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ai_color_name = "White" if self.board.turn == chess_game.WHITE else "Black"</w:t>
      </w:r>
    </w:p>
    <w:p w14:paraId="300336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self.status.config(text=f"AI ({ai_color_name}) is thinking...")</w:t>
      </w:r>
    </w:p>
    <w:p w14:paraId="06469E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move = self.get_best_move(depth=2)</w:t>
      </w:r>
    </w:p>
    <w:p w14:paraId="5E4825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move:</w:t>
      </w:r>
    </w:p>
    <w:p w14:paraId="10C31F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legal_moves = list(self.board.legal_moves)</w:t>
      </w:r>
    </w:p>
    <w:p w14:paraId="28A0E8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legal_moves:</w:t>
      </w:r>
    </w:p>
    <w:p w14:paraId="401023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move = random.choice(legal_moves)</w:t>
      </w:r>
    </w:p>
    <w:p w14:paraId="461E23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0D37A9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self.status.config(text="No legal moves for AI. Game might be over.")</w:t>
      </w:r>
    </w:p>
    <w:p w14:paraId="2B6F34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</w:t>
      </w:r>
    </w:p>
    <w:p w14:paraId="642C9D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formatted_move = self.format_move(move)</w:t>
      </w:r>
    </w:p>
    <w:p w14:paraId="1E9B97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is_capture = self.board.piece_at(move.to_square) is not None or self.board.is_en_passant(move)</w:t>
      </w:r>
    </w:p>
    <w:p w14:paraId="520530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self.board.push(move)</w:t>
      </w:r>
    </w:p>
    <w:p w14:paraId="2C10AA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self.move_history.append(move.uci())</w:t>
      </w:r>
    </w:p>
    <w:p w14:paraId="16622E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self.move_display_history.append(formatted_move)</w:t>
      </w:r>
    </w:p>
    <w:p w14:paraId="4F9BFF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logging.info(f"AI plays: {formatted_move} ({move.uci()})")</w:t>
      </w:r>
    </w:p>
    <w:p w14:paraId="2EA05E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self.update_board()</w:t>
      </w:r>
    </w:p>
    <w:p w14:paraId="595A7F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self.update_clock()</w:t>
      </w:r>
    </w:p>
    <w:p w14:paraId="7FEC9C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player_turn_text = "White" if self.board.turn == chess_game.WHITE else "Black"</w:t>
      </w:r>
    </w:p>
    <w:p w14:paraId="334DC4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self.status.config(text=f"Last move: {formatted_move} | {player_turn_text} to play")</w:t>
      </w:r>
    </w:p>
    <w:p w14:paraId="49840B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show_promotion_dialog(self):</w:t>
      </w:r>
    </w:p>
    <w:p w14:paraId="69B605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from tkinter import messagebox</w:t>
      </w:r>
    </w:p>
    <w:p w14:paraId="06FDB0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pieces = {</w:t>
      </w:r>
    </w:p>
    <w:p w14:paraId="4D7776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'Queen (Recommended)': chess_game.QUEEN,</w:t>
      </w:r>
    </w:p>
    <w:p w14:paraId="7AFB10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'Rook': chess_game.ROOK,</w:t>
      </w:r>
    </w:p>
    <w:p w14:paraId="0CAA44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'Bishop': chess_game.BISHOP,</w:t>
      </w:r>
    </w:p>
    <w:p w14:paraId="7B1E74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'Knight': chess_game.KNIGHT</w:t>
      </w:r>
    </w:p>
    <w:p w14:paraId="5A66ED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}</w:t>
      </w:r>
    </w:p>
    <w:p w14:paraId="39A19E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choice = simpledialog.askstring(</w:t>
      </w:r>
    </w:p>
    <w:p w14:paraId="0849D7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"Pawn Promotion",</w:t>
      </w:r>
    </w:p>
    <w:p w14:paraId="13E8F5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"Choose promotion piece:\n1 = Queen\n2 = Rook\n3 = Bishop\n4 = Knight\nEnter number (1-4):",</w:t>
      </w:r>
    </w:p>
    <w:p w14:paraId="6B0F6B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initialvalue="1"</w:t>
      </w:r>
    </w:p>
    <w:p w14:paraId="49A8F3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71A340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choice == "2":</w:t>
      </w:r>
    </w:p>
    <w:p w14:paraId="1EEDD0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chess_game.ROOK</w:t>
      </w:r>
    </w:p>
    <w:p w14:paraId="245FF2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choice == "3":</w:t>
      </w:r>
    </w:p>
    <w:p w14:paraId="0FE618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chess_game.BISHOP</w:t>
      </w:r>
    </w:p>
    <w:p w14:paraId="0958DC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choice == "4":</w:t>
      </w:r>
    </w:p>
    <w:p w14:paraId="310E19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chess_game.KNIGHT</w:t>
      </w:r>
    </w:p>
    <w:p w14:paraId="04F013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091897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chess_game.QUEEN</w:t>
      </w:r>
    </w:p>
    <w:p w14:paraId="0F7003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run_gui():</w:t>
      </w:r>
    </w:p>
    <w:p w14:paraId="5754E2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root = tk.Tk()</w:t>
      </w:r>
    </w:p>
    <w:p w14:paraId="6E8855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root.withdraw()</w:t>
      </w:r>
    </w:p>
    <w:p w14:paraId="7F4981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mode = simpledialog.askstring("Choose Mode", "Enter mode:\nmanual / vs_ai / engine")</w:t>
      </w:r>
    </w:p>
    <w:p w14:paraId="41FF32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not mode:</w:t>
      </w:r>
    </w:p>
    <w:p w14:paraId="763366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root.destroy()</w:t>
      </w:r>
    </w:p>
    <w:p w14:paraId="2CF0D5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</w:t>
      </w:r>
    </w:p>
    <w:p w14:paraId="2E2F30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mode = mode.lower()</w:t>
      </w:r>
    </w:p>
    <w:p w14:paraId="635299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mode not in ["manual", "vs_ai", "engine"]:</w:t>
      </w:r>
    </w:p>
    <w:p w14:paraId="72D56B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print("Invalid mode selected. Exiting.")</w:t>
      </w:r>
    </w:p>
    <w:p w14:paraId="008AED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root.destroy()</w:t>
      </w:r>
    </w:p>
    <w:p w14:paraId="6CD7E0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</w:t>
      </w:r>
    </w:p>
    <w:p w14:paraId="30DF35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player_color = chess_game.WHITE</w:t>
      </w:r>
    </w:p>
    <w:p w14:paraId="7E25DA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mode in ["manual", "vs_ai"]:</w:t>
      </w:r>
    </w:p>
    <w:p w14:paraId="0D3D8E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color_input = simpledialog.askstring("Choose Color", "Play as (white/black)?")</w:t>
      </w:r>
    </w:p>
    <w:p w14:paraId="0D82C2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color_input:</w:t>
      </w:r>
    </w:p>
    <w:p w14:paraId="6C7D2C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root.destroy()</w:t>
      </w:r>
    </w:p>
    <w:p w14:paraId="1910F2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3A38CB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color_input = color_input.lower()</w:t>
      </w:r>
    </w:p>
    <w:p w14:paraId="2FE7A6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color_input not in ["white", "black"]:</w:t>
      </w:r>
    </w:p>
    <w:p w14:paraId="64F956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print("Invalid color selected. Exiting.")</w:t>
      </w:r>
    </w:p>
    <w:p w14:paraId="4C87EE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root.destroy()</w:t>
      </w:r>
    </w:p>
    <w:p w14:paraId="15CEE3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3CFAC7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player_color = chess_game.WHITE if color_input == "white" else chess_game.BLACK</w:t>
      </w:r>
    </w:p>
    <w:p w14:paraId="7BC9E1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root.deiconify()</w:t>
      </w:r>
    </w:p>
    <w:p w14:paraId="0ADBEB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gui = ChessGUI(root, mode=mode, player_color=player_color)</w:t>
      </w:r>
    </w:p>
    <w:p w14:paraId="31ED04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root.mainloop()</w:t>
      </w:r>
    </w:p>
    <w:p w14:paraId="6CC3DC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if __name__ == "__main__":</w:t>
      </w:r>
    </w:p>
    <w:p w14:paraId="30F0C5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run_gui()</w:t>
      </w:r>
    </w:p>
    <w:p w14:paraId="1FC41D47" w14:textId="77777777" w:rsidR="00A56778" w:rsidRDefault="00000000">
      <w:r>
        <w:br w:type="page"/>
      </w:r>
    </w:p>
    <w:p w14:paraId="41A3DDF2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intelligent_training_pipeline.py</w:t>
      </w:r>
    </w:p>
    <w:p w14:paraId="46866CBF" w14:textId="77777777" w:rsidR="00A56778" w:rsidRDefault="00000000">
      <w:r>
        <w:rPr>
          <w:i/>
          <w:color w:val="646464"/>
          <w:sz w:val="20"/>
        </w:rPr>
        <w:t>Complete AI training pipeline with database processing and self-play</w:t>
      </w:r>
    </w:p>
    <w:p w14:paraId="2E06C171" w14:textId="77777777" w:rsidR="00A56778" w:rsidRDefault="00A56778"/>
    <w:p w14:paraId="5437CE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os</w:t>
      </w:r>
    </w:p>
    <w:p w14:paraId="7C0015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sys</w:t>
      </w:r>
    </w:p>
    <w:p w14:paraId="2A4926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time</w:t>
      </w:r>
    </w:p>
    <w:p w14:paraId="5361BA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json</w:t>
      </w:r>
    </w:p>
    <w:p w14:paraId="6733CD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pickle</w:t>
      </w:r>
    </w:p>
    <w:p w14:paraId="49589D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logging</w:t>
      </w:r>
    </w:p>
    <w:p w14:paraId="67B15B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threading</w:t>
      </w:r>
    </w:p>
    <w:p w14:paraId="1A1CD6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datetime import datetime, timedelta</w:t>
      </w:r>
    </w:p>
    <w:p w14:paraId="5F56B6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typing import Dict, List, Tuple, Optional, Any</w:t>
      </w:r>
    </w:p>
    <w:p w14:paraId="1CA019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dataclasses import dataclass, asdict</w:t>
      </w:r>
    </w:p>
    <w:p w14:paraId="4509E6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numpy as np</w:t>
      </w:r>
    </w:p>
    <w:p w14:paraId="27D7A6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</w:t>
      </w:r>
    </w:p>
    <w:p w14:paraId="1724DE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torch.nn as nn</w:t>
      </w:r>
    </w:p>
    <w:p w14:paraId="7C6E46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torch.optim as optim</w:t>
      </w:r>
    </w:p>
    <w:p w14:paraId="2D81C7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torch.utils.data import DataLoader, TensorDataset</w:t>
      </w:r>
    </w:p>
    <w:p w14:paraId="66DC9D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chess</w:t>
      </w:r>
    </w:p>
    <w:p w14:paraId="38A591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neural_network import ChessNet, BoardEncoder, TrainingData, create_network, save_model, load_model</w:t>
      </w:r>
    </w:p>
    <w:p w14:paraId="42C539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smart_database_parser import process_lichess_database, ParsingConfig</w:t>
      </w:r>
    </w:p>
    <w:p w14:paraId="234E0C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training_monitor import TrainingDatabase, TrainingMetrics</w:t>
      </w:r>
    </w:p>
    <w:p w14:paraId="043BCA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self_play_training import SelfPlayEngine, TrainingConfig</w:t>
      </w:r>
    </w:p>
    <w:p w14:paraId="04D693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@dataclass</w:t>
      </w:r>
    </w:p>
    <w:p w14:paraId="36F241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PipelineConfig:</w:t>
      </w:r>
    </w:p>
    <w:p w14:paraId="06D8CC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pgn_file: str = "lichess_db_standard_rated_2017-10.pgn"</w:t>
      </w:r>
    </w:p>
    <w:p w14:paraId="462A91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min_rating: int = 1500</w:t>
      </w:r>
    </w:p>
    <w:p w14:paraId="6A0EB3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sample_rate: float = 0.1</w:t>
      </w:r>
    </w:p>
    <w:p w14:paraId="5108E9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positions_per_game: int = 5</w:t>
      </w:r>
    </w:p>
    <w:p w14:paraId="5DEFCF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batch_size: int = 64</w:t>
      </w:r>
    </w:p>
    <w:p w14:paraId="540086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learning_rate: float = 0.001</w:t>
      </w:r>
    </w:p>
    <w:p w14:paraId="3334F9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weight_decay: float = 1e-4</w:t>
      </w:r>
    </w:p>
    <w:p w14:paraId="125C25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epochs_per_checkpoint: int = 5</w:t>
      </w:r>
    </w:p>
    <w:p w14:paraId="7404CD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initial_epochs: int = 50</w:t>
      </w:r>
    </w:p>
    <w:p w14:paraId="775B69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self_play_iterations: int = 20</w:t>
      </w:r>
    </w:p>
    <w:p w14:paraId="08EE7D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games_per_iteration: int = 25</w:t>
      </w:r>
    </w:p>
    <w:p w14:paraId="40527C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mcts_simulations: int = 400</w:t>
      </w:r>
    </w:p>
    <w:p w14:paraId="377A9B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checkpoint_dir: str = "models/checkpoints"</w:t>
      </w:r>
    </w:p>
    <w:p w14:paraId="75A6F7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checkpoint_interval: int = 1</w:t>
      </w:r>
    </w:p>
    <w:p w14:paraId="2171FC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max_checkpoints: int = 20</w:t>
      </w:r>
    </w:p>
    <w:p w14:paraId="2D022E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device: str = 'cuda' if torch.cuda.is_available() else 'cpu'</w:t>
      </w:r>
    </w:p>
    <w:p w14:paraId="47CB3D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num_workers: int = 2</w:t>
      </w:r>
    </w:p>
    <w:p w14:paraId="5AF3F0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@dataclass</w:t>
      </w:r>
    </w:p>
    <w:p w14:paraId="5B53BC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TrainingState:</w:t>
      </w:r>
    </w:p>
    <w:p w14:paraId="3672AB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stage: str = "initial"</w:t>
      </w:r>
    </w:p>
    <w:p w14:paraId="682E02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epoch: int = 0</w:t>
      </w:r>
    </w:p>
    <w:p w14:paraId="48237E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iteration: int = 0</w:t>
      </w:r>
    </w:p>
    <w:p w14:paraId="14B550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total_positions_seen: int = 0</w:t>
      </w:r>
    </w:p>
    <w:p w14:paraId="0AE497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total_training_time: float = 0.0</w:t>
      </w:r>
    </w:p>
    <w:p w14:paraId="7E9E5C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best_loss: float = float('inf')</w:t>
      </w:r>
    </w:p>
    <w:p w14:paraId="1C4598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best_eval_score: float = 0.0</w:t>
      </w:r>
    </w:p>
    <w:p w14:paraId="3507C2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initial_epochs_completed: int = 0</w:t>
      </w:r>
    </w:p>
    <w:p w14:paraId="05C896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self_play_iterations_completed: int = 0</w:t>
      </w:r>
    </w:p>
    <w:p w14:paraId="7B3AD6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model_architecture: Dict[str, Any] = None</w:t>
      </w:r>
    </w:p>
    <w:p w14:paraId="1B40CD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last_checkpoint_path: str = ""</w:t>
      </w:r>
    </w:p>
    <w:p w14:paraId="202789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start_time: str = ""</w:t>
      </w:r>
    </w:p>
    <w:p w14:paraId="27E445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last_update: str = ""</w:t>
      </w:r>
    </w:p>
    <w:p w14:paraId="7B4E4D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IntelligentTrainingPipeline:</w:t>
      </w:r>
    </w:p>
    <w:p w14:paraId="05F4A9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config: PipelineConfig):</w:t>
      </w:r>
    </w:p>
    <w:p w14:paraId="160BAC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self.config = config</w:t>
      </w:r>
    </w:p>
    <w:p w14:paraId="58F1BC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self.state = TrainingState()</w:t>
      </w:r>
    </w:p>
    <w:p w14:paraId="4CEB57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self.device = torch.device(config.device)</w:t>
      </w:r>
    </w:p>
    <w:p w14:paraId="7B8008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self.network = None</w:t>
      </w:r>
    </w:p>
    <w:p w14:paraId="79DF4B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self.optimizer = None</w:t>
      </w:r>
    </w:p>
    <w:p w14:paraId="066C37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self.training_db = TrainingDatabase("training_history.db")</w:t>
      </w:r>
    </w:p>
    <w:p w14:paraId="008F0B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os.makedirs("training_logs", exist_ok=True)</w:t>
      </w:r>
    </w:p>
    <w:p w14:paraId="0AC95F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log_file = f"training_logs/pipeline_{datetime.now().strftime('%Y%m%d_%H%M%S')}.log"</w:t>
      </w:r>
    </w:p>
    <w:p w14:paraId="6A6F4F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logging.basicConfig(</w:t>
      </w:r>
    </w:p>
    <w:p w14:paraId="4B55E2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level=logging.INFO,</w:t>
      </w:r>
    </w:p>
    <w:p w14:paraId="38E100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format='%(asctime)s - %(levelname)s - %(message)s',</w:t>
      </w:r>
    </w:p>
    <w:p w14:paraId="2AD59C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handlers=[</w:t>
      </w:r>
    </w:p>
    <w:p w14:paraId="5FDA52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logging.FileHandler(log_file),</w:t>
      </w:r>
    </w:p>
    <w:p w14:paraId="55A45C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logging.StreamHandler()</w:t>
      </w:r>
    </w:p>
    <w:p w14:paraId="1D86E7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]</w:t>
      </w:r>
    </w:p>
    <w:p w14:paraId="5B6DCF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1EC72C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 = logging.getLogger(__name__)</w:t>
      </w:r>
    </w:p>
    <w:p w14:paraId="59F0BC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os.makedirs(config.checkpoint_dir, exist_ok=True)</w:t>
      </w:r>
    </w:p>
    <w:p w14:paraId="0369DD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self.state_file = "training_state.json"</w:t>
      </w:r>
    </w:p>
    <w:p w14:paraId="0F62DD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cleanup_corrupted_files(self):</w:t>
      </w:r>
    </w:p>
    <w:p w14:paraId="5EE3CF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files_to_check = [</w:t>
      </w:r>
    </w:p>
    <w:p w14:paraId="64A3D1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"processed_training_data.pkl",</w:t>
      </w:r>
    </w:p>
    <w:p w14:paraId="7BB3B1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"training_state.json"</w:t>
      </w:r>
    </w:p>
    <w:p w14:paraId="37B274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]</w:t>
      </w:r>
    </w:p>
    <w:p w14:paraId="543524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cleaned_files = []</w:t>
      </w:r>
    </w:p>
    <w:p w14:paraId="15D51B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file_path in files_to_check:</w:t>
      </w:r>
    </w:p>
    <w:p w14:paraId="2B8A85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os.path.exists(file_path):</w:t>
      </w:r>
    </w:p>
    <w:p w14:paraId="7C1D78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try:</w:t>
      </w:r>
    </w:p>
    <w:p w14:paraId="1194E6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file_path.endswith('.pkl'):</w:t>
      </w:r>
    </w:p>
    <w:p w14:paraId="185960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with open(file_path, 'rb') as f:</w:t>
      </w:r>
    </w:p>
    <w:p w14:paraId="37C5EA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pickle.load(f)</w:t>
      </w:r>
    </w:p>
    <w:p w14:paraId="3ECA90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elif file_path.endswith('.json'):</w:t>
      </w:r>
    </w:p>
    <w:p w14:paraId="7C1846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with open(file_path, 'r') as f:</w:t>
      </w:r>
    </w:p>
    <w:p w14:paraId="4A609D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json.load(f)</w:t>
      </w:r>
    </w:p>
    <w:p w14:paraId="7794B8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except (EOFError, pickle.UnpicklingError, json.JSONDecodeError, FileNotFoundError):</w:t>
      </w:r>
    </w:p>
    <w:p w14:paraId="1F8037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self.logger.warning(f"🗑️  Removing corrupted file: {file_path}")</w:t>
      </w:r>
    </w:p>
    <w:p w14:paraId="14D37C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try:</w:t>
      </w:r>
    </w:p>
    <w:p w14:paraId="10609D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os.remove(file_path)</w:t>
      </w:r>
    </w:p>
    <w:p w14:paraId="65816B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cleaned_files.append(file_path)</w:t>
      </w:r>
    </w:p>
    <w:p w14:paraId="310108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except OSError as e:</w:t>
      </w:r>
    </w:p>
    <w:p w14:paraId="0F9D0F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self.logger.error(f"Could not remove {file_path}: {e}")</w:t>
      </w:r>
    </w:p>
    <w:p w14:paraId="175BA1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os.path.exists(self.config.checkpoint_dir):</w:t>
      </w:r>
    </w:p>
    <w:p w14:paraId="314858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file_name in os.listdir(self.config.checkpoint_dir):</w:t>
      </w:r>
    </w:p>
    <w:p w14:paraId="3F854E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file_name.endswith('.pth') or file_name.endswith('.pt'):</w:t>
      </w:r>
    </w:p>
    <w:p w14:paraId="781045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file_path = os.path.join(self.config.checkpoint_dir, file_name)</w:t>
      </w:r>
    </w:p>
    <w:p w14:paraId="233504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try:</w:t>
      </w:r>
    </w:p>
    <w:p w14:paraId="43FA45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torch.load(file_path, map_location='cpu')</w:t>
      </w:r>
    </w:p>
    <w:p w14:paraId="735445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except Exception:</w:t>
      </w:r>
    </w:p>
    <w:p w14:paraId="02F847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self.logger.warning(f"🗑️  Removing corrupted checkpoint: {file_path}")</w:t>
      </w:r>
    </w:p>
    <w:p w14:paraId="09E68D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try:</w:t>
      </w:r>
    </w:p>
    <w:p w14:paraId="6CD93D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os.remove(file_path)</w:t>
      </w:r>
    </w:p>
    <w:p w14:paraId="652B32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cleaned_files.append(file_path)</w:t>
      </w:r>
    </w:p>
    <w:p w14:paraId="453ED8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except OSError as e:</w:t>
      </w:r>
    </w:p>
    <w:p w14:paraId="17152B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self.logger.error(f"Could not remove {file_path}: {e}")</w:t>
      </w:r>
    </w:p>
    <w:p w14:paraId="224135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cleaned_files:</w:t>
      </w:r>
    </w:p>
    <w:p w14:paraId="3AAF26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self.logger.info(f"✅ Cleaned up {len(cleaned_files)} corrupted files")</w:t>
      </w:r>
    </w:p>
    <w:p w14:paraId="6C7441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430F7B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self.logger.info("✅ No corrupted files found")</w:t>
      </w:r>
    </w:p>
    <w:p w14:paraId="44100A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cleaned_files</w:t>
      </w:r>
    </w:p>
    <w:p w14:paraId="365D9D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save_state(self):</w:t>
      </w:r>
    </w:p>
    <w:p w14:paraId="407364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self.state.last_update = datetime.now().isoformat()</w:t>
      </w:r>
    </w:p>
    <w:p w14:paraId="25EA0A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with open(self.state_file, 'w') as f:</w:t>
      </w:r>
    </w:p>
    <w:p w14:paraId="1EB01E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json.dump(asdict(self.state), f, indent=2)</w:t>
      </w:r>
    </w:p>
    <w:p w14:paraId="659E2A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load_state(self) -&gt; bool:</w:t>
      </w:r>
    </w:p>
    <w:p w14:paraId="7FC326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os.path.exists(self.state_file):</w:t>
      </w:r>
    </w:p>
    <w:p w14:paraId="7C9F65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False</w:t>
      </w:r>
    </w:p>
    <w:p w14:paraId="0A06C4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40B442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with open(self.state_file, 'r') as f:</w:t>
      </w:r>
    </w:p>
    <w:p w14:paraId="5E7806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state_dict = json.load(f)</w:t>
      </w:r>
    </w:p>
    <w:p w14:paraId="3DAF0F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key, value in state_dict.items():</w:t>
      </w:r>
    </w:p>
    <w:p w14:paraId="7FF8A4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hasattr(self.state, key):</w:t>
      </w:r>
    </w:p>
    <w:p w14:paraId="00CBC8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setattr(self.state, key, value)</w:t>
      </w:r>
    </w:p>
    <w:p w14:paraId="24C83B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self.logger.info(f"Loaded training state from {self.state.last_update}")</w:t>
      </w:r>
    </w:p>
    <w:p w14:paraId="30ABF8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self.logger.info(f"Current stage: {self.state.stage}")</w:t>
      </w:r>
    </w:p>
    <w:p w14:paraId="505DAD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self.logger.info(f"Progress: Epoch {self.state.epoch}, Iteration {self.state.iteration}")</w:t>
      </w:r>
    </w:p>
    <w:p w14:paraId="34C6CE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True</w:t>
      </w:r>
    </w:p>
    <w:p w14:paraId="49EF8C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05EC41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self.logger.warning(f"Could not load training state: {e}")</w:t>
      </w:r>
    </w:p>
    <w:p w14:paraId="538802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False</w:t>
      </w:r>
    </w:p>
    <w:p w14:paraId="23E75C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initialize_network(self):</w:t>
      </w:r>
    </w:p>
    <w:p w14:paraId="7DC27A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self.state.last_checkpoint_path and os.path.exists(self.state.last_checkpoint_path):</w:t>
      </w:r>
    </w:p>
    <w:p w14:paraId="28E6E5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3D0BB5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self.logger.info(f"Loading model from {self.state.last_checkpoint_path}")</w:t>
      </w:r>
    </w:p>
    <w:p w14:paraId="053284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self.network = load_model(self.state.last_checkpoint_path, self.device)</w:t>
      </w:r>
    </w:p>
    <w:p w14:paraId="7E092D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checkpoint = torch.load(self.state.last_checkpoint_path, map_location=self.device)</w:t>
      </w:r>
    </w:p>
    <w:p w14:paraId="412CDA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'optimizer_state_dict' in checkpoint:</w:t>
      </w:r>
    </w:p>
    <w:p w14:paraId="70CE9E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self.optimizer = optim.Adam(</w:t>
      </w:r>
    </w:p>
    <w:p w14:paraId="41952C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self.network.parameters(),</w:t>
      </w:r>
    </w:p>
    <w:p w14:paraId="12C80D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lr=self.config.learning_rate,</w:t>
      </w:r>
    </w:p>
    <w:p w14:paraId="1FC616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weight_decay=self.config.weight_decay</w:t>
      </w:r>
    </w:p>
    <w:p w14:paraId="0D5988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)</w:t>
      </w:r>
    </w:p>
    <w:p w14:paraId="3EE621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self.optimizer.load_state_dict(checkpoint['optimizer_state_dict'])</w:t>
      </w:r>
    </w:p>
    <w:p w14:paraId="1DAA55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self.logger.info("✅ Model and optimizer loaded successfully")</w:t>
      </w:r>
    </w:p>
    <w:p w14:paraId="2A93DF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</w:t>
      </w:r>
    </w:p>
    <w:p w14:paraId="06002D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Exception as e:</w:t>
      </w:r>
    </w:p>
    <w:p w14:paraId="4FCC36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self.logger.warning(f"Could not load checkpoint: {e}")</w:t>
      </w:r>
    </w:p>
    <w:p w14:paraId="6846D4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self.logger.info("Creating new neural network")</w:t>
      </w:r>
    </w:p>
    <w:p w14:paraId="0046CA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self.network = create_network(self.device)</w:t>
      </w:r>
    </w:p>
    <w:p w14:paraId="36CA7F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self.optimizer = optim.Adam(</w:t>
      </w:r>
    </w:p>
    <w:p w14:paraId="118D01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self.network.parameters(),</w:t>
      </w:r>
    </w:p>
    <w:p w14:paraId="697883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lr=self.config.learning_rate,</w:t>
      </w:r>
    </w:p>
    <w:p w14:paraId="4F5E6C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weight_decay=self.config.weight_decay</w:t>
      </w:r>
    </w:p>
    <w:p w14:paraId="7487F3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1EA50E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self.state.model_architecture = {</w:t>
      </w:r>
    </w:p>
    <w:p w14:paraId="3D37BF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'num_res_blocks': 10,</w:t>
      </w:r>
    </w:p>
    <w:p w14:paraId="1EC9BA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'num_hidden': 256,</w:t>
      </w:r>
    </w:p>
    <w:p w14:paraId="3BFD6E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'total_parameters': sum(p.numel() for p in self.network.parameters())</w:t>
      </w:r>
    </w:p>
    <w:p w14:paraId="04776E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4D869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save_checkpoint(self, epoch: int, loss: float, eval_score: float = 0.0):</w:t>
      </w:r>
    </w:p>
    <w:p w14:paraId="2D57AE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timestamp = datetime.now().strftime('%Y%m%d_%H%M%S')</w:t>
      </w:r>
    </w:p>
    <w:p w14:paraId="17C6C8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checkpoint_name = f"chess_model_epoch_{epoch}_{timestamp}.pth"</w:t>
      </w:r>
    </w:p>
    <w:p w14:paraId="3FFDC2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checkpoint_path = os.path.join(self.config.checkpoint_dir, checkpoint_name)</w:t>
      </w:r>
    </w:p>
    <w:p w14:paraId="050A55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checkpoint_data = {</w:t>
      </w:r>
    </w:p>
    <w:p w14:paraId="787AFA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'model_state_dict': self.network.state_dict(),</w:t>
      </w:r>
    </w:p>
    <w:p w14:paraId="20E42A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'optimizer_state_dict': self.optimizer.state_dict(),</w:t>
      </w:r>
    </w:p>
    <w:p w14:paraId="6C3724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'epoch': epoch,</w:t>
      </w:r>
    </w:p>
    <w:p w14:paraId="1A854D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'loss': loss,</w:t>
      </w:r>
    </w:p>
    <w:p w14:paraId="06EF31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'eval_score': eval_score,</w:t>
      </w:r>
    </w:p>
    <w:p w14:paraId="21579A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'config': asdict(self.config),</w:t>
      </w:r>
    </w:p>
    <w:p w14:paraId="38DBD1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'state': asdict(self.state),</w:t>
      </w:r>
    </w:p>
    <w:p w14:paraId="63F344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'timestamp': timestamp,</w:t>
      </w:r>
    </w:p>
    <w:p w14:paraId="068EDE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'model_config': {</w:t>
      </w:r>
    </w:p>
    <w:p w14:paraId="31E7F5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'num_res_blocks': 10,</w:t>
      </w:r>
    </w:p>
    <w:p w14:paraId="2ACF81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'num_hidden': 256</w:t>
      </w:r>
    </w:p>
    <w:p w14:paraId="759821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684922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8B034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torch.save(checkpoint_data, checkpoint_path)</w:t>
      </w:r>
    </w:p>
    <w:p w14:paraId="7AD9B4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self.state.last_checkpoint_path = checkpoint_path</w:t>
      </w:r>
    </w:p>
    <w:p w14:paraId="0CF0D1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self.logger.info(f"💾 Checkpoint saved: {checkpoint_name}")</w:t>
      </w:r>
    </w:p>
    <w:p w14:paraId="0D9E35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self.cleanup_old_checkpoints()</w:t>
      </w:r>
    </w:p>
    <w:p w14:paraId="096C15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checkpoint_path</w:t>
      </w:r>
    </w:p>
    <w:p w14:paraId="128016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cleanup_old_checkpoints(self):</w:t>
      </w:r>
    </w:p>
    <w:p w14:paraId="56E178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22C761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checkpoint_files = []</w:t>
      </w:r>
    </w:p>
    <w:p w14:paraId="55F0FF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file in os.listdir(self.config.checkpoint_dir):</w:t>
      </w:r>
    </w:p>
    <w:p w14:paraId="198372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file.startswith("chess_model_") and file.endswith(".pth"):</w:t>
      </w:r>
    </w:p>
    <w:p w14:paraId="62CD89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full_path = os.path.join(self.config.checkpoint_dir, file)</w:t>
      </w:r>
    </w:p>
    <w:p w14:paraId="023002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checkpoint_files.append((full_path, os.path.getmtime(full_path)))</w:t>
      </w:r>
    </w:p>
    <w:p w14:paraId="06E6D4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checkpoint_files.sort(key=lambda x: x[1], reverse=True)</w:t>
      </w:r>
    </w:p>
    <w:p w14:paraId="606953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i, (file_path, _) in enumerate(checkpoint_files):</w:t>
      </w:r>
    </w:p>
    <w:p w14:paraId="43C195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i &gt;= self.config.max_checkpoints:</w:t>
      </w:r>
    </w:p>
    <w:p w14:paraId="748EEB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os.remove(file_path)</w:t>
      </w:r>
    </w:p>
    <w:p w14:paraId="29F77E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self.logger.info(f"🗑️  Removed old checkpoint: {os.path.basename(file_path)}")</w:t>
      </w:r>
    </w:p>
    <w:p w14:paraId="16B3DC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0D14A1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self.logger.warning(f"Error cleaning up checkpoints: {e}")</w:t>
      </w:r>
    </w:p>
    <w:p w14:paraId="6B976F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process_database_stage(self):</w:t>
      </w:r>
    </w:p>
    <w:p w14:paraId="2BAEC5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self.logger.info("🗃️  STAGE 1: DATABASE PROCESSING AND INITIAL TRAINING")</w:t>
      </w:r>
    </w:p>
    <w:p w14:paraId="6AECBA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self.logger.info("="*60)</w:t>
      </w:r>
    </w:p>
    <w:p w14:paraId="16C4DF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training_data_file = "processed_training_data.pkl"</w:t>
      </w:r>
    </w:p>
    <w:p w14:paraId="19AF6E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training_data = None</w:t>
      </w:r>
    </w:p>
    <w:p w14:paraId="7A1E4D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os.path.exists(training_data_file):</w:t>
      </w:r>
    </w:p>
    <w:p w14:paraId="779210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self.logger.info(f"Loading existing training data from {training_data_file}")</w:t>
      </w:r>
    </w:p>
    <w:p w14:paraId="397FEB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7B6E90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with open(training_data_file, 'rb') as f:</w:t>
      </w:r>
    </w:p>
    <w:p w14:paraId="5BA9F5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training_data = pickle.load(f)</w:t>
      </w:r>
    </w:p>
    <w:p w14:paraId="223C5D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self.logger.info("✅ Successfully loaded existing training data")</w:t>
      </w:r>
    </w:p>
    <w:p w14:paraId="00E98E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(EOFError, pickle.UnpicklingError, FileNotFoundError) as e:</w:t>
      </w:r>
    </w:p>
    <w:p w14:paraId="1B08B1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self.logger.warning(f"⚠️  Corrupted training data file detected: {e}")</w:t>
      </w:r>
    </w:p>
    <w:p w14:paraId="379BC7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self.logger.info("🗑️  Removing corrupted file and regenerating training data...")</w:t>
      </w:r>
    </w:p>
    <w:p w14:paraId="6E2EF3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try:</w:t>
      </w:r>
    </w:p>
    <w:p w14:paraId="1A3E89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os.remove(training_data_file)</w:t>
      </w:r>
    </w:p>
    <w:p w14:paraId="6C223E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self.logger.info("✅ Corrupted file removed successfully")</w:t>
      </w:r>
    </w:p>
    <w:p w14:paraId="78BBC7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except OSError as remove_error:</w:t>
      </w:r>
    </w:p>
    <w:p w14:paraId="56E5B7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self.logger.warning(f"Could not remove corrupted file: {remove_error}")</w:t>
      </w:r>
    </w:p>
    <w:p w14:paraId="45B46E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training_data = None</w:t>
      </w:r>
    </w:p>
    <w:p w14:paraId="35FE9F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training_data is None:</w:t>
      </w:r>
    </w:p>
    <w:p w14:paraId="04269F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self.logger.info(f"Processing PGN database: {self.config.pgn_file}")</w:t>
      </w:r>
    </w:p>
    <w:p w14:paraId="58C8F0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not os.path.exists(self.config.pgn_file):</w:t>
      </w:r>
    </w:p>
    <w:p w14:paraId="2FCD24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raise FileNotFoundError(f"PGN file not found: {self.config.pgn_file}")</w:t>
      </w:r>
    </w:p>
    <w:p w14:paraId="6BFF2B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parsing_config = ParsingConfig(</w:t>
      </w:r>
    </w:p>
    <w:p w14:paraId="3734D3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min_rating=self.config.min_rating,</w:t>
      </w:r>
    </w:p>
    <w:p w14:paraId="0098FA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sample_rate=self.config.sample_rate,</w:t>
      </w:r>
    </w:p>
    <w:p w14:paraId="07D16E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positions_per_game=self.config.positions_per_game</w:t>
      </w:r>
    </w:p>
    <w:p w14:paraId="089B79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)</w:t>
      </w:r>
    </w:p>
    <w:p w14:paraId="4F7E47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training_data = process_lichess_database(self.config.pgn_file, parsing_config)</w:t>
      </w:r>
    </w:p>
    <w:p w14:paraId="3A8FFF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413FAB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temp_file = training_data_file + ".tmp"</w:t>
      </w:r>
    </w:p>
    <w:p w14:paraId="429FDC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with open(temp_file, 'wb') as f:</w:t>
      </w:r>
    </w:p>
    <w:p w14:paraId="09E274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pickle.dump(training_data, f)</w:t>
      </w:r>
    </w:p>
    <w:p w14:paraId="4FA2EC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os.rename(temp_file, training_data_file)</w:t>
      </w:r>
    </w:p>
    <w:p w14:paraId="3862AF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self.logger.info(f"💾 Training data saved to {training_data_file}")</w:t>
      </w:r>
    </w:p>
    <w:p w14:paraId="3D0656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Exception as save_error:</w:t>
      </w:r>
    </w:p>
    <w:p w14:paraId="371E16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self.logger.error(f"Failed to save training data: {save_error}")</w:t>
      </w:r>
    </w:p>
    <w:p w14:paraId="185A46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os.path.exists(temp_file):</w:t>
      </w:r>
    </w:p>
    <w:p w14:paraId="5A57CB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os.remove(temp_file)</w:t>
      </w:r>
    </w:p>
    <w:p w14:paraId="751FF7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self.logger.warning("Continuing without saving processed data (will reprocess next time)")</w:t>
      </w:r>
    </w:p>
    <w:p w14:paraId="6670A7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len(training_data.positions) == 0:</w:t>
      </w:r>
    </w:p>
    <w:p w14:paraId="0ADDFF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raise ValueError("No training positions available!")</w:t>
      </w:r>
    </w:p>
    <w:p w14:paraId="019DC9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self.logger.info(f"📊 Training data summary:")</w:t>
      </w:r>
    </w:p>
    <w:p w14:paraId="1D5859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   - Total positions: {len(training_data.positions):,}")</w:t>
      </w:r>
    </w:p>
    <w:p w14:paraId="6162B3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   - Total policies: {len(training_data.policies):,}")</w:t>
      </w:r>
    </w:p>
    <w:p w14:paraId="2293B1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   - Total values: {len(training_data.values):,}")</w:t>
      </w:r>
    </w:p>
    <w:p w14:paraId="16FB2C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positions_tensor = torch.stack(training_data.positions)</w:t>
      </w:r>
    </w:p>
    <w:p w14:paraId="3CD834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policies_tensor = torch.tensor(training_data.policies, dtype=torch.float32)</w:t>
      </w:r>
    </w:p>
    <w:p w14:paraId="4D6F1F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values_tensor = torch.tensor(training_data.values, dtype=torch.float32).unsqueeze(1)</w:t>
      </w:r>
    </w:p>
    <w:p w14:paraId="3B1568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dataset = TensorDataset(positions_tensor, policies_tensor, values_tensor)</w:t>
      </w:r>
    </w:p>
    <w:p w14:paraId="3F6414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dataloader = DataLoader(</w:t>
      </w:r>
    </w:p>
    <w:p w14:paraId="7D8324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dataset,</w:t>
      </w:r>
    </w:p>
    <w:p w14:paraId="2B27DD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batch_size=self.config.batch_size,</w:t>
      </w:r>
    </w:p>
    <w:p w14:paraId="33761C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shuffle=True,</w:t>
      </w:r>
    </w:p>
    <w:p w14:paraId="553FB2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num_workers=self.config.num_workers,</w:t>
      </w:r>
    </w:p>
    <w:p w14:paraId="07B621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pin_memory=True if self.device.type == 'cuda' else False</w:t>
      </w:r>
    </w:p>
    <w:p w14:paraId="712CAA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599356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self.network.train()</w:t>
      </w:r>
    </w:p>
    <w:p w14:paraId="047378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start_epoch = self.state.initial_epochs_completed</w:t>
      </w:r>
    </w:p>
    <w:p w14:paraId="5CE5E9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epoch in range(start_epoch, self.config.initial_epochs):</w:t>
      </w:r>
    </w:p>
    <w:p w14:paraId="7B496E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epoch_start_time = time.time()</w:t>
      </w:r>
    </w:p>
    <w:p w14:paraId="4B2D36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total_loss = 0.0</w:t>
      </w:r>
    </w:p>
    <w:p w14:paraId="2085EA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total_value_loss = 0.0</w:t>
      </w:r>
    </w:p>
    <w:p w14:paraId="4C84AF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total_policy_loss = 0.0</w:t>
      </w:r>
    </w:p>
    <w:p w14:paraId="195D8B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num_batches = 0</w:t>
      </w:r>
    </w:p>
    <w:p w14:paraId="34C867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batch_idx, (positions, policies, values) in enumerate(dataloader):</w:t>
      </w:r>
    </w:p>
    <w:p w14:paraId="073580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positions = positions.to(self.device)</w:t>
      </w:r>
    </w:p>
    <w:p w14:paraId="2A9F7E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policies = policies.to(self.device)</w:t>
      </w:r>
    </w:p>
    <w:p w14:paraId="43C6D6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values = values.to(self.device)</w:t>
      </w:r>
    </w:p>
    <w:p w14:paraId="3E1F6F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self.optimizer.zero_grad()</w:t>
      </w:r>
    </w:p>
    <w:p w14:paraId="57053F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pred_values, pred_policies = self.network(positions)</w:t>
      </w:r>
    </w:p>
    <w:p w14:paraId="7F551A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value_loss = nn.MSELoss()(pred_values, values)</w:t>
      </w:r>
    </w:p>
    <w:p w14:paraId="7EF5F8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policy_loss = nn.KLDivLoss(reduction='batchmean')(pred_policies, policies)</w:t>
      </w:r>
    </w:p>
    <w:p w14:paraId="3D4330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loss = value_loss + policy_loss</w:t>
      </w:r>
    </w:p>
    <w:p w14:paraId="559A6E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loss.backward()</w:t>
      </w:r>
    </w:p>
    <w:p w14:paraId="209E6D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self.optimizer.step()</w:t>
      </w:r>
    </w:p>
    <w:p w14:paraId="78DB23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total_loss += loss.item()</w:t>
      </w:r>
    </w:p>
    <w:p w14:paraId="09F7B1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total_value_loss += value_loss.item()</w:t>
      </w:r>
    </w:p>
    <w:p w14:paraId="7E4F34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total_policy_loss += policy_loss.item()</w:t>
      </w:r>
    </w:p>
    <w:p w14:paraId="3FA106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num_batches += 1</w:t>
      </w:r>
    </w:p>
    <w:p w14:paraId="1F77DD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self.state.total_positions_seen += positions.size(0)</w:t>
      </w:r>
    </w:p>
    <w:p w14:paraId="546E8F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batch_idx % 100 == 0:</w:t>
      </w:r>
    </w:p>
    <w:p w14:paraId="3083F9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self.logger.info(</w:t>
      </w:r>
    </w:p>
    <w:p w14:paraId="52034D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f"Epoch {epoch+1}/{self.config.initial_epochs} | "</w:t>
      </w:r>
    </w:p>
    <w:p w14:paraId="63C65E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f"Batch {batch_idx}/{len(dataloader)} | "</w:t>
      </w:r>
    </w:p>
    <w:p w14:paraId="4C11F7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        f"Loss: {loss.item():.4f} | "</w:t>
      </w:r>
    </w:p>
    <w:p w14:paraId="683EA2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f"Value: {value_loss.item():.4f} | "</w:t>
      </w:r>
    </w:p>
    <w:p w14:paraId="45DEBC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f"Policy: {policy_loss.item():.4f}"</w:t>
      </w:r>
    </w:p>
    <w:p w14:paraId="0D04BF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)</w:t>
      </w:r>
    </w:p>
    <w:p w14:paraId="0A3C14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self.save_state()</w:t>
      </w:r>
    </w:p>
    <w:p w14:paraId="3DECE7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epoch_time = time.time() - epoch_start_time</w:t>
      </w:r>
    </w:p>
    <w:p w14:paraId="4475F1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avg_loss = total_loss / num_batches</w:t>
      </w:r>
    </w:p>
    <w:p w14:paraId="7BC9EC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avg_value_loss = total_value_loss / num_batches</w:t>
      </w:r>
    </w:p>
    <w:p w14:paraId="0C7D69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avg_policy_loss = total_policy_loss / num_batches</w:t>
      </w:r>
    </w:p>
    <w:p w14:paraId="424BED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self.state.epoch = epoch + 1</w:t>
      </w:r>
    </w:p>
    <w:p w14:paraId="75D70E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self.state.initial_epochs_completed = epoch + 1</w:t>
      </w:r>
    </w:p>
    <w:p w14:paraId="5641CF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self.state.total_training_time += epoch_time</w:t>
      </w:r>
    </w:p>
    <w:p w14:paraId="35D09A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avg_loss &lt; self.state.best_loss:</w:t>
      </w:r>
    </w:p>
    <w:p w14:paraId="1EB73C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self.state.best_loss = avg_loss</w:t>
      </w:r>
    </w:p>
    <w:p w14:paraId="769E0A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metrics = TrainingMetrics(</w:t>
      </w:r>
    </w:p>
    <w:p w14:paraId="28175F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iteration=epoch,</w:t>
      </w:r>
    </w:p>
    <w:p w14:paraId="23C02C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timestamp=datetime.now(),</w:t>
      </w:r>
    </w:p>
    <w:p w14:paraId="1E8474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games_played=0,</w:t>
      </w:r>
    </w:p>
    <w:p w14:paraId="5A7E77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total_positions=self.state.total_positions_seen,</w:t>
      </w:r>
    </w:p>
    <w:p w14:paraId="40AA47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average_game_length=0.0,</w:t>
      </w:r>
    </w:p>
    <w:p w14:paraId="5F84E2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game_results={},</w:t>
      </w:r>
    </w:p>
    <w:p w14:paraId="07F8A1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total_loss=avg_loss,</w:t>
      </w:r>
    </w:p>
    <w:p w14:paraId="685F1E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value_loss=avg_value_loss,</w:t>
      </w:r>
    </w:p>
    <w:p w14:paraId="241D09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policy_loss=avg_policy_loss,</w:t>
      </w:r>
    </w:p>
    <w:p w14:paraId="08EFA4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learning_rate=self.config.learning_rate,</w:t>
      </w:r>
    </w:p>
    <w:p w14:paraId="6C8709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iteration_time=epoch_time,</w:t>
      </w:r>
    </w:p>
    <w:p w14:paraId="13736B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games_per_hour=0.0,</w:t>
      </w:r>
    </w:p>
    <w:p w14:paraId="4DF4B7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positions_per_second=self.state.total_positions_seen / self.state.total_training_time</w:t>
      </w:r>
    </w:p>
    <w:p w14:paraId="4034B7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)</w:t>
      </w:r>
    </w:p>
    <w:p w14:paraId="416C11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self.training_db.save_iteration_metrics(metrics)</w:t>
      </w:r>
    </w:p>
    <w:p w14:paraId="69D61E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</w:t>
      </w:r>
    </w:p>
    <w:p w14:paraId="566FF4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f"✅ Epoch {epoch+1} complete | "</w:t>
      </w:r>
    </w:p>
    <w:p w14:paraId="1FF93B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f"Avg Loss: {avg_loss:.4f} | "</w:t>
      </w:r>
    </w:p>
    <w:p w14:paraId="377ABB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f"Time: {epoch_time:.1f}s | "</w:t>
      </w:r>
    </w:p>
    <w:p w14:paraId="7A88F5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f"Best Loss: {self.state.best_loss:.4f}"</w:t>
      </w:r>
    </w:p>
    <w:p w14:paraId="734E61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)</w:t>
      </w:r>
    </w:p>
    <w:p w14:paraId="20F4E4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(epoch + 1) % self.config.checkpoint_interval == 0:</w:t>
      </w:r>
    </w:p>
    <w:p w14:paraId="6DFB95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self.save_checkpoint(epoch + 1, avg_loss)</w:t>
      </w:r>
    </w:p>
    <w:p w14:paraId="67A211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self.save_state()</w:t>
      </w:r>
    </w:p>
    <w:p w14:paraId="4F8583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self.state.stage = "self_play"</w:t>
      </w:r>
    </w:p>
    <w:p w14:paraId="500B4F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self.save_state()</w:t>
      </w:r>
    </w:p>
    <w:p w14:paraId="5CF7DC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self.logger.info("✅ Initial training stage completed!")</w:t>
      </w:r>
    </w:p>
    <w:p w14:paraId="2BE4DC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self_play_stage(self):</w:t>
      </w:r>
    </w:p>
    <w:p w14:paraId="05ECF6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self.logger.info("🎮 STAGE 2: SELF-PLAY TRAINING")</w:t>
      </w:r>
    </w:p>
    <w:p w14:paraId="6ECC40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self.logger.info("="*40)</w:t>
      </w:r>
    </w:p>
    <w:p w14:paraId="2CE07E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self_play_config = TrainingConfig(</w:t>
      </w:r>
    </w:p>
    <w:p w14:paraId="3B6B75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num_self_play_games=self.config.games_per_iteration,</w:t>
      </w:r>
    </w:p>
    <w:p w14:paraId="2480C8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mcts_simulations=self.config.mcts_simulations,</w:t>
      </w:r>
    </w:p>
    <w:p w14:paraId="7B93A8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batch_size=self.config.batch_size,</w:t>
      </w:r>
    </w:p>
    <w:p w14:paraId="6AB2FA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learning_rate=self.config.learning_rate,</w:t>
      </w:r>
    </w:p>
    <w:p w14:paraId="6F32AB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device=self.config.device</w:t>
      </w:r>
    </w:p>
    <w:p w14:paraId="05EE87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2AE018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self_play_engine = SelfPlayEngine(self.network, self_play_config)</w:t>
      </w:r>
    </w:p>
    <w:p w14:paraId="721355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start_iteration = self.state.self_play_iterations_completed</w:t>
      </w:r>
    </w:p>
    <w:p w14:paraId="6ACF14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iteration in range(start_iteration, self.config.self_play_iterations):</w:t>
      </w:r>
    </w:p>
    <w:p w14:paraId="255079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iteration_start_time = time.time()</w:t>
      </w:r>
    </w:p>
    <w:p w14:paraId="1B535D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self.logger.info(f"🎯 Self-play iteration {iteration+1}/{self.config.self_play_iterations}")</w:t>
      </w:r>
    </w:p>
    <w:p w14:paraId="6825A5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self.logger.info(f"Generating {self.config.games_per_iteration} self-play games...")</w:t>
      </w:r>
    </w:p>
    <w:p w14:paraId="07404B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game_results = []</w:t>
      </w:r>
    </w:p>
    <w:p w14:paraId="48AEBE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positions_collected = 0</w:t>
      </w:r>
    </w:p>
    <w:p w14:paraId="72BF21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game_num in range(self.config.games_per_iteration):</w:t>
      </w:r>
    </w:p>
    <w:p w14:paraId="29802D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try:</w:t>
      </w:r>
    </w:p>
    <w:p w14:paraId="3559CA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game_result = self_play_engine.play_game(f"selfplay_iter{iteration}_game{game_num}")</w:t>
      </w:r>
    </w:p>
    <w:p w14:paraId="50C483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game_results.append(game_result)</w:t>
      </w:r>
    </w:p>
    <w:p w14:paraId="1DF90F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positions_collected += len(game_result.positions)</w:t>
      </w:r>
    </w:p>
    <w:p w14:paraId="76C6EF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(game_num + 1) % 5 == 0:</w:t>
      </w:r>
    </w:p>
    <w:p w14:paraId="48E7CB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self.logger.info(f"   Generated {game_num+1}/{self.config.games_per_iteration} games")</w:t>
      </w:r>
    </w:p>
    <w:p w14:paraId="7F70FD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except Exception as e:</w:t>
      </w:r>
    </w:p>
    <w:p w14:paraId="2CB0A4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self.logger.warning(f"Error in self-play game {game_num}: {e}")</w:t>
      </w:r>
    </w:p>
    <w:p w14:paraId="0F9D96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continue</w:t>
      </w:r>
    </w:p>
    <w:p w14:paraId="2B90ED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game_results:</w:t>
      </w:r>
    </w:p>
    <w:p w14:paraId="71ED42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self.logger.info(f"Training on {positions_collected:,} new positions...")</w:t>
      </w:r>
    </w:p>
    <w:p w14:paraId="362773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iteration_time = time.time() - iteration_start_time</w:t>
      </w:r>
    </w:p>
    <w:p w14:paraId="2288EF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self.state.iteration = iteration + 1</w:t>
      </w:r>
    </w:p>
    <w:p w14:paraId="7A51E3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self.state.self_play_iterations_completed = iteration + 1</w:t>
      </w:r>
    </w:p>
    <w:p w14:paraId="328C91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self.state.total_training_time += iteration_time</w:t>
      </w:r>
    </w:p>
    <w:p w14:paraId="55B2C0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avg_game_length = sum(len(gr.positions) for gr in game_results) / len(game_results)</w:t>
      </w:r>
    </w:p>
    <w:p w14:paraId="458E30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metrics = TrainingMetrics(</w:t>
      </w:r>
    </w:p>
    <w:p w14:paraId="7AE7A3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iteration=iteration,</w:t>
      </w:r>
    </w:p>
    <w:p w14:paraId="236CA9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timestamp=datetime.now(),</w:t>
      </w:r>
    </w:p>
    <w:p w14:paraId="1AA7DD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games_played=len(game_results),</w:t>
      </w:r>
    </w:p>
    <w:p w14:paraId="34F481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total_positions=positions_collected,</w:t>
      </w:r>
    </w:p>
    <w:p w14:paraId="230699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average_game_length=avg_game_length,</w:t>
      </w:r>
    </w:p>
    <w:p w14:paraId="4F3E60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game_results={"wins": 0, "draws": 0, "losses": 0},</w:t>
      </w:r>
    </w:p>
    <w:p w14:paraId="27067F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total_loss=0.0,</w:t>
      </w:r>
    </w:p>
    <w:p w14:paraId="3F62CB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value_loss=0.0,</w:t>
      </w:r>
    </w:p>
    <w:p w14:paraId="4C20CF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policy_loss=0.0,</w:t>
      </w:r>
    </w:p>
    <w:p w14:paraId="21D0F8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learning_rate=self.config.learning_rate,</w:t>
      </w:r>
    </w:p>
    <w:p w14:paraId="68EAE6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iteration_time=iteration_time,</w:t>
      </w:r>
    </w:p>
    <w:p w14:paraId="169E87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games_per_hour=len(game_results) * 3600 / iteration_time,</w:t>
      </w:r>
    </w:p>
    <w:p w14:paraId="5ABB71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positions_per_second=positions_collected / iteration_time</w:t>
      </w:r>
    </w:p>
    <w:p w14:paraId="640C3A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)</w:t>
      </w:r>
    </w:p>
    <w:p w14:paraId="442372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self.training_db.save_iteration_metrics(metrics)</w:t>
      </w:r>
    </w:p>
    <w:p w14:paraId="1EF077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self.logger.info(</w:t>
      </w:r>
    </w:p>
    <w:p w14:paraId="0A2474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f"✅ Iteration {iteration+1} complete | "</w:t>
      </w:r>
    </w:p>
    <w:p w14:paraId="33A8D6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f"Games: {len(game_results)} | "</w:t>
      </w:r>
    </w:p>
    <w:p w14:paraId="6F3780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f"Positions: {positions_collected:,} | "</w:t>
      </w:r>
    </w:p>
    <w:p w14:paraId="3F41B5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f"Avg length: {avg_game_length:.1f} | "</w:t>
      </w:r>
    </w:p>
    <w:p w14:paraId="56EB63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f"Time: {iteration_time:.1f}s"</w:t>
      </w:r>
    </w:p>
    <w:p w14:paraId="1F5B2B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)</w:t>
      </w:r>
    </w:p>
    <w:p w14:paraId="07B1F6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(iteration + 1) % self.config.checkpoint_interval == 0:</w:t>
      </w:r>
    </w:p>
    <w:p w14:paraId="513CE6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self.save_checkpoint(</w:t>
      </w:r>
    </w:p>
    <w:p w14:paraId="286C15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self.state.epoch + iteration + 1,</w:t>
      </w:r>
    </w:p>
    <w:p w14:paraId="5587AE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0.0,</w:t>
      </w:r>
    </w:p>
    <w:p w14:paraId="51457B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0.0</w:t>
      </w:r>
    </w:p>
    <w:p w14:paraId="71AFA2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)</w:t>
      </w:r>
    </w:p>
    <w:p w14:paraId="79E73D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self.save_state()</w:t>
      </w:r>
    </w:p>
    <w:p w14:paraId="372BA3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self.state.stage = "completed"</w:t>
      </w:r>
    </w:p>
    <w:p w14:paraId="2028CA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self.save_state()</w:t>
      </w:r>
    </w:p>
    <w:p w14:paraId="57FC34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self.logger.info("✅ Self-play training stage completed!")</w:t>
      </w:r>
    </w:p>
    <w:p w14:paraId="0183F5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run_complete_pipeline(self):</w:t>
      </w:r>
    </w:p>
    <w:p w14:paraId="3E7956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self.logger.info("🚀 STARTING INTELLIGENT CHESS AI TRAINING PIPELINE")</w:t>
      </w:r>
    </w:p>
    <w:p w14:paraId="50057E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self.logger.info("="*60)</w:t>
      </w:r>
    </w:p>
    <w:p w14:paraId="7DC384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self.cleanup_corrupted_files()</w:t>
      </w:r>
    </w:p>
    <w:p w14:paraId="50BA94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resumed = self.load_state()</w:t>
      </w:r>
    </w:p>
    <w:p w14:paraId="20E921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resumed:</w:t>
      </w:r>
    </w:p>
    <w:p w14:paraId="2ABCDB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self.logger.info("📥 Resuming from previous training state")</w:t>
      </w:r>
    </w:p>
    <w:p w14:paraId="2A3739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23AB73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self.state.start_time = datetime.now().isoformat()</w:t>
      </w:r>
    </w:p>
    <w:p w14:paraId="036C09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self.initialize_network()</w:t>
      </w:r>
    </w:p>
    <w:p w14:paraId="62AC0E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7DA6EA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self.state.stage == "initial":</w:t>
      </w:r>
    </w:p>
    <w:p w14:paraId="076E85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self.process_database_stage()</w:t>
      </w:r>
    </w:p>
    <w:p w14:paraId="3602E0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self.state.stage == "self_play":</w:t>
      </w:r>
    </w:p>
    <w:p w14:paraId="2763BB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self.self_play_stage()</w:t>
      </w:r>
    </w:p>
    <w:p w14:paraId="380B83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self.state.stage == "completed":</w:t>
      </w:r>
    </w:p>
    <w:p w14:paraId="2CBB75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self.logger.info("🎉 TRAINING PIPELINE COMPLETED!")</w:t>
      </w:r>
    </w:p>
    <w:p w14:paraId="2EA9E6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final_checkpoint = self.save_checkpoint(</w:t>
      </w:r>
    </w:p>
    <w:p w14:paraId="470D6D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self.state.epoch + self.state.iteration,</w:t>
      </w:r>
    </w:p>
    <w:p w14:paraId="692868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self.state.best_loss,</w:t>
      </w:r>
    </w:p>
    <w:p w14:paraId="4E3E55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self.state.best_eval_score</w:t>
      </w:r>
    </w:p>
    <w:p w14:paraId="486265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)</w:t>
      </w:r>
    </w:p>
    <w:p w14:paraId="01DB63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self.logger.info(f"📁 Final model saved: {final_checkpoint}")</w:t>
      </w:r>
    </w:p>
    <w:p w14:paraId="5893FD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self.logger.info(f"⏱️  Total training time: {self.state.total_training_time:.2f} seconds")</w:t>
      </w:r>
    </w:p>
    <w:p w14:paraId="40755D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self.logger.info(f"📊 Total positions processed: {self.state.total_positions_seen:,}")</w:t>
      </w:r>
    </w:p>
    <w:p w14:paraId="718E3D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summary = {</w:t>
      </w:r>
    </w:p>
    <w:p w14:paraId="78D25B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'training_completed': True,</w:t>
      </w:r>
    </w:p>
    <w:p w14:paraId="390D6E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'final_checkpoint': final_checkpoint,</w:t>
      </w:r>
    </w:p>
    <w:p w14:paraId="535160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'total_time': self.state.total_training_time,</w:t>
      </w:r>
    </w:p>
    <w:p w14:paraId="73DFA0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'total_positions': self.state.total_positions_seen,</w:t>
      </w:r>
    </w:p>
    <w:p w14:paraId="650A1D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'best_loss': self.state.best_loss,</w:t>
      </w:r>
    </w:p>
    <w:p w14:paraId="502640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'completion_time': datetime.now().isoformat()</w:t>
      </w:r>
    </w:p>
    <w:p w14:paraId="668FDD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}</w:t>
      </w:r>
    </w:p>
    <w:p w14:paraId="3820E0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with open("training_summary.json", 'w') as f:</w:t>
      </w:r>
    </w:p>
    <w:p w14:paraId="603EE9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json.dump(summary, f, indent=2)</w:t>
      </w:r>
    </w:p>
    <w:p w14:paraId="68926F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KeyboardInterrupt:</w:t>
      </w:r>
    </w:p>
    <w:p w14:paraId="54CCAB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self.logger.info("\n⏹️  Training interrupted by user")</w:t>
      </w:r>
    </w:p>
    <w:p w14:paraId="4AD400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self.save_state()</w:t>
      </w:r>
    </w:p>
    <w:p w14:paraId="421BD8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self.logger.info("💾 State saved. Resume with the same command.")</w:t>
      </w:r>
    </w:p>
    <w:p w14:paraId="414E44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72AC88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self.logger.error(f"❌ Training error: {e}")</w:t>
      </w:r>
    </w:p>
    <w:p w14:paraId="5FFB45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import traceback</w:t>
      </w:r>
    </w:p>
    <w:p w14:paraId="45AE88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traceback.print_exc()</w:t>
      </w:r>
    </w:p>
    <w:p w14:paraId="53BC21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self.save_state()</w:t>
      </w:r>
    </w:p>
    <w:p w14:paraId="7358D2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raise</w:t>
      </w:r>
    </w:p>
    <w:p w14:paraId="318925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create_training_pipeline(pgn_file: str = "lichess_db_standard_rated_2017-10.pgn") -&gt; IntelligentTrainingPipeline:</w:t>
      </w:r>
    </w:p>
    <w:p w14:paraId="757527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config = PipelineConfig(</w:t>
      </w:r>
    </w:p>
    <w:p w14:paraId="2A7CBC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pgn_file=pgn_file,</w:t>
      </w:r>
    </w:p>
    <w:p w14:paraId="0E48E8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min_rating=1500,</w:t>
      </w:r>
    </w:p>
    <w:p w14:paraId="1E187C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sample_rate=0.15,</w:t>
      </w:r>
    </w:p>
    <w:p w14:paraId="2C7408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positions_per_game=7,</w:t>
      </w:r>
    </w:p>
    <w:p w14:paraId="7A765E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batch_size=32,</w:t>
      </w:r>
    </w:p>
    <w:p w14:paraId="2A1DE6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initial_epochs=50,</w:t>
      </w:r>
    </w:p>
    <w:p w14:paraId="5822CA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self_play_iterations=25,</w:t>
      </w:r>
    </w:p>
    <w:p w14:paraId="49C70B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games_per_iteration=30,</w:t>
      </w:r>
    </w:p>
    <w:p w14:paraId="740552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mcts_simulations=600,</w:t>
      </w:r>
    </w:p>
    <w:p w14:paraId="0B40DA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checkpoint_interval=1,</w:t>
      </w:r>
    </w:p>
    <w:p w14:paraId="520C9C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max_checkpoints=20</w:t>
      </w:r>
    </w:p>
    <w:p w14:paraId="48C98A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)</w:t>
      </w:r>
    </w:p>
    <w:p w14:paraId="76E0F2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IntelligentTrainingPipeline(config)</w:t>
      </w:r>
    </w:p>
    <w:p w14:paraId="2EB514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if __name__ == "__main__":</w:t>
      </w:r>
    </w:p>
    <w:p w14:paraId="73DACE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print("🧠 Intelligent Chess AI Training Pipeline")</w:t>
      </w:r>
    </w:p>
    <w:p w14:paraId="2C2C71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print("="*50)</w:t>
      </w:r>
    </w:p>
    <w:p w14:paraId="401C43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pipeline = create_training_pipeline()</w:t>
      </w:r>
    </w:p>
    <w:p w14:paraId="1766D4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pipeline.run_complete_pipeline()</w:t>
      </w:r>
    </w:p>
    <w:p w14:paraId="5EEC96AC" w14:textId="77777777" w:rsidR="00A56778" w:rsidRDefault="00000000">
      <w:r>
        <w:br w:type="page"/>
      </w:r>
    </w:p>
    <w:p w14:paraId="355D1D80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neural_network.py</w:t>
      </w:r>
    </w:p>
    <w:p w14:paraId="5041893F" w14:textId="77777777" w:rsidR="00A56778" w:rsidRDefault="00000000">
      <w:r>
        <w:rPr>
          <w:i/>
          <w:color w:val="646464"/>
          <w:sz w:val="20"/>
        </w:rPr>
        <w:t>Chess neural network architecture with ResNet blocks</w:t>
      </w:r>
    </w:p>
    <w:p w14:paraId="7D3B163E" w14:textId="77777777" w:rsidR="00A56778" w:rsidRDefault="00A56778"/>
    <w:p w14:paraId="5ED138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</w:t>
      </w:r>
    </w:p>
    <w:p w14:paraId="1B8434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torch.nn as nn</w:t>
      </w:r>
    </w:p>
    <w:p w14:paraId="39DDFB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torch.nn.functional as F</w:t>
      </w:r>
    </w:p>
    <w:p w14:paraId="140F96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chess</w:t>
      </w:r>
    </w:p>
    <w:p w14:paraId="350F29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numpy as np</w:t>
      </w:r>
    </w:p>
    <w:p w14:paraId="21AED6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typing import Tuple, List</w:t>
      </w:r>
    </w:p>
    <w:p w14:paraId="4B5CE4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ChessNet(nn.Module):</w:t>
      </w:r>
    </w:p>
    <w:p w14:paraId="45C570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num_res_blocks=10, num_hidden=256):</w:t>
      </w:r>
    </w:p>
    <w:p w14:paraId="428B9C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super(ChessNet, self).__init__()</w:t>
      </w:r>
    </w:p>
    <w:p w14:paraId="010A71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self.input_layer = nn.Conv2d(12, num_hidden, kernel_size=3, padding=1)</w:t>
      </w:r>
    </w:p>
    <w:p w14:paraId="08AF76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self.input_bn = nn.BatchNorm2d(num_hidden)</w:t>
      </w:r>
    </w:p>
    <w:p w14:paraId="4E5AA8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self.res_blocks = nn.ModuleList([</w:t>
      </w:r>
    </w:p>
    <w:p w14:paraId="070374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ResidualBlock(num_hidden) for _ in range(num_res_blocks)</w:t>
      </w:r>
    </w:p>
    <w:p w14:paraId="2A9187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])</w:t>
      </w:r>
    </w:p>
    <w:p w14:paraId="2BFFE9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self.value_conv = nn.Conv2d(num_hidden, 1, kernel_size=1)</w:t>
      </w:r>
    </w:p>
    <w:p w14:paraId="139FD9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self.value_bn = nn.BatchNorm2d(1)</w:t>
      </w:r>
    </w:p>
    <w:p w14:paraId="767931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self.value_fc1 = nn.Linear(64, 256)</w:t>
      </w:r>
    </w:p>
    <w:p w14:paraId="2262FB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self.value_fc2 = nn.Linear(256, 1)</w:t>
      </w:r>
    </w:p>
    <w:p w14:paraId="4A679C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self.policy_conv = nn.Conv2d(num_hidden, 2, kernel_size=1)</w:t>
      </w:r>
    </w:p>
    <w:p w14:paraId="03E10A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self.policy_bn = nn.BatchNorm2d(2)</w:t>
      </w:r>
    </w:p>
    <w:p w14:paraId="6B5BC7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self.policy_fc = nn.Linear(128, 4096)</w:t>
      </w:r>
    </w:p>
    <w:p w14:paraId="3AEE65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forward(self, x):</w:t>
      </w:r>
    </w:p>
    <w:p w14:paraId="66BE8D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x = F.relu(self.input_bn(self.input_layer(x)))</w:t>
      </w:r>
    </w:p>
    <w:p w14:paraId="375700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res_block in self.res_blocks:</w:t>
      </w:r>
    </w:p>
    <w:p w14:paraId="1FABEB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x = res_block(x)</w:t>
      </w:r>
    </w:p>
    <w:p w14:paraId="216A99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value = F.relu(self.value_bn(self.value_conv(x)))</w:t>
      </w:r>
    </w:p>
    <w:p w14:paraId="118C06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value = value.view(value.size(0), -1)</w:t>
      </w:r>
    </w:p>
    <w:p w14:paraId="43D396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value = F.relu(self.value_fc1(value))</w:t>
      </w:r>
    </w:p>
    <w:p w14:paraId="274ED6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value = torch.tanh(self.value_fc2(value))</w:t>
      </w:r>
    </w:p>
    <w:p w14:paraId="1688CE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policy = F.relu(self.policy_bn(self.policy_conv(x)))</w:t>
      </w:r>
    </w:p>
    <w:p w14:paraId="1970E0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policy = policy.view(policy.size(0), -1)</w:t>
      </w:r>
    </w:p>
    <w:p w14:paraId="1A703A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policy = F.log_softmax(self.policy_fc(policy), dim=1)</w:t>
      </w:r>
    </w:p>
    <w:p w14:paraId="5E7AAE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value, policy</w:t>
      </w:r>
    </w:p>
    <w:p w14:paraId="239321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ResidualBlock(nn.Module):</w:t>
      </w:r>
    </w:p>
    <w:p w14:paraId="5E88C8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num_hidden):</w:t>
      </w:r>
    </w:p>
    <w:p w14:paraId="407BF7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super(ResidualBlock, self).__init__()</w:t>
      </w:r>
    </w:p>
    <w:p w14:paraId="6EDF11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self.conv1 = nn.Conv2d(num_hidden, num_hidden, kernel_size=3, padding=1)</w:t>
      </w:r>
    </w:p>
    <w:p w14:paraId="7EA2B5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self.bn1 = nn.BatchNorm2d(num_hidden)</w:t>
      </w:r>
    </w:p>
    <w:p w14:paraId="43208E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self.conv2 = nn.Conv2d(num_hidden, num_hidden, kernel_size=3, padding=1)</w:t>
      </w:r>
    </w:p>
    <w:p w14:paraId="531630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self.bn2 = nn.BatchNorm2d(num_hidden)</w:t>
      </w:r>
    </w:p>
    <w:p w14:paraId="15469B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forward(self, x):</w:t>
      </w:r>
    </w:p>
    <w:p w14:paraId="50C5DF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residual = x</w:t>
      </w:r>
    </w:p>
    <w:p w14:paraId="5217F9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out = F.relu(self.bn1(self.conv1(x)))</w:t>
      </w:r>
    </w:p>
    <w:p w14:paraId="7CB8C1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out = self.bn2(self.conv2(out))</w:t>
      </w:r>
    </w:p>
    <w:p w14:paraId="56DD9A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out += residual</w:t>
      </w:r>
    </w:p>
    <w:p w14:paraId="0E7037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out = F.relu(out)</w:t>
      </w:r>
    </w:p>
    <w:p w14:paraId="021833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out</w:t>
      </w:r>
    </w:p>
    <w:p w14:paraId="75777C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BoardEncoder:</w:t>
      </w:r>
    </w:p>
    <w:p w14:paraId="03FCCF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@staticmethod</w:t>
      </w:r>
    </w:p>
    <w:p w14:paraId="14B11D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board_to_tensor(board: chess.Board) -&gt; torch.Tensor:</w:t>
      </w:r>
    </w:p>
    <w:p w14:paraId="69B4FE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tensor = torch.zeros(12, 8, 8, dtype=torch.float32)</w:t>
      </w:r>
    </w:p>
    <w:p w14:paraId="5F9543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piece_to_plane = {</w:t>
      </w:r>
    </w:p>
    <w:p w14:paraId="7C45CA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chess.PAWN: 0, chess.KNIGHT: 1, chess.BISHOP: 2,</w:t>
      </w:r>
    </w:p>
    <w:p w14:paraId="1C71E0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chess.ROOK: 3, chess.QUEEN: 4, chess.KING: 5</w:t>
      </w:r>
    </w:p>
    <w:p w14:paraId="57C432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CCF25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square in chess.SQUARES:</w:t>
      </w:r>
    </w:p>
    <w:p w14:paraId="51D369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piece = board.piece_at(square)</w:t>
      </w:r>
    </w:p>
    <w:p w14:paraId="368328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piece:</w:t>
      </w:r>
    </w:p>
    <w:p w14:paraId="60A31D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row, col = divmod(square, 8)</w:t>
      </w:r>
    </w:p>
    <w:p w14:paraId="6CAE02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plane = piece_to_plane[piece.piece_type]</w:t>
      </w:r>
    </w:p>
    <w:p w14:paraId="6AB3D7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piece.color == chess.BLACK:</w:t>
      </w:r>
    </w:p>
    <w:p w14:paraId="106E98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plane += 6</w:t>
      </w:r>
    </w:p>
    <w:p w14:paraId="7DE124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tensor[plane, row, col] = 1.0</w:t>
      </w:r>
    </w:p>
    <w:p w14:paraId="413144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tensor</w:t>
      </w:r>
    </w:p>
    <w:p w14:paraId="1A2419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@staticmethod</w:t>
      </w:r>
    </w:p>
    <w:p w14:paraId="75EAAB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board_to_batch(boards: List[chess.Board]) -&gt; torch.Tensor:</w:t>
      </w:r>
    </w:p>
    <w:p w14:paraId="46CB17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batch = torch.stack([</w:t>
      </w:r>
    </w:p>
    <w:p w14:paraId="7845D9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BoardEncoder.board_to_tensor(board) for board in boards</w:t>
      </w:r>
    </w:p>
    <w:p w14:paraId="2AB67C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])</w:t>
      </w:r>
    </w:p>
    <w:p w14:paraId="35D571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batch</w:t>
      </w:r>
    </w:p>
    <w:p w14:paraId="586E8A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MoveEncoder:</w:t>
      </w:r>
    </w:p>
    <w:p w14:paraId="23D145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__init__(self):</w:t>
      </w:r>
    </w:p>
    <w:p w14:paraId="2E57BE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self.move_to_index_dict = {}</w:t>
      </w:r>
    </w:p>
    <w:p w14:paraId="774122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self.index_to_move_dict = {}</w:t>
      </w:r>
    </w:p>
    <w:p w14:paraId="18DE5D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self._create_move_mapping()</w:t>
      </w:r>
    </w:p>
    <w:p w14:paraId="25C794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_create_move_mapping(self):</w:t>
      </w:r>
    </w:p>
    <w:p w14:paraId="7490A0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index = 0</w:t>
      </w:r>
    </w:p>
    <w:p w14:paraId="6B6132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from_sq in range(64):</w:t>
      </w:r>
    </w:p>
    <w:p w14:paraId="0ACF1B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to_sq in range(64):</w:t>
      </w:r>
    </w:p>
    <w:p w14:paraId="464DA3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from_sq != to_sq:</w:t>
      </w:r>
    </w:p>
    <w:p w14:paraId="2B91E6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self.move_to_index_dict[(from_sq, to_sq)] = index</w:t>
      </w:r>
    </w:p>
    <w:p w14:paraId="174E80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self.index_to_move_dict[index] = (from_sq, to_sq)</w:t>
      </w:r>
    </w:p>
    <w:p w14:paraId="39B43B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index += 1</w:t>
      </w:r>
    </w:p>
    <w:p w14:paraId="5263C9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move_to_index(self, move: chess.Move) -&gt; int:</w:t>
      </w:r>
    </w:p>
    <w:p w14:paraId="594379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key = (move.from_square, move.to_square)</w:t>
      </w:r>
    </w:p>
    <w:p w14:paraId="0C86CA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self.move_to_index_dict.get(key, 0)</w:t>
      </w:r>
    </w:p>
    <w:p w14:paraId="2A0BAD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index_to_move(self, index: int) -&gt; chess.Move:</w:t>
      </w:r>
    </w:p>
    <w:p w14:paraId="1D15D7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index in self.index_to_move_dict:</w:t>
      </w:r>
    </w:p>
    <w:p w14:paraId="6A02A6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from_sq, to_sq = self.index_to_move_dict[index]</w:t>
      </w:r>
    </w:p>
    <w:p w14:paraId="02B207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chess.Move(from_sq, to_sq)</w:t>
      </w:r>
    </w:p>
    <w:p w14:paraId="02D970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chess.Move.null()</w:t>
      </w:r>
    </w:p>
    <w:p w14:paraId="6AACF1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TrainingData:</w:t>
      </w:r>
    </w:p>
    <w:p w14:paraId="07BD7E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__init__(self):</w:t>
      </w:r>
    </w:p>
    <w:p w14:paraId="0BBD0D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self.positions = []</w:t>
      </w:r>
    </w:p>
    <w:p w14:paraId="6EB992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self.policies = []</w:t>
      </w:r>
    </w:p>
    <w:p w14:paraId="60483C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self.values = []</w:t>
      </w:r>
    </w:p>
    <w:p w14:paraId="4E332C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add_sample(self, position: torch.Tensor, policy: np.ndarray, value: float):</w:t>
      </w:r>
    </w:p>
    <w:p w14:paraId="1C3013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self.positions.append(position)</w:t>
      </w:r>
    </w:p>
    <w:p w14:paraId="7B56B9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self.policies.append(policy)</w:t>
      </w:r>
    </w:p>
    <w:p w14:paraId="4920DC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self.values.append(value)</w:t>
      </w:r>
    </w:p>
    <w:p w14:paraId="0CAAC9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clear(self):</w:t>
      </w:r>
    </w:p>
    <w:p w14:paraId="0EFFB9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self.positions.clear()</w:t>
      </w:r>
    </w:p>
    <w:p w14:paraId="0377FF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self.policies.clear()</w:t>
      </w:r>
    </w:p>
    <w:p w14:paraId="2D7F97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self.values.clear()</w:t>
      </w:r>
    </w:p>
    <w:p w14:paraId="12DA0E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get_batch(self, batch_size: int = 32) -&gt; Tuple[torch.Tensor, torch.Tensor, torch.Tensor]:</w:t>
      </w:r>
    </w:p>
    <w:p w14:paraId="52654A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len(self.positions) &lt; batch_size:</w:t>
      </w:r>
    </w:p>
    <w:p w14:paraId="12EB70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batch_size = len(self.positions)</w:t>
      </w:r>
    </w:p>
    <w:p w14:paraId="6D3588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indices = np.random.choice(len(self.positions), batch_size, replace=False)</w:t>
      </w:r>
    </w:p>
    <w:p w14:paraId="39D476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batch_positions = torch.stack([self.positions[i] for i in indices])</w:t>
      </w:r>
    </w:p>
    <w:p w14:paraId="26CFEF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batch_policies = torch.tensor([self.policies[i] for i in indices], dtype=torch.float32)</w:t>
      </w:r>
    </w:p>
    <w:p w14:paraId="122287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batch_values = torch.tensor([self.values[i] for i in indices], dtype=torch.float32)</w:t>
      </w:r>
    </w:p>
    <w:p w14:paraId="51A555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batch_positions, batch_policies, batch_values</w:t>
      </w:r>
    </w:p>
    <w:p w14:paraId="4ECFAD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create_network(device='cpu'):</w:t>
      </w:r>
    </w:p>
    <w:p w14:paraId="1046D3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network = ChessNet(num_res_blocks=10, num_hidden=256)</w:t>
      </w:r>
    </w:p>
    <w:p w14:paraId="082E1B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network.to(device)</w:t>
      </w:r>
    </w:p>
    <w:p w14:paraId="6BD31A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network</w:t>
      </w:r>
    </w:p>
    <w:p w14:paraId="1CA8A6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save_model(model, filepath):</w:t>
      </w:r>
    </w:p>
    <w:p w14:paraId="0D02A8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torch.save({</w:t>
      </w:r>
    </w:p>
    <w:p w14:paraId="3A0FE6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'model_state_dict': model.state_dict(),</w:t>
      </w:r>
    </w:p>
    <w:p w14:paraId="0EFF0B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'model_config': {</w:t>
      </w:r>
    </w:p>
    <w:p w14:paraId="696205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'num_res_blocks': 10,</w:t>
      </w:r>
    </w:p>
    <w:p w14:paraId="707EDE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'num_hidden': 256</w:t>
      </w:r>
    </w:p>
    <w:p w14:paraId="4E1F86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A7B72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}, filepath)</w:t>
      </w:r>
    </w:p>
    <w:p w14:paraId="5CE187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print(f"Model saved to {filepath}")</w:t>
      </w:r>
    </w:p>
    <w:p w14:paraId="5307EF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load_model(filepath, device='cpu'):</w:t>
      </w:r>
    </w:p>
    <w:p w14:paraId="726A5E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checkpoint = torch.load(filepath, map_location=device)</w:t>
      </w:r>
    </w:p>
    <w:p w14:paraId="75BBF9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model = ChessNet(</w:t>
      </w:r>
    </w:p>
    <w:p w14:paraId="475085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num_res_blocks=checkpoint['model_config']['num_res_blocks'],</w:t>
      </w:r>
    </w:p>
    <w:p w14:paraId="772A19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num_hidden=checkpoint['model_config']['num_hidden']</w:t>
      </w:r>
    </w:p>
    <w:p w14:paraId="252368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)</w:t>
      </w:r>
    </w:p>
    <w:p w14:paraId="5A5D8F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model.load_state_dict(checkpoint['model_state_dict'])</w:t>
      </w:r>
    </w:p>
    <w:p w14:paraId="525DBE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model.to(device)</w:t>
      </w:r>
    </w:p>
    <w:p w14:paraId="7169FD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model</w:t>
      </w:r>
    </w:p>
    <w:p w14:paraId="0A3FFE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if __name__ == "__main__":</w:t>
      </w:r>
    </w:p>
    <w:p w14:paraId="541C59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print("Testing ChessNet...")</w:t>
      </w:r>
    </w:p>
    <w:p w14:paraId="5EA715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device = torch.device('cuda' if torch.cuda.is_available() else 'cpu')</w:t>
      </w:r>
    </w:p>
    <w:p w14:paraId="4AE19F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net = create_network(device)</w:t>
      </w:r>
    </w:p>
    <w:p w14:paraId="4CB774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batch_size = 4</w:t>
      </w:r>
    </w:p>
    <w:p w14:paraId="3507FA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test_input = torch.randn(batch_size, 12, 8, 8).to(device)</w:t>
      </w:r>
    </w:p>
    <w:p w14:paraId="5D3903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with torch.no_grad():</w:t>
      </w:r>
    </w:p>
    <w:p w14:paraId="6F46CF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value_out, policy_out = net(test_input)</w:t>
      </w:r>
    </w:p>
    <w:p w14:paraId="0A90C2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print(f"Input shape: {test_input.shape}")</w:t>
      </w:r>
    </w:p>
    <w:p w14:paraId="6E710F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print(f"Value output shape: {value_out.shape}")</w:t>
      </w:r>
    </w:p>
    <w:p w14:paraId="026933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print(f"Policy output shape: {policy_out.shape}")</w:t>
      </w:r>
    </w:p>
    <w:p w14:paraId="18DCD4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print(f"Value range: {value_out.min().item():.3f} to {value_out.max().item():.3f}")</w:t>
      </w:r>
    </w:p>
    <w:p w14:paraId="6AD346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print("\nTesting board encoding...")</w:t>
      </w:r>
    </w:p>
    <w:p w14:paraId="465495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board = chess.Board()</w:t>
      </w:r>
    </w:p>
    <w:p w14:paraId="35F6C5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encoded = BoardEncoder.board_to_tensor(board)</w:t>
      </w:r>
    </w:p>
    <w:p w14:paraId="571225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print(f"Encoded board shape: {encoded.shape}")</w:t>
      </w:r>
    </w:p>
    <w:p w14:paraId="6E40F3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print(f"Non-zero elements: {torch.count_nonzero(encoded)}")</w:t>
      </w:r>
    </w:p>
    <w:p w14:paraId="4CD8C0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print("\nChessNet ready for training!")</w:t>
      </w:r>
    </w:p>
    <w:p w14:paraId="32590136" w14:textId="77777777" w:rsidR="00A56778" w:rsidRDefault="00000000">
      <w:r>
        <w:br w:type="page"/>
      </w:r>
    </w:p>
    <w:p w14:paraId="1B904265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mcts.py</w:t>
      </w:r>
    </w:p>
    <w:p w14:paraId="084FE500" w14:textId="77777777" w:rsidR="00A56778" w:rsidRDefault="00000000">
      <w:r>
        <w:rPr>
          <w:i/>
          <w:color w:val="646464"/>
          <w:sz w:val="20"/>
        </w:rPr>
        <w:t>Monte Carlo Tree Search implementation for move selection</w:t>
      </w:r>
    </w:p>
    <w:p w14:paraId="7C10EF56" w14:textId="77777777" w:rsidR="00A56778" w:rsidRDefault="00A56778"/>
    <w:p w14:paraId="30BABB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chess</w:t>
      </w:r>
    </w:p>
    <w:p w14:paraId="06ADFC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numpy as np</w:t>
      </w:r>
    </w:p>
    <w:p w14:paraId="5BCB4F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math</w:t>
      </w:r>
    </w:p>
    <w:p w14:paraId="21AC52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random</w:t>
      </w:r>
    </w:p>
    <w:p w14:paraId="6AED47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typing import Dict, List, Optional, Tuple</w:t>
      </w:r>
    </w:p>
    <w:p w14:paraId="2BE025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neural_network import ChessNet, BoardEncoder, MoveEncoder</w:t>
      </w:r>
    </w:p>
    <w:p w14:paraId="511BC6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</w:t>
      </w:r>
    </w:p>
    <w:p w14:paraId="31912D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MCTSNode:</w:t>
      </w:r>
    </w:p>
    <w:p w14:paraId="29993B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board: chess.Board, parent=None, parent_move=None, prior_prob=0.0):</w:t>
      </w:r>
    </w:p>
    <w:p w14:paraId="769F6E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self.board = board.copy()</w:t>
      </w:r>
    </w:p>
    <w:p w14:paraId="5D6939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self.parent = parent</w:t>
      </w:r>
    </w:p>
    <w:p w14:paraId="28DC78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self.parent_move = parent_move</w:t>
      </w:r>
    </w:p>
    <w:p w14:paraId="2CF90B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self.prior_prob = prior_prob</w:t>
      </w:r>
    </w:p>
    <w:p w14:paraId="694045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self.visit_count = 0</w:t>
      </w:r>
    </w:p>
    <w:p w14:paraId="61C699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self.value_sum = 0.0</w:t>
      </w:r>
    </w:p>
    <w:p w14:paraId="1AE910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self.children: Dict[chess.Move, MCTSNode] = {}</w:t>
      </w:r>
    </w:p>
    <w:p w14:paraId="7A1AE9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self.is_expanded = False</w:t>
      </w:r>
    </w:p>
    <w:p w14:paraId="757B73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self.value_estimate = 0.0</w:t>
      </w:r>
    </w:p>
    <w:p w14:paraId="1C0692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self.policy_probs = {}</w:t>
      </w:r>
    </w:p>
    <w:p w14:paraId="43249F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is_leaf(self) -&gt; bool:</w:t>
      </w:r>
    </w:p>
    <w:p w14:paraId="6EFE2E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not self.is_expanded</w:t>
      </w:r>
    </w:p>
    <w:p w14:paraId="284991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is_terminal(self) -&gt; bool:</w:t>
      </w:r>
    </w:p>
    <w:p w14:paraId="296868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self.board.is_game_over()</w:t>
      </w:r>
    </w:p>
    <w:p w14:paraId="257298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get_value(self) -&gt; float:</w:t>
      </w:r>
    </w:p>
    <w:p w14:paraId="385967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self.visit_count == 0:</w:t>
      </w:r>
    </w:p>
    <w:p w14:paraId="58EBC8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0.0</w:t>
      </w:r>
    </w:p>
    <w:p w14:paraId="68785A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self.value_sum / self.visit_count</w:t>
      </w:r>
    </w:p>
    <w:p w14:paraId="6C2C25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select_child(self, c_puct=1.0) -&gt; 'MCTSNode':</w:t>
      </w:r>
    </w:p>
    <w:p w14:paraId="74B95C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best_score = -float('inf')</w:t>
      </w:r>
    </w:p>
    <w:p w14:paraId="061331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best_child = None</w:t>
      </w:r>
    </w:p>
    <w:p w14:paraId="29552F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sqrt_parent_visits = math.sqrt(self.visit_count)</w:t>
      </w:r>
    </w:p>
    <w:p w14:paraId="440E23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move, child in self.children.items():</w:t>
      </w:r>
    </w:p>
    <w:p w14:paraId="6D6609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q_value = child.get_value()</w:t>
      </w:r>
    </w:p>
    <w:p w14:paraId="7E79A2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u_value = c_puct * child.prior_prob * sqrt_parent_visits / (1 + child.visit_count)</w:t>
      </w:r>
    </w:p>
    <w:p w14:paraId="1B640B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score = q_value + u_value</w:t>
      </w:r>
    </w:p>
    <w:p w14:paraId="680860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score &gt; best_score:</w:t>
      </w:r>
    </w:p>
    <w:p w14:paraId="2461DE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best_score = score</w:t>
      </w:r>
    </w:p>
    <w:p w14:paraId="59955D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best_child = child</w:t>
      </w:r>
    </w:p>
    <w:p w14:paraId="523113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best_child</w:t>
      </w:r>
    </w:p>
    <w:p w14:paraId="3FB4B6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expand(self, value_estimate: float, policy_probs: Dict[chess.Move, float]):</w:t>
      </w:r>
    </w:p>
    <w:p w14:paraId="12D7E7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self.is_expanded = True</w:t>
      </w:r>
    </w:p>
    <w:p w14:paraId="7FD10C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self.value_estimate = value_estimate</w:t>
      </w:r>
    </w:p>
    <w:p w14:paraId="11CB06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self.policy_probs = policy_probs</w:t>
      </w:r>
    </w:p>
    <w:p w14:paraId="34BEDB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move in self.board.legal_moves:</w:t>
      </w:r>
    </w:p>
    <w:p w14:paraId="18F771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prior_prob = policy_probs.get(move, 1e-8)</w:t>
      </w:r>
    </w:p>
    <w:p w14:paraId="67BE98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child_board = self.board.copy()</w:t>
      </w:r>
    </w:p>
    <w:p w14:paraId="15DE10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child_board.push(move)</w:t>
      </w:r>
    </w:p>
    <w:p w14:paraId="0338B1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child_node = MCTSNode(</w:t>
      </w:r>
    </w:p>
    <w:p w14:paraId="30EEA6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board=child_board,</w:t>
      </w:r>
    </w:p>
    <w:p w14:paraId="4E85ED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parent=self,</w:t>
      </w:r>
    </w:p>
    <w:p w14:paraId="02E888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parent_move=move,</w:t>
      </w:r>
    </w:p>
    <w:p w14:paraId="2DBB16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prior_prob=prior_prob</w:t>
      </w:r>
    </w:p>
    <w:p w14:paraId="7D6D6F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)</w:t>
      </w:r>
    </w:p>
    <w:p w14:paraId="6A5A99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self.children[move] = child_node</w:t>
      </w:r>
    </w:p>
    <w:p w14:paraId="30BCB9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backup(self, value: float):</w:t>
      </w:r>
    </w:p>
    <w:p w14:paraId="5313E2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self.visit_count += 1</w:t>
      </w:r>
    </w:p>
    <w:p w14:paraId="3CD299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self.value_sum += value</w:t>
      </w:r>
    </w:p>
    <w:p w14:paraId="7654F2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self.parent:</w:t>
      </w:r>
    </w:p>
    <w:p w14:paraId="33F9DE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self.parent.backup(-value)</w:t>
      </w:r>
    </w:p>
    <w:p w14:paraId="13C856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get_action_probs(self, temperature=1.0) -&gt; Dict[chess.Move, float]:</w:t>
      </w:r>
    </w:p>
    <w:p w14:paraId="07BDFF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self.children:</w:t>
      </w:r>
    </w:p>
    <w:p w14:paraId="1F0298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{}</w:t>
      </w:r>
    </w:p>
    <w:p w14:paraId="4194AD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temperature == 0:</w:t>
      </w:r>
    </w:p>
    <w:p w14:paraId="7FDC2E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best_move = max(self.children.keys(),</w:t>
      </w:r>
    </w:p>
    <w:p w14:paraId="3CEF96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key=lambda m: self.children[m].visit_count)</w:t>
      </w:r>
    </w:p>
    <w:p w14:paraId="4E76FF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{move: (1.0 if move == best_move else 0.0)</w:t>
      </w:r>
    </w:p>
    <w:p w14:paraId="46392F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for move in self.children.keys()}</w:t>
      </w:r>
    </w:p>
    <w:p w14:paraId="1AD6CF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visit_counts = np.array([self.children[move].visit_count</w:t>
      </w:r>
    </w:p>
    <w:p w14:paraId="3DD676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for move in self.children.keys()])</w:t>
      </w:r>
    </w:p>
    <w:p w14:paraId="678AB4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temperature != 1.0:</w:t>
      </w:r>
    </w:p>
    <w:p w14:paraId="4F36B3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visit_counts = visit_counts ** (1.0 / temperature)</w:t>
      </w:r>
    </w:p>
    <w:p w14:paraId="00865E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probs = visit_counts / visit_counts.sum()</w:t>
      </w:r>
    </w:p>
    <w:p w14:paraId="3DD902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{move: prob for move, prob in</w:t>
      </w:r>
    </w:p>
    <w:p w14:paraId="4943B9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zip(self.children.keys(), probs)}</w:t>
      </w:r>
    </w:p>
    <w:p w14:paraId="4626FC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MCTS:</w:t>
      </w:r>
    </w:p>
    <w:p w14:paraId="60B97C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neural_network: ChessNet, device='cpu'):</w:t>
      </w:r>
    </w:p>
    <w:p w14:paraId="46EB19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self.neural_network = neural_network</w:t>
      </w:r>
    </w:p>
    <w:p w14:paraId="443F9C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self.device = device</w:t>
      </w:r>
    </w:p>
    <w:p w14:paraId="5761AF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self.move_encoder = MoveEncoder()</w:t>
      </w:r>
    </w:p>
    <w:p w14:paraId="5984BC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self.c_puct = 1.0</w:t>
      </w:r>
    </w:p>
    <w:p w14:paraId="5432A3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self.num_simulations = 800</w:t>
      </w:r>
    </w:p>
    <w:p w14:paraId="35A5C1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search(self, board: chess.Board, num_simulations: Optional[int] = None) -&gt; MCTSNode:</w:t>
      </w:r>
    </w:p>
    <w:p w14:paraId="32F94F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num_simulations is None:</w:t>
      </w:r>
    </w:p>
    <w:p w14:paraId="215F6B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num_simulations = self.num_simulations</w:t>
      </w:r>
    </w:p>
    <w:p w14:paraId="64AB2A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root = MCTSNode(board)</w:t>
      </w:r>
    </w:p>
    <w:p w14:paraId="15854C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_ in range(num_simulations):</w:t>
      </w:r>
    </w:p>
    <w:p w14:paraId="35D23A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self._simulate(root)</w:t>
      </w:r>
    </w:p>
    <w:p w14:paraId="5D2B98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root</w:t>
      </w:r>
    </w:p>
    <w:p w14:paraId="6C9675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_simulate(self, root: MCTSNode):</w:t>
      </w:r>
    </w:p>
    <w:p w14:paraId="6317E2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path = []</w:t>
      </w:r>
    </w:p>
    <w:p w14:paraId="26594A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current = root</w:t>
      </w:r>
    </w:p>
    <w:p w14:paraId="4A8070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while not current.is_leaf() and not current.is_terminal():</w:t>
      </w:r>
    </w:p>
    <w:p w14:paraId="3C67CC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current = current.select_child(self.c_puct)</w:t>
      </w:r>
    </w:p>
    <w:p w14:paraId="750A8B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path.append(current)</w:t>
      </w:r>
    </w:p>
    <w:p w14:paraId="3089E9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current.is_terminal():</w:t>
      </w:r>
    </w:p>
    <w:p w14:paraId="35BDAD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result = current.board.result()</w:t>
      </w:r>
    </w:p>
    <w:p w14:paraId="48C344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result == "1-0":</w:t>
      </w:r>
    </w:p>
    <w:p w14:paraId="06329C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value = 1.0 if current.board.turn == chess.WHITE else -1.0</w:t>
      </w:r>
    </w:p>
    <w:p w14:paraId="5EABA1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elif result == "0-1":</w:t>
      </w:r>
    </w:p>
    <w:p w14:paraId="796A85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value = -1.0 if current.board.turn == chess.WHITE else 1.0</w:t>
      </w:r>
    </w:p>
    <w:p w14:paraId="068E2F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17C88C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value = 0.0</w:t>
      </w:r>
    </w:p>
    <w:p w14:paraId="03B052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1E65DB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value, policy_probs = self._evaluate_position(current.board)</w:t>
      </w:r>
    </w:p>
    <w:p w14:paraId="44AF9E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not current.is_terminal():</w:t>
      </w:r>
    </w:p>
    <w:p w14:paraId="206519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current.expand(value, policy_probs)</w:t>
      </w:r>
    </w:p>
    <w:p w14:paraId="6193C2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current.backup(value)</w:t>
      </w:r>
    </w:p>
    <w:p w14:paraId="7C90BA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_evaluate_position(self, board: chess.Board) -&gt; Tuple[float, Dict[chess.Move, float]]:</w:t>
      </w:r>
    </w:p>
    <w:p w14:paraId="573DFD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board_tensor = BoardEncoder.board_to_tensor(board).unsqueeze(0).to(self.device)</w:t>
      </w:r>
    </w:p>
    <w:p w14:paraId="003F92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with torch.no_grad():</w:t>
      </w:r>
    </w:p>
    <w:p w14:paraId="21F51B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value_logit, policy_logits = self.neural_network(board_tensor)</w:t>
      </w:r>
    </w:p>
    <w:p w14:paraId="531D1E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value = value_logit.item()</w:t>
      </w:r>
    </w:p>
    <w:p w14:paraId="1F2D67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policy_probs_array = torch.softmax(policy_logits, dim=1).cpu().numpy()[0]</w:t>
      </w:r>
    </w:p>
    <w:p w14:paraId="2BDFBF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policy_probs = {}</w:t>
      </w:r>
    </w:p>
    <w:p w14:paraId="41B9A7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legal_moves = list(board.legal_moves)</w:t>
      </w:r>
    </w:p>
    <w:p w14:paraId="0A6B7A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move in legal_moves:</w:t>
      </w:r>
    </w:p>
    <w:p w14:paraId="584466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move_index = self.move_encoder.move_to_index(move)</w:t>
      </w:r>
    </w:p>
    <w:p w14:paraId="532A05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move_index &lt; len(policy_probs_array):</w:t>
      </w:r>
    </w:p>
    <w:p w14:paraId="0E1906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policy_probs[move] = policy_probs_array[move_index]</w:t>
      </w:r>
    </w:p>
    <w:p w14:paraId="71200A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754B63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policy_probs[move] = 1e-8</w:t>
      </w:r>
    </w:p>
    <w:p w14:paraId="682741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total_prob = sum(policy_probs.values())</w:t>
      </w:r>
    </w:p>
    <w:p w14:paraId="451835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total_prob &gt; 0:</w:t>
      </w:r>
    </w:p>
    <w:p w14:paraId="4CC66F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policy_probs = {move: prob / total_prob</w:t>
      </w:r>
    </w:p>
    <w:p w14:paraId="73BA6B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for move, prob in policy_probs.items()}</w:t>
      </w:r>
    </w:p>
    <w:p w14:paraId="51BBCB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2C861B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uniform_prob = 1.0 / len(legal_moves)</w:t>
      </w:r>
    </w:p>
    <w:p w14:paraId="2FEB97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policy_probs = {move: uniform_prob for move in legal_moves}</w:t>
      </w:r>
    </w:p>
    <w:p w14:paraId="7C2BF2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value, policy_probs</w:t>
      </w:r>
    </w:p>
    <w:p w14:paraId="3D0441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get_best_move(self, board: chess.Board, temperature=0.0) -&gt; chess.Move:</w:t>
      </w:r>
    </w:p>
    <w:p w14:paraId="675CE2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root = self.search(board)</w:t>
      </w:r>
    </w:p>
    <w:p w14:paraId="7161E6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root.children:</w:t>
      </w:r>
    </w:p>
    <w:p w14:paraId="53DB8B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legal_moves = list(board.legal_moves)</w:t>
      </w:r>
    </w:p>
    <w:p w14:paraId="287397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random.choice(legal_moves) if legal_moves else chess.Move.null()</w:t>
      </w:r>
    </w:p>
    <w:p w14:paraId="759327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action_probs = root.get_action_probs(temperature)</w:t>
      </w:r>
    </w:p>
    <w:p w14:paraId="296140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temperature == 0.0:</w:t>
      </w:r>
    </w:p>
    <w:p w14:paraId="12E658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max(action_probs.keys(), key=lambda m: action_probs[m])</w:t>
      </w:r>
    </w:p>
    <w:p w14:paraId="29E011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1402EA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moves = list(action_probs.keys())</w:t>
      </w:r>
    </w:p>
    <w:p w14:paraId="4EE5E6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probs = list(action_probs.values())</w:t>
      </w:r>
    </w:p>
    <w:p w14:paraId="64C3BC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np.random.choice(moves, p=probs)</w:t>
      </w:r>
    </w:p>
    <w:p w14:paraId="442838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get_training_data(self, board: chess.Board) -&gt; Tuple[torch.Tensor, np.ndarray]:</w:t>
      </w:r>
    </w:p>
    <w:p w14:paraId="560B0E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root = self.search(board)</w:t>
      </w:r>
    </w:p>
    <w:p w14:paraId="012943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position_tensor = BoardEncoder.board_to_tensor(board)</w:t>
      </w:r>
    </w:p>
    <w:p w14:paraId="26FE45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action_probs_dict = root.get_action_probs(temperature=1.0)</w:t>
      </w:r>
    </w:p>
    <w:p w14:paraId="03C5E2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action_probs = np.zeros(4096)</w:t>
      </w:r>
    </w:p>
    <w:p w14:paraId="597C72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move, prob in action_probs_dict.items():</w:t>
      </w:r>
    </w:p>
    <w:p w14:paraId="164486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move_index = self.move_encoder.move_to_index(move)</w:t>
      </w:r>
    </w:p>
    <w:p w14:paraId="5DD665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move_index &lt; 4096:</w:t>
      </w:r>
    </w:p>
    <w:p w14:paraId="050875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action_probs[move_index] = prob</w:t>
      </w:r>
    </w:p>
    <w:p w14:paraId="309DB5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position_tensor, action_probs</w:t>
      </w:r>
    </w:p>
    <w:p w14:paraId="2D5983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MCTSStats:</w:t>
      </w:r>
    </w:p>
    <w:p w14:paraId="5E0AC1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__init__(self):</w:t>
      </w:r>
    </w:p>
    <w:p w14:paraId="5DBA79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self.reset()</w:t>
      </w:r>
    </w:p>
    <w:p w14:paraId="55C185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reset(self):</w:t>
      </w:r>
    </w:p>
    <w:p w14:paraId="7C2EC4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self.total_simulations = 0</w:t>
      </w:r>
    </w:p>
    <w:p w14:paraId="292F8A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self.total_time = 0.0</w:t>
      </w:r>
    </w:p>
    <w:p w14:paraId="1FCE5C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self.positions_evaluated = 0</w:t>
      </w:r>
    </w:p>
    <w:p w14:paraId="4AB992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self.average_depth = 0.0</w:t>
      </w:r>
    </w:p>
    <w:p w14:paraId="4C2AC6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update(self, simulations: int, time_taken: float, max_depth: int):</w:t>
      </w:r>
    </w:p>
    <w:p w14:paraId="201BA3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self.total_simulations += simulations</w:t>
      </w:r>
    </w:p>
    <w:p w14:paraId="5F6DFD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self.total_time += time_taken</w:t>
      </w:r>
    </w:p>
    <w:p w14:paraId="19A29E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self.positions_evaluated += 1</w:t>
      </w:r>
    </w:p>
    <w:p w14:paraId="0EA917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self.average_depth = ((self.average_depth * (self.positions_evaluated - 1) + max_depth)</w:t>
      </w:r>
    </w:p>
    <w:p w14:paraId="07EB34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/ self.positions_evaluated)</w:t>
      </w:r>
    </w:p>
    <w:p w14:paraId="6536BA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get_summary(self) -&gt; str:</w:t>
      </w:r>
    </w:p>
    <w:p w14:paraId="7F93B8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self.positions_evaluated == 0:</w:t>
      </w:r>
    </w:p>
    <w:p w14:paraId="612C7A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"No MCTS data collected yet."</w:t>
      </w:r>
    </w:p>
    <w:p w14:paraId="0274DF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avg_time = self.total_time / self.positions_evaluated</w:t>
      </w:r>
    </w:p>
    <w:p w14:paraId="58A14A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avg_sims = self.total_simulations / self.positions_evaluated</w:t>
      </w:r>
    </w:p>
    <w:p w14:paraId="3EAF77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f"""MCTS Performance Summary:</w:t>
      </w:r>
    </w:p>
    <w:p w14:paraId="6C85A2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- Positions evaluated: {self.positions_evaluated}</w:t>
      </w:r>
    </w:p>
    <w:p w14:paraId="5DA5FC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- Average simulations per position: {avg_sims:.0f}</w:t>
      </w:r>
    </w:p>
    <w:p w14:paraId="43D0B9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- Average time per position: {avg_time:.2f}s</w:t>
      </w:r>
    </w:p>
    <w:p w14:paraId="397046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- Average search depth: {self.average_depth:.1f}</w:t>
      </w:r>
    </w:p>
    <w:p w14:paraId="23437F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- Simulations per second: {avg_sims/avg_time:.0f}"""</w:t>
      </w:r>
    </w:p>
    <w:p w14:paraId="6F8FAB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if __name__ == "__main__":</w:t>
      </w:r>
    </w:p>
    <w:p w14:paraId="75AA5F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print("Testing MCTS...")</w:t>
      </w:r>
    </w:p>
    <w:p w14:paraId="2429AD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from neural_network import create_network</w:t>
      </w:r>
    </w:p>
    <w:p w14:paraId="6DF622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device = torch.device('cuda' if torch.cuda.is_available() else 'cpu')</w:t>
      </w:r>
    </w:p>
    <w:p w14:paraId="16A1BF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network = create_network(device)</w:t>
      </w:r>
    </w:p>
    <w:p w14:paraId="564AF7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mcts = MCTS(network, device)</w:t>
      </w:r>
    </w:p>
    <w:p w14:paraId="15089E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mcts.num_simulations = 100</w:t>
      </w:r>
    </w:p>
    <w:p w14:paraId="06AC64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board = chess.Board()</w:t>
      </w:r>
    </w:p>
    <w:p w14:paraId="1EA02A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print(f"Starting position: {board.fen()}")</w:t>
      </w:r>
    </w:p>
    <w:p w14:paraId="018F2E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best_move = mcts.get_best_move(board)</w:t>
      </w:r>
    </w:p>
    <w:p w14:paraId="6CEF86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print(f"MCTS best move: {best_move}")</w:t>
      </w:r>
    </w:p>
    <w:p w14:paraId="3BFF30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position_tensor, action_probs = mcts.get_training_data(board)</w:t>
      </w:r>
    </w:p>
    <w:p w14:paraId="4802FA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print(f"Position tensor shape: {position_tensor.shape}")</w:t>
      </w:r>
    </w:p>
    <w:p w14:paraId="3540E9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print(f"Action probabilities shape: {action_probs.shape}")</w:t>
      </w:r>
    </w:p>
    <w:p w14:paraId="1645B1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print(f"Non-zero action probabilities: {np.count_nonzero(action_probs)}")</w:t>
      </w:r>
    </w:p>
    <w:p w14:paraId="0AA48F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print("MCTS implementation ready!")</w:t>
      </w:r>
    </w:p>
    <w:p w14:paraId="661703A0" w14:textId="77777777" w:rsidR="00A56778" w:rsidRDefault="00000000">
      <w:r>
        <w:br w:type="page"/>
      </w:r>
    </w:p>
    <w:p w14:paraId="1BF2F861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self_play_training.py</w:t>
      </w:r>
    </w:p>
    <w:p w14:paraId="532F6041" w14:textId="77777777" w:rsidR="00A56778" w:rsidRDefault="00000000">
      <w:r>
        <w:rPr>
          <w:i/>
          <w:color w:val="646464"/>
          <w:sz w:val="20"/>
        </w:rPr>
        <w:t>Self-play training system for reinforcement learning</w:t>
      </w:r>
    </w:p>
    <w:p w14:paraId="5B8C6E3C" w14:textId="77777777" w:rsidR="00A56778" w:rsidRDefault="00A56778"/>
    <w:p w14:paraId="356DDE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os</w:t>
      </w:r>
    </w:p>
    <w:p w14:paraId="53061A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time</w:t>
      </w:r>
    </w:p>
    <w:p w14:paraId="2C2FA7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json</w:t>
      </w:r>
    </w:p>
    <w:p w14:paraId="3B4A06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random</w:t>
      </w:r>
    </w:p>
    <w:p w14:paraId="21D595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pickle</w:t>
      </w:r>
    </w:p>
    <w:p w14:paraId="19E49F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logging</w:t>
      </w:r>
    </w:p>
    <w:p w14:paraId="72CAB0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datetime import datetime</w:t>
      </w:r>
    </w:p>
    <w:p w14:paraId="64DD5B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typing import List, Dict, Tuple, Optional</w:t>
      </w:r>
    </w:p>
    <w:p w14:paraId="1B0249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dataclasses import dataclass, asdict</w:t>
      </w:r>
    </w:p>
    <w:p w14:paraId="41D7A1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numpy as np</w:t>
      </w:r>
    </w:p>
    <w:p w14:paraId="0861A1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</w:t>
      </w:r>
    </w:p>
    <w:p w14:paraId="246DE1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torch.nn as nn</w:t>
      </w:r>
    </w:p>
    <w:p w14:paraId="26670B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torch.optim as optim</w:t>
      </w:r>
    </w:p>
    <w:p w14:paraId="5A2A36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torch.utils.data import DataLoader, TensorDataset</w:t>
      </w:r>
    </w:p>
    <w:p w14:paraId="2067CA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chess</w:t>
      </w:r>
    </w:p>
    <w:p w14:paraId="48D6BB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chess.pgn</w:t>
      </w:r>
    </w:p>
    <w:p w14:paraId="70F5D5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try:</w:t>
      </w:r>
    </w:p>
    <w:p w14:paraId="22033F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from neural_network import ChessNet, BoardEncoder, TrainingData, create_network, save_model, load_model</w:t>
      </w:r>
    </w:p>
    <w:p w14:paraId="71AFF0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from mcts import MCTS, MCTSNode</w:t>
      </w:r>
    </w:p>
    <w:p w14:paraId="05BC61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except ImportError:</w:t>
      </w:r>
    </w:p>
    <w:p w14:paraId="26FD7A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print("Warning: Some modules not found. Make sure neural_network.py and mcts.py are in the same directory.")</w:t>
      </w:r>
    </w:p>
    <w:p w14:paraId="655641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@dataclass</w:t>
      </w:r>
    </w:p>
    <w:p w14:paraId="391A36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TrainingConfig:</w:t>
      </w:r>
    </w:p>
    <w:p w14:paraId="3DBA84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num_self_play_games: int = 100</w:t>
      </w:r>
    </w:p>
    <w:p w14:paraId="3780EB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mcts_simulations: int = 800</w:t>
      </w:r>
    </w:p>
    <w:p w14:paraId="67E46E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temperature_threshold: int = 10</w:t>
      </w:r>
    </w:p>
    <w:p w14:paraId="417A69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batch_size: int = 32</w:t>
      </w:r>
    </w:p>
    <w:p w14:paraId="1027E6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learning_rate: float = 0.001</w:t>
      </w:r>
    </w:p>
    <w:p w14:paraId="65B16A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weight_decay: float = 1e-4</w:t>
      </w:r>
    </w:p>
    <w:p w14:paraId="624D7C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epochs_per_iteration: int = 10</w:t>
      </w:r>
    </w:p>
    <w:p w14:paraId="51B0A8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num_res_blocks: int = 10</w:t>
      </w:r>
    </w:p>
    <w:p w14:paraId="0146EB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num_hidden: int = 256</w:t>
      </w:r>
    </w:p>
    <w:p w14:paraId="18C188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num_iterations: int = 100</w:t>
      </w:r>
    </w:p>
    <w:p w14:paraId="539DF4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save_interval: int = 10</w:t>
      </w:r>
    </w:p>
    <w:p w14:paraId="6DB90C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data_buffer_size: int = 10000</w:t>
      </w:r>
    </w:p>
    <w:p w14:paraId="6F237B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device: str = 'cuda' if torch.cuda.is_available() else 'cpu'</w:t>
      </w:r>
    </w:p>
    <w:p w14:paraId="3F3674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@dataclass</w:t>
      </w:r>
    </w:p>
    <w:p w14:paraId="2717AD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GameResult:</w:t>
      </w:r>
    </w:p>
    <w:p w14:paraId="527800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game_id: str</w:t>
      </w:r>
    </w:p>
    <w:p w14:paraId="60B0E5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moves: List[str]</w:t>
      </w:r>
    </w:p>
    <w:p w14:paraId="7D5355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positions: List[str]</w:t>
      </w:r>
    </w:p>
    <w:p w14:paraId="00F16A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mcts_policies: List[np.ndarray]</w:t>
      </w:r>
    </w:p>
    <w:p w14:paraId="488E6C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result: str</w:t>
      </w:r>
    </w:p>
    <w:p w14:paraId="1AED6A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game_length: int</w:t>
      </w:r>
    </w:p>
    <w:p w14:paraId="2112AA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total_time: float</w:t>
      </w:r>
    </w:p>
    <w:p w14:paraId="64216E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white_player: str = "SelfPlay"</w:t>
      </w:r>
    </w:p>
    <w:p w14:paraId="719B8F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black_player: str = "SelfPlay"</w:t>
      </w:r>
    </w:p>
    <w:p w14:paraId="77D893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SelfPlayEngine:</w:t>
      </w:r>
    </w:p>
    <w:p w14:paraId="4A94A5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neural_network: ChessNet, config: TrainingConfig):</w:t>
      </w:r>
    </w:p>
    <w:p w14:paraId="439D4D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self.network = neural_network</w:t>
      </w:r>
    </w:p>
    <w:p w14:paraId="04AB79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self.config = config</w:t>
      </w:r>
    </w:p>
    <w:p w14:paraId="4155D8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self.mcts = MCTS(neural_network, config.device)</w:t>
      </w:r>
    </w:p>
    <w:p w14:paraId="1554C0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self.mcts.num_simulations = config.mcts_simulations</w:t>
      </w:r>
    </w:p>
    <w:p w14:paraId="6F7348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self.games_played = 0</w:t>
      </w:r>
    </w:p>
    <w:p w14:paraId="34B19D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self.total_positions = 0</w:t>
      </w:r>
    </w:p>
    <w:p w14:paraId="1CEEAF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play_game(self, game_id: Optional[str] = None) -&gt; GameResult:</w:t>
      </w:r>
    </w:p>
    <w:p w14:paraId="0BC652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game_id is None:</w:t>
      </w:r>
    </w:p>
    <w:p w14:paraId="5264D0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game_id = f"selfplay_{self.games_played}_{int(time.time())}"</w:t>
      </w:r>
    </w:p>
    <w:p w14:paraId="009079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start_time = time.time()</w:t>
      </w:r>
    </w:p>
    <w:p w14:paraId="417F8D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board = chess.Board()</w:t>
      </w:r>
    </w:p>
    <w:p w14:paraId="555717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moves = []</w:t>
      </w:r>
    </w:p>
    <w:p w14:paraId="09255C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positions = []</w:t>
      </w:r>
    </w:p>
    <w:p w14:paraId="7957CD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mcts_policies = []</w:t>
      </w:r>
    </w:p>
    <w:p w14:paraId="3861D3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move_count = 0</w:t>
      </w:r>
    </w:p>
    <w:p w14:paraId="1C051B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while not board.is_game_over() and move_count &lt; 200:</w:t>
      </w:r>
    </w:p>
    <w:p w14:paraId="0AFA2B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positions.append(board.fen())</w:t>
      </w:r>
    </w:p>
    <w:p w14:paraId="3A5133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temperature = 1.0 if move_count &lt; self.config.temperature_threshold else 0.0</w:t>
      </w:r>
    </w:p>
    <w:p w14:paraId="582E1F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position_tensor, action_probs = self.mcts.get_training_data(board)</w:t>
      </w:r>
    </w:p>
    <w:p w14:paraId="7C851C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mcts_policies.append(action_probs)</w:t>
      </w:r>
    </w:p>
    <w:p w14:paraId="19A0A8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 = self.mcts.get_best_move(board, temperature=temperature)</w:t>
      </w:r>
    </w:p>
    <w:p w14:paraId="437444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move == chess.Move.null():</w:t>
      </w:r>
    </w:p>
    <w:p w14:paraId="5E683C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break</w:t>
      </w:r>
    </w:p>
    <w:p w14:paraId="5FF259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moves.append(move.uci())</w:t>
      </w:r>
    </w:p>
    <w:p w14:paraId="6F6502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board.push(move)</w:t>
      </w:r>
    </w:p>
    <w:p w14:paraId="112FFE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move_count += 1</w:t>
      </w:r>
    </w:p>
    <w:p w14:paraId="79555B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result = board.result()</w:t>
      </w:r>
    </w:p>
    <w:p w14:paraId="5A9D09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total_time = time.time() - start_time</w:t>
      </w:r>
    </w:p>
    <w:p w14:paraId="558203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self.games_played += 1</w:t>
      </w:r>
    </w:p>
    <w:p w14:paraId="77C5D4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self.total_positions += len(positions)</w:t>
      </w:r>
    </w:p>
    <w:p w14:paraId="7B64D5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GameResult(</w:t>
      </w:r>
    </w:p>
    <w:p w14:paraId="66542E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game_id=game_id,</w:t>
      </w:r>
    </w:p>
    <w:p w14:paraId="467723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moves=moves,</w:t>
      </w:r>
    </w:p>
    <w:p w14:paraId="638A84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positions=positions,</w:t>
      </w:r>
    </w:p>
    <w:p w14:paraId="541367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mcts_policies=mcts_policies,</w:t>
      </w:r>
    </w:p>
    <w:p w14:paraId="076C26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result=result,</w:t>
      </w:r>
    </w:p>
    <w:p w14:paraId="5AFE0A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game_length=len(moves),</w:t>
      </w:r>
    </w:p>
    <w:p w14:paraId="5ED89D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total_time=total_time</w:t>
      </w:r>
    </w:p>
    <w:p w14:paraId="371F83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4F05C3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play_multiple_games(self, num_games: int) -&gt; List[GameResult]:</w:t>
      </w:r>
    </w:p>
    <w:p w14:paraId="2B1DC6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games = []</w:t>
      </w:r>
    </w:p>
    <w:p w14:paraId="3056FF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print(f"Playing {num_games} self-play games...")</w:t>
      </w:r>
    </w:p>
    <w:p w14:paraId="148D96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i in range(num_games):</w:t>
      </w:r>
    </w:p>
    <w:p w14:paraId="16C333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i % 10 == 0:</w:t>
      </w:r>
    </w:p>
    <w:p w14:paraId="59AD55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print(f"Game {i+1}/{num_games}")</w:t>
      </w:r>
    </w:p>
    <w:p w14:paraId="69A7E1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 = self.play_game()</w:t>
      </w:r>
    </w:p>
    <w:p w14:paraId="687D18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games.append(game)</w:t>
      </w:r>
    </w:p>
    <w:p w14:paraId="220FB8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games</w:t>
      </w:r>
    </w:p>
    <w:p w14:paraId="502CD9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TrainingDataProcessor:</w:t>
      </w:r>
    </w:p>
    <w:p w14:paraId="63AF71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config: TrainingConfig):</w:t>
      </w:r>
    </w:p>
    <w:p w14:paraId="5C9FDA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self.config = config</w:t>
      </w:r>
    </w:p>
    <w:p w14:paraId="7B9555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process_games(self, games: List[GameResult]) -&gt; TrainingData:</w:t>
      </w:r>
    </w:p>
    <w:p w14:paraId="2AF349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training_data = TrainingData()</w:t>
      </w:r>
    </w:p>
    <w:p w14:paraId="526696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game in games:</w:t>
      </w:r>
    </w:p>
    <w:p w14:paraId="449961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game_value = self._get_game_value(game.result)</w:t>
      </w:r>
    </w:p>
    <w:p w14:paraId="4B378C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i, (position_fen, mcts_policy) in enumerate(zip(game.positions, game.mcts_policies)):</w:t>
      </w:r>
    </w:p>
    <w:p w14:paraId="2D2885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board = chess.Board(position_fen)</w:t>
      </w:r>
    </w:p>
    <w:p w14:paraId="069A27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position_tensor = BoardEncoder.board_to_tensor(board)</w:t>
      </w:r>
    </w:p>
    <w:p w14:paraId="62EC5E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value = game_value if board.turn == chess.WHITE else -game_value</w:t>
      </w:r>
    </w:p>
    <w:p w14:paraId="20FD03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training_data.add_sample(position_tensor, mcts_policy, value)</w:t>
      </w:r>
    </w:p>
    <w:p w14:paraId="257F5E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training_data</w:t>
      </w:r>
    </w:p>
    <w:p w14:paraId="225FA3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_get_game_value(self, result: str) -&gt; float:</w:t>
      </w:r>
    </w:p>
    <w:p w14:paraId="4A0CAC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result == "1-0":</w:t>
      </w:r>
    </w:p>
    <w:p w14:paraId="6332C9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1.0</w:t>
      </w:r>
    </w:p>
    <w:p w14:paraId="2E7BF4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result == "0-1":</w:t>
      </w:r>
    </w:p>
    <w:p w14:paraId="646893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-1.0</w:t>
      </w:r>
    </w:p>
    <w:p w14:paraId="1AEFB9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79AA0E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0.0</w:t>
      </w:r>
    </w:p>
    <w:p w14:paraId="0BF649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NeuralNetworkTrainer:</w:t>
      </w:r>
    </w:p>
    <w:p w14:paraId="025D38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config: TrainingConfig):</w:t>
      </w:r>
    </w:p>
    <w:p w14:paraId="4D5FFD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self.config = config</w:t>
      </w:r>
    </w:p>
    <w:p w14:paraId="76893A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self.device = torch.device(config.device)</w:t>
      </w:r>
    </w:p>
    <w:p w14:paraId="09A1A7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train_network(self, network: ChessNet, training_data: TrainingData) -&gt; Dict[str, float]:</w:t>
      </w:r>
    </w:p>
    <w:p w14:paraId="19B35C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network.train()</w:t>
      </w:r>
    </w:p>
    <w:p w14:paraId="10F45A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optimizer = optim.Adam(</w:t>
      </w:r>
    </w:p>
    <w:p w14:paraId="093964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network.parameters(),</w:t>
      </w:r>
    </w:p>
    <w:p w14:paraId="79DC55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lr=self.config.learning_rate,</w:t>
      </w:r>
    </w:p>
    <w:p w14:paraId="14D935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weight_decay=self.config.weight_decay</w:t>
      </w:r>
    </w:p>
    <w:p w14:paraId="6BF75E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0BEF64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value_criterion = nn.MSELoss()</w:t>
      </w:r>
    </w:p>
    <w:p w14:paraId="79E7C7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policy_criterion = nn.KLDivLoss(reduction='batchmean')</w:t>
      </w:r>
    </w:p>
    <w:p w14:paraId="4BF05C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positions, policies, values = training_data.get_batch(len(training_data.positions))</w:t>
      </w:r>
    </w:p>
    <w:p w14:paraId="5F11C7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dataset = TensorDataset(</w:t>
      </w:r>
    </w:p>
    <w:p w14:paraId="4827BE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positions.to(self.device),</w:t>
      </w:r>
    </w:p>
    <w:p w14:paraId="37B89A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policies.to(self.device),</w:t>
      </w:r>
    </w:p>
    <w:p w14:paraId="401EF4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values.to(self.device).unsqueeze(1)</w:t>
      </w:r>
    </w:p>
    <w:p w14:paraId="7EA0CB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79B1DE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dataloader = DataLoader(dataset, batch_size=self.config.batch_size, shuffle=True)</w:t>
      </w:r>
    </w:p>
    <w:p w14:paraId="37B843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total_loss = 0.0</w:t>
      </w:r>
    </w:p>
    <w:p w14:paraId="32F035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total_value_loss = 0.0</w:t>
      </w:r>
    </w:p>
    <w:p w14:paraId="4444B7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total_policy_loss = 0.0</w:t>
      </w:r>
    </w:p>
    <w:p w14:paraId="1B4914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num_batches = 0</w:t>
      </w:r>
    </w:p>
    <w:p w14:paraId="5D9869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epoch in range(self.config.epochs_per_iteration):</w:t>
      </w:r>
    </w:p>
    <w:p w14:paraId="3B115B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batch_positions, batch_policies, batch_values in dataloader:</w:t>
      </w:r>
    </w:p>
    <w:p w14:paraId="23E992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optimizer.zero_grad()</w:t>
      </w:r>
    </w:p>
    <w:p w14:paraId="52A496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pred_values, pred_policies = network(batch_positions)</w:t>
      </w:r>
    </w:p>
    <w:p w14:paraId="0F3834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value_loss = value_criterion(pred_values, batch_values)</w:t>
      </w:r>
    </w:p>
    <w:p w14:paraId="7A40B4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policy_loss = policy_criterion(pred_policies, batch_policies)</w:t>
      </w:r>
    </w:p>
    <w:p w14:paraId="1F496C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total_batch_loss = value_loss + policy_loss</w:t>
      </w:r>
    </w:p>
    <w:p w14:paraId="5EC455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total_batch_loss.backward()</w:t>
      </w:r>
    </w:p>
    <w:p w14:paraId="2D128F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optimizer.step()</w:t>
      </w:r>
    </w:p>
    <w:p w14:paraId="3C0EC8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total_loss += total_batch_loss.item()</w:t>
      </w:r>
    </w:p>
    <w:p w14:paraId="1E1D2B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total_value_loss += value_loss.item()</w:t>
      </w:r>
    </w:p>
    <w:p w14:paraId="601AE8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total_policy_loss += policy_loss.item()</w:t>
      </w:r>
    </w:p>
    <w:p w14:paraId="034616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num_batches += 1</w:t>
      </w:r>
    </w:p>
    <w:p w14:paraId="32DB8C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metrics = {</w:t>
      </w:r>
    </w:p>
    <w:p w14:paraId="2BB227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'total_loss': total_loss / num_batches,</w:t>
      </w:r>
    </w:p>
    <w:p w14:paraId="6CA1E3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'value_loss': total_value_loss / num_batches,</w:t>
      </w:r>
    </w:p>
    <w:p w14:paraId="19A30C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'policy_loss': total_policy_loss / num_batches,</w:t>
      </w:r>
    </w:p>
    <w:p w14:paraId="1F1091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'learning_rate': self.config.learning_rate</w:t>
      </w:r>
    </w:p>
    <w:p w14:paraId="59B26C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CEEAB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metrics</w:t>
      </w:r>
    </w:p>
    <w:p w14:paraId="5B3B59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TrainingManager:</w:t>
      </w:r>
    </w:p>
    <w:p w14:paraId="0EE12E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config: TrainingConfig, model_dir: str = "models"):</w:t>
      </w:r>
    </w:p>
    <w:p w14:paraId="6FC61C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self.config = config</w:t>
      </w:r>
    </w:p>
    <w:p w14:paraId="1E3A37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self.model_dir = model_dir</w:t>
      </w:r>
    </w:p>
    <w:p w14:paraId="3A7414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self.device = torch.device(config.device)</w:t>
      </w:r>
    </w:p>
    <w:p w14:paraId="12506C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os.makedirs(model_dir, exist_ok=True)</w:t>
      </w:r>
    </w:p>
    <w:p w14:paraId="3264EF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os.makedirs(f"{model_dir}/checkpoints", exist_ok=True)</w:t>
      </w:r>
    </w:p>
    <w:p w14:paraId="654106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os.makedirs(f"{model_dir}/training_data", exist_ok=True)</w:t>
      </w:r>
    </w:p>
    <w:p w14:paraId="0AACE6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self._setup_logging()</w:t>
      </w:r>
    </w:p>
    <w:p w14:paraId="261DC0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self.network = create_network(self.device)</w:t>
      </w:r>
    </w:p>
    <w:p w14:paraId="5E5E6E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self.selfplay_engine = SelfPlayEngine(self.network, config)</w:t>
      </w:r>
    </w:p>
    <w:p w14:paraId="67C97B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self.data_processor = TrainingDataProcessor(config)</w:t>
      </w:r>
    </w:p>
    <w:p w14:paraId="379A93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self.trainer = NeuralNetworkTrainer(config)</w:t>
      </w:r>
    </w:p>
    <w:p w14:paraId="402AFE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self.training_history = []</w:t>
      </w:r>
    </w:p>
    <w:p w14:paraId="4C6CFF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self.iteration = 0</w:t>
      </w:r>
    </w:p>
    <w:p w14:paraId="0CA199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_setup_logging(self):</w:t>
      </w:r>
    </w:p>
    <w:p w14:paraId="2E9C14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log_file = f"{self.model_dir}/training.log"</w:t>
      </w:r>
    </w:p>
    <w:p w14:paraId="34C9BF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logging.basicConfig(</w:t>
      </w:r>
    </w:p>
    <w:p w14:paraId="3AB6C4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level=logging.INFO,</w:t>
      </w:r>
    </w:p>
    <w:p w14:paraId="10AA09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format='%(asctime)s - %(levelname)s - %(message)s',</w:t>
      </w:r>
    </w:p>
    <w:p w14:paraId="6645EE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handlers=[</w:t>
      </w:r>
    </w:p>
    <w:p w14:paraId="23D8FB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logging.FileHandler(log_file),</w:t>
      </w:r>
    </w:p>
    <w:p w14:paraId="563C16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logging.StreamHandler()</w:t>
      </w:r>
    </w:p>
    <w:p w14:paraId="5A3839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]</w:t>
      </w:r>
    </w:p>
    <w:p w14:paraId="3A1490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41EBC0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 = logging.getLogger(__name__)</w:t>
      </w:r>
    </w:p>
    <w:p w14:paraId="0C522F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run_training_iteration(self) -&gt; Dict[str, any]:</w:t>
      </w:r>
    </w:p>
    <w:p w14:paraId="47E221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start_time = time.time()</w:t>
      </w:r>
    </w:p>
    <w:p w14:paraId="493DCA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self.iteration += 1</w:t>
      </w:r>
    </w:p>
    <w:p w14:paraId="627E81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self.logger.info(f"Starting training iteration {self.iteration}")</w:t>
      </w:r>
    </w:p>
    <w:p w14:paraId="2A2DF3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self.logger.info(f"Playing {self.config.num_self_play_games} self-play games...")</w:t>
      </w:r>
    </w:p>
    <w:p w14:paraId="3FE5A3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games = self.selfplay_engine.play_multiple_games(self.config.num_self_play_games)</w:t>
      </w:r>
    </w:p>
    <w:p w14:paraId="67CB68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self.logger.info("Processing training data...")</w:t>
      </w:r>
    </w:p>
    <w:p w14:paraId="017D06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training_data = self.data_processor.process_games(games)</w:t>
      </w:r>
    </w:p>
    <w:p w14:paraId="3478DE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self.logger.info("Training neural network...")</w:t>
      </w:r>
    </w:p>
    <w:p w14:paraId="1BFD8E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training_metrics = self.trainer.train_network(self.network, training_data)</w:t>
      </w:r>
    </w:p>
    <w:p w14:paraId="6948FA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iteration_time = time.time() - start_time</w:t>
      </w:r>
    </w:p>
    <w:p w14:paraId="2FB441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iteration_results = {</w:t>
      </w:r>
    </w:p>
    <w:p w14:paraId="314287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'iteration': self.iteration,</w:t>
      </w:r>
    </w:p>
    <w:p w14:paraId="6056E5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'games_played': len(games),</w:t>
      </w:r>
    </w:p>
    <w:p w14:paraId="00BC5D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'training_samples': len(training_data.positions),</w:t>
      </w:r>
    </w:p>
    <w:p w14:paraId="554C42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'iteration_time': iteration_time,</w:t>
      </w:r>
    </w:p>
    <w:p w14:paraId="699E22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'training_metrics': training_metrics,</w:t>
      </w:r>
    </w:p>
    <w:p w14:paraId="72A6FC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'average_game_length': np.mean([g.game_length for g in games]),</w:t>
      </w:r>
    </w:p>
    <w:p w14:paraId="0B33BC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'game_results': {</w:t>
      </w:r>
    </w:p>
    <w:p w14:paraId="5ACA26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'white_wins': sum(1 for g in games if g.result == "1-0"),</w:t>
      </w:r>
    </w:p>
    <w:p w14:paraId="183CF6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'black_wins': sum(1 for g in games if g.result == "0-1"),</w:t>
      </w:r>
    </w:p>
    <w:p w14:paraId="75D038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'draws': sum(1 for g in games if g.result == "1/2-1/2")</w:t>
      </w:r>
    </w:p>
    <w:p w14:paraId="501EA2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425E25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0E129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self.training_history.append(iteration_results)</w:t>
      </w:r>
    </w:p>
    <w:p w14:paraId="48F35D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self.iteration % self.config.save_interval == 0:</w:t>
      </w:r>
    </w:p>
    <w:p w14:paraId="3B45D7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self._save_checkpoint()</w:t>
      </w:r>
    </w:p>
    <w:p w14:paraId="016075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self._save_training_data(games, training_data)</w:t>
      </w:r>
    </w:p>
    <w:p w14:paraId="6C8B0D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self.logger.info(f"Iteration {self.iteration} completed in {iteration_time:.2f}s")</w:t>
      </w:r>
    </w:p>
    <w:p w14:paraId="2D8069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self.logger.info(f"Training loss: {training_metrics['total_loss']:.4f}")</w:t>
      </w:r>
    </w:p>
    <w:p w14:paraId="325233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iteration_results</w:t>
      </w:r>
    </w:p>
    <w:p w14:paraId="168DEC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run_full_training(self):</w:t>
      </w:r>
    </w:p>
    <w:p w14:paraId="5DAC07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self.logger.info(f"Starting full training process - {self.config.num_iterations} iterations")</w:t>
      </w:r>
    </w:p>
    <w:p w14:paraId="2BB4D7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self.logger.info(f"Configuration: {asdict(self.config)}")</w:t>
      </w:r>
    </w:p>
    <w:p w14:paraId="53B0F6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46FBDB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i in range(self.config.num_iterations):</w:t>
      </w:r>
    </w:p>
    <w:p w14:paraId="471D95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iteration_results = self.run_training_iteration()</w:t>
      </w:r>
    </w:p>
    <w:p w14:paraId="54F2A7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print(f"\nIteration {i+1}/{self.config.num_iterations} Summary:")</w:t>
      </w:r>
    </w:p>
    <w:p w14:paraId="7C1042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Games played: {iteration_results['games_played']}")</w:t>
      </w:r>
    </w:p>
    <w:p w14:paraId="16E524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Training samples: {iteration_results['training_samples']}")</w:t>
      </w:r>
    </w:p>
    <w:p w14:paraId="6FAD23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Training loss: {iteration_results['training_metrics']['total_loss']:.4f}")</w:t>
      </w:r>
    </w:p>
    <w:p w14:paraId="603183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Average game length: {iteration_results['average_game_length']:.1f}")</w:t>
      </w:r>
    </w:p>
    <w:p w14:paraId="669DA0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Time: {iteration_results['iteration_time']:.1f}s")</w:t>
      </w:r>
    </w:p>
    <w:p w14:paraId="481639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KeyboardInterrupt:</w:t>
      </w:r>
    </w:p>
    <w:p w14:paraId="1796D6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self.logger.info("Training interrupted by user")</w:t>
      </w:r>
    </w:p>
    <w:p w14:paraId="10B2AA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3134AC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self.logger.error(f"Training failed: {e}")</w:t>
      </w:r>
    </w:p>
    <w:p w14:paraId="4CC854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raise</w:t>
      </w:r>
    </w:p>
    <w:p w14:paraId="3C6635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finally:</w:t>
      </w:r>
    </w:p>
    <w:p w14:paraId="38143E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self._save_checkpoint()</w:t>
      </w:r>
    </w:p>
    <w:p w14:paraId="7BBACE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self.logger.info("Training completed")</w:t>
      </w:r>
    </w:p>
    <w:p w14:paraId="489DCB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_save_checkpoint(self):</w:t>
      </w:r>
    </w:p>
    <w:p w14:paraId="689C51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checkpoint_path = f"{self.model_dir}/checkpoints/model_iter_{self.iteration}.pt"</w:t>
      </w:r>
    </w:p>
    <w:p w14:paraId="4FEF22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save_model(self.network, checkpoint_path)</w:t>
      </w:r>
    </w:p>
    <w:p w14:paraId="24188A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history_path = f"{self.model_dir}/training_history.json"</w:t>
      </w:r>
    </w:p>
    <w:p w14:paraId="5C8C7F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with open(history_path, 'w') as f:</w:t>
      </w:r>
    </w:p>
    <w:p w14:paraId="15068F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json.dump(self.training_history, f, indent=2)</w:t>
      </w:r>
    </w:p>
    <w:p w14:paraId="37AADA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self.logger.info(f"Checkpoint saved: {checkpoint_path}")</w:t>
      </w:r>
    </w:p>
    <w:p w14:paraId="308BBA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_save_training_data(self, games: List[GameResult], training_data: TrainingData):</w:t>
      </w:r>
    </w:p>
    <w:p w14:paraId="7B80C3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pgn_path = f"{self.model_dir}/training_data/games_iter_{self.iteration}.pgn"</w:t>
      </w:r>
    </w:p>
    <w:p w14:paraId="15DFF2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with open(pgn_path, 'w') as f:</w:t>
      </w:r>
    </w:p>
    <w:p w14:paraId="4B5BA8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game in games:</w:t>
      </w:r>
    </w:p>
    <w:p w14:paraId="1667C0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pgn_game = chess.pgn.Game()</w:t>
      </w:r>
    </w:p>
    <w:p w14:paraId="25549E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pgn_game.headers["Event"] = "Self-Play Training"</w:t>
      </w:r>
    </w:p>
    <w:p w14:paraId="3A5723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pgn_game.headers["Date"] = datetime.now().strftime("%Y.%m.%d")</w:t>
      </w:r>
    </w:p>
    <w:p w14:paraId="3C05D6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pgn_game.headers["White"] = "ChessAI"</w:t>
      </w:r>
    </w:p>
    <w:p w14:paraId="470D5F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pgn_game.headers["Black"] = "ChessAI"</w:t>
      </w:r>
    </w:p>
    <w:p w14:paraId="67181E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pgn_game.headers["Result"] = game.result</w:t>
      </w:r>
    </w:p>
    <w:p w14:paraId="234DA8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board = chess.Board()</w:t>
      </w:r>
    </w:p>
    <w:p w14:paraId="7558B1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node = pgn_game</w:t>
      </w:r>
    </w:p>
    <w:p w14:paraId="66A503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for move_uci in game.moves:</w:t>
      </w:r>
    </w:p>
    <w:p w14:paraId="638154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move = chess.Move.from_uci(move_uci)</w:t>
      </w:r>
    </w:p>
    <w:p w14:paraId="739FEF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node = node.add_variation(move)</w:t>
      </w:r>
    </w:p>
    <w:p w14:paraId="59B4F5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board.push(move)</w:t>
      </w:r>
    </w:p>
    <w:p w14:paraId="0E4742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print(pgn_game, file=f)</w:t>
      </w:r>
    </w:p>
    <w:p w14:paraId="5EDA46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print("", file=f)</w:t>
      </w:r>
    </w:p>
    <w:p w14:paraId="76DD02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data_path = f"{self.model_dir}/training_data/training_data_iter_{self.iteration}.pkl"</w:t>
      </w:r>
    </w:p>
    <w:p w14:paraId="17BA57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with open(data_path, 'wb') as f:</w:t>
      </w:r>
    </w:p>
    <w:p w14:paraId="62AA0D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pickle.dump({</w:t>
      </w:r>
    </w:p>
    <w:p w14:paraId="30CEEC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'positions': training_data.positions,</w:t>
      </w:r>
    </w:p>
    <w:p w14:paraId="0D5B28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'policies': training_data.policies,</w:t>
      </w:r>
    </w:p>
    <w:p w14:paraId="7D308D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'values': training_data.values</w:t>
      </w:r>
    </w:p>
    <w:p w14:paraId="4AA8E2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}, f)</w:t>
      </w:r>
    </w:p>
    <w:p w14:paraId="4C18EA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create_default_config() -&gt; TrainingConfig:</w:t>
      </w:r>
    </w:p>
    <w:p w14:paraId="72D74B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TrainingConfig(</w:t>
      </w:r>
    </w:p>
    <w:p w14:paraId="486D3E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num_self_play_games=25,</w:t>
      </w:r>
    </w:p>
    <w:p w14:paraId="220AF1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mcts_simulations=400,</w:t>
      </w:r>
    </w:p>
    <w:p w14:paraId="18E670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num_iterations=50,</w:t>
      </w:r>
    </w:p>
    <w:p w14:paraId="5B8386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batch_size=32,</w:t>
      </w:r>
    </w:p>
    <w:p w14:paraId="5FC419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learning_rate=0.001,</w:t>
      </w:r>
    </w:p>
    <w:p w14:paraId="01143C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epochs_per_iteration=5</w:t>
      </w:r>
    </w:p>
    <w:p w14:paraId="0071B3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)</w:t>
      </w:r>
    </w:p>
    <w:p w14:paraId="251059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if __name__ == "__main__":</w:t>
      </w:r>
    </w:p>
    <w:p w14:paraId="7F483C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print("🚀 Starting AlphaZero-style Self-Play Training!")</w:t>
      </w:r>
    </w:p>
    <w:p w14:paraId="113343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print("=" * 50)</w:t>
      </w:r>
    </w:p>
    <w:p w14:paraId="76A11B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config = create_default_config()</w:t>
      </w:r>
    </w:p>
    <w:p w14:paraId="1DA5F1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print(f"Device: {config.device}")</w:t>
      </w:r>
    </w:p>
    <w:p w14:paraId="022217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print(f"Games per iteration: {config.num_self_play_games}")</w:t>
      </w:r>
    </w:p>
    <w:p w14:paraId="70E88B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print(f"MCTS simulations: {config.mcts_simulations}")</w:t>
      </w:r>
    </w:p>
    <w:p w14:paraId="244C13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print(f"Total iterations: {config.num_iterations}")</w:t>
      </w:r>
    </w:p>
    <w:p w14:paraId="159BE7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trainer = TrainingManager(config)</w:t>
      </w:r>
    </w:p>
    <w:p w14:paraId="1902A7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try:</w:t>
      </w:r>
    </w:p>
    <w:p w14:paraId="15D888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trainer.run_full_training()</w:t>
      </w:r>
    </w:p>
    <w:p w14:paraId="2EE9BB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print("\n🎉 Training completed successfully!")</w:t>
      </w:r>
    </w:p>
    <w:p w14:paraId="57D506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except Exception as e:</w:t>
      </w:r>
    </w:p>
    <w:p w14:paraId="2271B9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print(f"\n❌ Training failed: {e}")</w:t>
      </w:r>
    </w:p>
    <w:p w14:paraId="7FD675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raise</w:t>
      </w:r>
    </w:p>
    <w:p w14:paraId="615581C9" w14:textId="77777777" w:rsidR="00A56778" w:rsidRDefault="00000000">
      <w:r>
        <w:br w:type="page"/>
      </w:r>
    </w:p>
    <w:p w14:paraId="2860E4D9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smart_database_parser.py</w:t>
      </w:r>
    </w:p>
    <w:p w14:paraId="283810BB" w14:textId="77777777" w:rsidR="00A56778" w:rsidRDefault="00000000">
      <w:r>
        <w:rPr>
          <w:i/>
          <w:color w:val="646464"/>
          <w:sz w:val="20"/>
        </w:rPr>
        <w:t>PGN database parser for processing Lichess game data</w:t>
      </w:r>
    </w:p>
    <w:p w14:paraId="09E69CBF" w14:textId="77777777" w:rsidR="00A56778" w:rsidRDefault="00A56778"/>
    <w:p w14:paraId="6F17F1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os</w:t>
      </w:r>
    </w:p>
    <w:p w14:paraId="0496AD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sys</w:t>
      </w:r>
    </w:p>
    <w:p w14:paraId="237BC7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time</w:t>
      </w:r>
    </w:p>
    <w:p w14:paraId="5E8FA9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json</w:t>
      </w:r>
    </w:p>
    <w:p w14:paraId="48661E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pickle</w:t>
      </w:r>
    </w:p>
    <w:p w14:paraId="10BEBB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logging</w:t>
      </w:r>
    </w:p>
    <w:p w14:paraId="002DF7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threading</w:t>
      </w:r>
    </w:p>
    <w:p w14:paraId="7E7EA2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datetime import datetime</w:t>
      </w:r>
    </w:p>
    <w:p w14:paraId="5B2197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typing import Iterator, List, Dict, Tuple, Optional</w:t>
      </w:r>
    </w:p>
    <w:p w14:paraId="32C7C0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dataclasses import dataclass</w:t>
      </w:r>
    </w:p>
    <w:p w14:paraId="343F0B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numpy as np</w:t>
      </w:r>
    </w:p>
    <w:p w14:paraId="719E45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torch</w:t>
      </w:r>
    </w:p>
    <w:p w14:paraId="5FEB76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chess</w:t>
      </w:r>
    </w:p>
    <w:p w14:paraId="673745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chess.pgn</w:t>
      </w:r>
    </w:p>
    <w:p w14:paraId="4E683C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io import StringIO</w:t>
      </w:r>
    </w:p>
    <w:p w14:paraId="0FF095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neural_network import ChessNet, BoardEncoder, TrainingData, create_network, save_model, load_model</w:t>
      </w:r>
    </w:p>
    <w:p w14:paraId="1BAA0F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training_monitor import TrainingDatabase, TrainingMetrics</w:t>
      </w:r>
    </w:p>
    <w:p w14:paraId="6610F2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@dataclass</w:t>
      </w:r>
    </w:p>
    <w:p w14:paraId="333394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ParsingConfig:</w:t>
      </w:r>
    </w:p>
    <w:p w14:paraId="5CC787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min_rating: int = 1500</w:t>
      </w:r>
    </w:p>
    <w:p w14:paraId="6DB31D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max_rating: int = 3000</w:t>
      </w:r>
    </w:p>
    <w:p w14:paraId="0B8420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min_game_length: int = 10</w:t>
      </w:r>
    </w:p>
    <w:p w14:paraId="66DCA9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max_game_length: int = 200</w:t>
      </w:r>
    </w:p>
    <w:p w14:paraId="3A718E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time_controls: List[str] = None</w:t>
      </w:r>
    </w:p>
    <w:p w14:paraId="31624A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sample_rate: float = 0.1</w:t>
      </w:r>
    </w:p>
    <w:p w14:paraId="22D023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positions_per_game: int = 5</w:t>
      </w:r>
    </w:p>
    <w:p w14:paraId="25EB14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batch_size: int = 1000</w:t>
      </w:r>
    </w:p>
    <w:p w14:paraId="468392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@dataclass</w:t>
      </w:r>
    </w:p>
    <w:p w14:paraId="4096FC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ProcessingStats:</w:t>
      </w:r>
    </w:p>
    <w:p w14:paraId="7B7304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games_read: int = 0</w:t>
      </w:r>
    </w:p>
    <w:p w14:paraId="066EE6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games_filtered: int = 0</w:t>
      </w:r>
    </w:p>
    <w:p w14:paraId="679EC0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positions_extracted: int = 0</w:t>
      </w:r>
    </w:p>
    <w:p w14:paraId="5054B8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processing_time: float = 0.0</w:t>
      </w:r>
    </w:p>
    <w:p w14:paraId="5D39B5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current_file_position: int = 0</w:t>
      </w:r>
    </w:p>
    <w:p w14:paraId="0A0017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total_file_size: int = 0</w:t>
      </w:r>
    </w:p>
    <w:p w14:paraId="4084BD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SmartPGNParser:</w:t>
      </w:r>
    </w:p>
    <w:p w14:paraId="3F69E0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config: ParsingConfig):</w:t>
      </w:r>
    </w:p>
    <w:p w14:paraId="5BD5C9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self.config = config</w:t>
      </w:r>
    </w:p>
    <w:p w14:paraId="3399F5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self.stats = ProcessingStats()</w:t>
      </w:r>
    </w:p>
    <w:p w14:paraId="3473F8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self.board_encoder = BoardEncoder()</w:t>
      </w:r>
    </w:p>
    <w:p w14:paraId="60056F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logging.basicConfig(</w:t>
      </w:r>
    </w:p>
    <w:p w14:paraId="4B8149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level=logging.INFO,</w:t>
      </w:r>
    </w:p>
    <w:p w14:paraId="39F5DA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format='%(asctime)s - %(levelname)s - %(message)s',</w:t>
      </w:r>
    </w:p>
    <w:p w14:paraId="27BC20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handlers=[</w:t>
      </w:r>
    </w:p>
    <w:p w14:paraId="774A36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logging.FileHandler('database_processing.log'),</w:t>
      </w:r>
    </w:p>
    <w:p w14:paraId="7521FC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logging.StreamHandler()</w:t>
      </w:r>
    </w:p>
    <w:p w14:paraId="33D306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]</w:t>
      </w:r>
    </w:p>
    <w:p w14:paraId="41A9C4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28E1AB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 = logging.getLogger(__name__)</w:t>
      </w:r>
    </w:p>
    <w:p w14:paraId="747AF5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self.progress_file = "parsing_progress.json"</w:t>
      </w:r>
    </w:p>
    <w:p w14:paraId="2C18D0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save_progress(self, file_position: int, stats: ProcessingStats):</w:t>
      </w:r>
    </w:p>
    <w:p w14:paraId="4F0CBF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progress = {</w:t>
      </w:r>
    </w:p>
    <w:p w14:paraId="3726C6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'file_position': file_position,</w:t>
      </w:r>
    </w:p>
    <w:p w14:paraId="659940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'stats': {</w:t>
      </w:r>
    </w:p>
    <w:p w14:paraId="434EB3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'games_read': stats.games_read,</w:t>
      </w:r>
    </w:p>
    <w:p w14:paraId="3D36B7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'games_filtered': stats.games_filtered,</w:t>
      </w:r>
    </w:p>
    <w:p w14:paraId="7727F7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'positions_extracted': stats.positions_extracted,</w:t>
      </w:r>
    </w:p>
    <w:p w14:paraId="534A77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'processing_time': stats.processing_time</w:t>
      </w:r>
    </w:p>
    <w:p w14:paraId="6AD8DC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},</w:t>
      </w:r>
    </w:p>
    <w:p w14:paraId="1C93AF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'timestamp': datetime.now().isoformat()</w:t>
      </w:r>
    </w:p>
    <w:p w14:paraId="68CFED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BE9B7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with open(self.progress_file, 'w') as f:</w:t>
      </w:r>
    </w:p>
    <w:p w14:paraId="203D63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json.dump(progress, f, indent=2)</w:t>
      </w:r>
    </w:p>
    <w:p w14:paraId="6E12B3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load_progress(self) -&gt; Tuple[int, ProcessingStats]:</w:t>
      </w:r>
    </w:p>
    <w:p w14:paraId="5E7E17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os.path.exists(self.progress_file):</w:t>
      </w:r>
    </w:p>
    <w:p w14:paraId="265406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0, ProcessingStats()</w:t>
      </w:r>
    </w:p>
    <w:p w14:paraId="008E59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try:</w:t>
      </w:r>
    </w:p>
    <w:p w14:paraId="7015F4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with open(self.progress_file, 'r') as f:</w:t>
      </w:r>
    </w:p>
    <w:p w14:paraId="155AD6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progress = json.load(f)</w:t>
      </w:r>
    </w:p>
    <w:p w14:paraId="58DAF1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stats = ProcessingStats()</w:t>
      </w:r>
    </w:p>
    <w:p w14:paraId="627947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stats.games_read = progress['stats']['games_read']</w:t>
      </w:r>
    </w:p>
    <w:p w14:paraId="61A720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stats.games_filtered = progress['stats']['games_filtered']</w:t>
      </w:r>
    </w:p>
    <w:p w14:paraId="63A50D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stats.positions_extracted = progress['stats']['positions_extracted']</w:t>
      </w:r>
    </w:p>
    <w:p w14:paraId="4E10AA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stats.processing_time = progress['stats']['processing_time']</w:t>
      </w:r>
    </w:p>
    <w:p w14:paraId="705B70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file_position = progress['file_position']</w:t>
      </w:r>
    </w:p>
    <w:p w14:paraId="7EED62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self.logger.info(f"Resuming from position {file_position:,} ({progress['timestamp']})")</w:t>
      </w:r>
    </w:p>
    <w:p w14:paraId="73F309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file_position, stats</w:t>
      </w:r>
    </w:p>
    <w:p w14:paraId="4DC3C0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69C05F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self.logger.warning(f"Could not load progress: {e}")</w:t>
      </w:r>
    </w:p>
    <w:p w14:paraId="142A50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0, ProcessingStats()</w:t>
      </w:r>
    </w:p>
    <w:p w14:paraId="365336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filter_game(self, game: chess.pgn.Game) -&gt; bool:</w:t>
      </w:r>
    </w:p>
    <w:p w14:paraId="315AD5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04C31F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white_elo = game.headers.get("WhiteElo")</w:t>
      </w:r>
    </w:p>
    <w:p w14:paraId="4C8AA5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black_elo = game.headers.get("BlackElo")</w:t>
      </w:r>
    </w:p>
    <w:p w14:paraId="7DF7B0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white_elo and black_elo:</w:t>
      </w:r>
    </w:p>
    <w:p w14:paraId="2230F5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try:</w:t>
      </w:r>
    </w:p>
    <w:p w14:paraId="4B551A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white_rating = int(white_elo)</w:t>
      </w:r>
    </w:p>
    <w:p w14:paraId="1AD6D9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black_rating = int(black_elo)</w:t>
      </w:r>
    </w:p>
    <w:p w14:paraId="3F5EC6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(white_rating &lt; self.config.min_rating or white_rating &gt; self.config.max_rating or</w:t>
      </w:r>
    </w:p>
    <w:p w14:paraId="3200F2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black_rating &lt; self.config.min_rating or black_rating &gt; self.config.max_rating):</w:t>
      </w:r>
    </w:p>
    <w:p w14:paraId="6961BC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return False</w:t>
      </w:r>
    </w:p>
    <w:p w14:paraId="657D16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except ValueError:</w:t>
      </w:r>
    </w:p>
    <w:p w14:paraId="0AD3A0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return False</w:t>
      </w:r>
    </w:p>
    <w:p w14:paraId="73BAB3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self.config.time_controls:</w:t>
      </w:r>
    </w:p>
    <w:p w14:paraId="5C7968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time_control = game.headers.get("TimeControl", "")</w:t>
      </w:r>
    </w:p>
    <w:p w14:paraId="38AE6A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not any(tc in time_control for tc in self.config.time_controls):</w:t>
      </w:r>
    </w:p>
    <w:p w14:paraId="163AB3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return False</w:t>
      </w:r>
    </w:p>
    <w:p w14:paraId="650662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result = game.headers.get("Result", "*")</w:t>
      </w:r>
    </w:p>
    <w:p w14:paraId="40FC44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result == "*":</w:t>
      </w:r>
    </w:p>
    <w:p w14:paraId="28EDF0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 False</w:t>
      </w:r>
    </w:p>
    <w:p w14:paraId="4B2976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True</w:t>
      </w:r>
    </w:p>
    <w:p w14:paraId="10A17D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Exception:</w:t>
      </w:r>
    </w:p>
    <w:p w14:paraId="1E63EF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False</w:t>
      </w:r>
    </w:p>
    <w:p w14:paraId="7AD872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extract_positions(self, game: chess.pgn.Game) -&gt; List[Tuple[torch.Tensor, str, float]]:</w:t>
      </w:r>
    </w:p>
    <w:p w14:paraId="5CB982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positions = []</w:t>
      </w:r>
    </w:p>
    <w:p w14:paraId="53D093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board = game.board()</w:t>
      </w:r>
    </w:p>
    <w:p w14:paraId="03AE49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moves = list(game.mainline_moves())</w:t>
      </w:r>
    </w:p>
    <w:p w14:paraId="504A98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len(moves) &lt; self.config.min_game_length or len(moves) &gt; self.config.max_game_length:</w:t>
      </w:r>
    </w:p>
    <w:p w14:paraId="58B9DA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positions</w:t>
      </w:r>
    </w:p>
    <w:p w14:paraId="6CF80F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result = game.headers.get("Result", "*")</w:t>
      </w:r>
    </w:p>
    <w:p w14:paraId="036D86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result == "1-0":</w:t>
      </w:r>
    </w:p>
    <w:p w14:paraId="1BCDD9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game_value = 1.0</w:t>
      </w:r>
    </w:p>
    <w:p w14:paraId="4325BC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result == "0-1":</w:t>
      </w:r>
    </w:p>
    <w:p w14:paraId="19B32E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game_value = -1.0</w:t>
      </w:r>
    </w:p>
    <w:p w14:paraId="0A0EA3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6E9042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game_value = 0.0</w:t>
      </w:r>
    </w:p>
    <w:p w14:paraId="2F6303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num_positions = min(self.config.positions_per_game, len(moves))</w:t>
      </w:r>
    </w:p>
    <w:p w14:paraId="0485CF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num_positions &lt;= 0:</w:t>
      </w:r>
    </w:p>
    <w:p w14:paraId="1C818E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positions</w:t>
      </w:r>
    </w:p>
    <w:p w14:paraId="31575D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position_indices = np.linspace(0, len(moves) - 1, num_positions, dtype=int)</w:t>
      </w:r>
    </w:p>
    <w:p w14:paraId="7FAAA5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i, move_idx in enumerate(position_indices):</w:t>
      </w:r>
    </w:p>
    <w:p w14:paraId="50AD73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2927A6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temp_board = game.board()</w:t>
      </w:r>
    </w:p>
    <w:p w14:paraId="712DC4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for move in moves[:move_idx]:</w:t>
      </w:r>
    </w:p>
    <w:p w14:paraId="03E286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temp_board.push(move)</w:t>
      </w:r>
    </w:p>
    <w:p w14:paraId="2460A4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board_tensor = self.board_encoder.board_to_tensor(temp_board)</w:t>
      </w:r>
    </w:p>
    <w:p w14:paraId="2A8047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position_value = game_value if temp_board.turn == chess.WHITE else -game_value</w:t>
      </w:r>
    </w:p>
    <w:p w14:paraId="1645C4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positions.append((board_tensor, result, position_value))</w:t>
      </w:r>
    </w:p>
    <w:p w14:paraId="0D9E27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Exception as e:</w:t>
      </w:r>
    </w:p>
    <w:p w14:paraId="076041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self.logger.debug(f"Error extracting position {move_idx}: {e}")</w:t>
      </w:r>
    </w:p>
    <w:p w14:paraId="12B196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continue</w:t>
      </w:r>
    </w:p>
    <w:p w14:paraId="41EDFB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positions</w:t>
      </w:r>
    </w:p>
    <w:p w14:paraId="61E3E3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process_database(self, pgn_file_path: str) -&gt; TrainingData:</w:t>
      </w:r>
    </w:p>
    <w:p w14:paraId="7E945D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self.logger.info(f"Starting database processing: {pgn_file_path}")</w:t>
      </w:r>
    </w:p>
    <w:p w14:paraId="1CCD8D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file_size = os.path.getsize(pgn_file_path)</w:t>
      </w:r>
    </w:p>
    <w:p w14:paraId="14CB77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self.stats.total_file_size = file_size</w:t>
      </w:r>
    </w:p>
    <w:p w14:paraId="5CBCC2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self.logger.info(f"File size: {file_size / (1024**3):.2f} GB")</w:t>
      </w:r>
    </w:p>
    <w:p w14:paraId="508D27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start_position, self.stats = self.load_progress()</w:t>
      </w:r>
    </w:p>
    <w:p w14:paraId="52298E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training_data = TrainingData()</w:t>
      </w:r>
    </w:p>
    <w:p w14:paraId="1F4FF3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start_time = time.time()</w:t>
      </w:r>
    </w:p>
    <w:p w14:paraId="594200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last_save_time = start_time</w:t>
      </w:r>
    </w:p>
    <w:p w14:paraId="541A95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save_interval = 300</w:t>
      </w:r>
    </w:p>
    <w:p w14:paraId="1AD510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7AE322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with open(pgn_file_path, 'r', encoding='utf-8', errors='ignore') as pgn_file:</w:t>
      </w:r>
    </w:p>
    <w:p w14:paraId="76BCBA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start_position &gt; 0:</w:t>
      </w:r>
    </w:p>
    <w:p w14:paraId="413C0D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pgn_file.seek(start_position)</w:t>
      </w:r>
    </w:p>
    <w:p w14:paraId="37EC23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while True:</w:t>
      </w:r>
    </w:p>
    <w:p w14:paraId="7920DE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current_position = pgn_file.tell()</w:t>
      </w:r>
    </w:p>
    <w:p w14:paraId="7D034D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try:</w:t>
      </w:r>
    </w:p>
    <w:p w14:paraId="02BE32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game = chess.pgn.read_game(pgn_file)</w:t>
      </w:r>
    </w:p>
    <w:p w14:paraId="55A351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game is None:</w:t>
      </w:r>
    </w:p>
    <w:p w14:paraId="756B4A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break</w:t>
      </w:r>
    </w:p>
    <w:p w14:paraId="300401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self.stats.games_read += 1</w:t>
      </w:r>
    </w:p>
    <w:p w14:paraId="24C7E6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np.random.random() &gt; self.config.sample_rate:</w:t>
      </w:r>
    </w:p>
    <w:p w14:paraId="23D83D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continue</w:t>
      </w:r>
    </w:p>
    <w:p w14:paraId="39C3D4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not self.filter_game(game):</w:t>
      </w:r>
    </w:p>
    <w:p w14:paraId="28C839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continue</w:t>
      </w:r>
    </w:p>
    <w:p w14:paraId="244493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self.stats.games_filtered += 1</w:t>
      </w:r>
    </w:p>
    <w:p w14:paraId="75E376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positions = self.extract_positions(game)</w:t>
      </w:r>
    </w:p>
    <w:p w14:paraId="323673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for board_tensor, result, value in positions:</w:t>
      </w:r>
    </w:p>
    <w:p w14:paraId="6E0452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policy = np.random.dirichlet([0.3] * 4096)</w:t>
      </w:r>
    </w:p>
    <w:p w14:paraId="36EDA8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training_data.add_sample(board_tensor, policy, value)</w:t>
      </w:r>
    </w:p>
    <w:p w14:paraId="566B2F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self.stats.positions_extracted += 1</w:t>
      </w:r>
    </w:p>
    <w:p w14:paraId="690D54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self.stats.games_read % 1000 == 0:</w:t>
      </w:r>
    </w:p>
    <w:p w14:paraId="3F5F3A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progress = (current_position / file_size) * 100</w:t>
      </w:r>
    </w:p>
    <w:p w14:paraId="435F21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elapsed = time.time() - start_time</w:t>
      </w:r>
    </w:p>
    <w:p w14:paraId="339D24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games_per_sec = self.stats.games_read / elapsed if elapsed &gt; 0 else 0</w:t>
      </w:r>
    </w:p>
    <w:p w14:paraId="2E80A8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self.logger.info(</w:t>
      </w:r>
    </w:p>
    <w:p w14:paraId="18C3DF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f"Progress: {progress:.1f}% | "</w:t>
      </w:r>
    </w:p>
    <w:p w14:paraId="2D6B47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f"Games: {self.stats.games_read:,} | "</w:t>
      </w:r>
    </w:p>
    <w:p w14:paraId="07B049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f"Filtered: {self.stats.games_filtered:,} | "</w:t>
      </w:r>
    </w:p>
    <w:p w14:paraId="10F2C6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f"Positions: {self.stats.positions_extracted:,} | "</w:t>
      </w:r>
    </w:p>
    <w:p w14:paraId="4CC2FB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f"Speed: {games_per_sec:.1f} games/sec"</w:t>
      </w:r>
    </w:p>
    <w:p w14:paraId="6F2401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)</w:t>
      </w:r>
    </w:p>
    <w:p w14:paraId="534BDF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current_time = time.time()</w:t>
      </w:r>
    </w:p>
    <w:p w14:paraId="20BA9E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current_time - last_save_time &gt; save_interval:</w:t>
      </w:r>
    </w:p>
    <w:p w14:paraId="324CFA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self.stats.processing_time = current_time - start_time</w:t>
      </w:r>
    </w:p>
    <w:p w14:paraId="4E3DCA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self.save_progress(current_position, self.stats)</w:t>
      </w:r>
    </w:p>
    <w:p w14:paraId="337F6C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last_save_time = current_time</w:t>
      </w:r>
    </w:p>
    <w:p w14:paraId="3A811C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except Exception as e:</w:t>
      </w:r>
    </w:p>
    <w:p w14:paraId="0636EF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self.logger.warning(f"Error processing game at position {current_position}: {e}")</w:t>
      </w:r>
    </w:p>
    <w:p w14:paraId="049D06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continue</w:t>
      </w:r>
    </w:p>
    <w:p w14:paraId="1713B5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6A2B16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self.logger.error(f"Error reading file: {e}")</w:t>
      </w:r>
    </w:p>
    <w:p w14:paraId="11FEF4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raise</w:t>
      </w:r>
    </w:p>
    <w:p w14:paraId="7CEBFE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total_time = time.time() - start_time</w:t>
      </w:r>
    </w:p>
    <w:p w14:paraId="049B05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self.stats.processing_time = total_time</w:t>
      </w:r>
    </w:p>
    <w:p w14:paraId="4A28D9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self.logger.info("="*60)</w:t>
      </w:r>
    </w:p>
    <w:p w14:paraId="1C1A0B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self.logger.info("DATABASE PROCESSING COMPLETE")</w:t>
      </w:r>
    </w:p>
    <w:p w14:paraId="2E4A3F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self.logger.info("="*60)</w:t>
      </w:r>
    </w:p>
    <w:p w14:paraId="7160B4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self.logger.info(f"Total games read: {self.stats.games_read:,}")</w:t>
      </w:r>
    </w:p>
    <w:p w14:paraId="260409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self.logger.info(f"Games after filtering: {self.stats.games_filtered:,}")</w:t>
      </w:r>
    </w:p>
    <w:p w14:paraId="03FA44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self.logger.info(f"Training positions extracted: {self.stats.positions_extracted:,}")</w:t>
      </w:r>
    </w:p>
    <w:p w14:paraId="333472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self.logger.info(f"Processing time: {total_time:.2f} seconds")</w:t>
      </w:r>
    </w:p>
    <w:p w14:paraId="7E1E35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self.logger.info(f"Average speed: {self.stats.games_read / total_time:.1f} games/sec")</w:t>
      </w:r>
    </w:p>
    <w:p w14:paraId="67E8CD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os.path.exists(self.progress_file):</w:t>
      </w:r>
    </w:p>
    <w:p w14:paraId="6926BF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os.remove(self.progress_file)</w:t>
      </w:r>
    </w:p>
    <w:p w14:paraId="0E9571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training_data</w:t>
      </w:r>
    </w:p>
    <w:p w14:paraId="163000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process_lichess_database(pgn_file: str, config: Optional[ParsingConfig] = None) -&gt; TrainingData:</w:t>
      </w:r>
    </w:p>
    <w:p w14:paraId="4A9BDF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config is None:</w:t>
      </w:r>
    </w:p>
    <w:p w14:paraId="58E233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config = ParsingConfig()</w:t>
      </w:r>
    </w:p>
    <w:p w14:paraId="78D0C6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parser = SmartPGNParser(config)</w:t>
      </w:r>
    </w:p>
    <w:p w14:paraId="7C6538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return parser.process_database(pgn_file)</w:t>
      </w:r>
    </w:p>
    <w:p w14:paraId="5239FE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if __name__ == "__main__":</w:t>
      </w:r>
    </w:p>
    <w:p w14:paraId="15DC03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print("🗃️  Chess Database Parser")</w:t>
      </w:r>
    </w:p>
    <w:p w14:paraId="3479FB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print("="*50)</w:t>
      </w:r>
    </w:p>
    <w:p w14:paraId="46AD5D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pgn_file = "lichess_db_standard_rated_2017-10.pgn"</w:t>
      </w:r>
    </w:p>
    <w:p w14:paraId="03EDB5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not os.path.exists(pgn_file):</w:t>
      </w:r>
    </w:p>
    <w:p w14:paraId="515777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print(f"❌ PGN file not found: {pgn_file}")</w:t>
      </w:r>
    </w:p>
    <w:p w14:paraId="238168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print("Please ensure the Lichess database file is in the current directory.")</w:t>
      </w:r>
    </w:p>
    <w:p w14:paraId="3681B6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sys.exit(1)</w:t>
      </w:r>
    </w:p>
    <w:p w14:paraId="294BEF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config = ParsingConfig(</w:t>
      </w:r>
    </w:p>
    <w:p w14:paraId="611D20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min_rating=1500,</w:t>
      </w:r>
    </w:p>
    <w:p w14:paraId="35647E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sample_rate=0.05,</w:t>
      </w:r>
    </w:p>
    <w:p w14:paraId="6B6428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positions_per_game=3,</w:t>
      </w:r>
    </w:p>
    <w:p w14:paraId="7C736B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batch_size=1000</w:t>
      </w:r>
    </w:p>
    <w:p w14:paraId="72F5D0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)</w:t>
      </w:r>
    </w:p>
    <w:p w14:paraId="5B5B91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print(f"📁 Processing: {pgn_file}")</w:t>
      </w:r>
    </w:p>
    <w:p w14:paraId="62FBBA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print(f"⚙️  Configuration:")</w:t>
      </w:r>
    </w:p>
    <w:p w14:paraId="6E2F81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   - Min rating: {config.min_rating}")</w:t>
      </w:r>
    </w:p>
    <w:p w14:paraId="2F98DD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   - Sample rate: {config.sample_rate*100:.1f}%")</w:t>
      </w:r>
    </w:p>
    <w:p w14:paraId="167782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print(f"   - Positions per game: {config.positions_per_game}")</w:t>
      </w:r>
    </w:p>
    <w:p w14:paraId="01CE79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try:</w:t>
      </w:r>
    </w:p>
    <w:p w14:paraId="692824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training_data = process_lichess_database(pgn_file, config)</w:t>
      </w:r>
    </w:p>
    <w:p w14:paraId="4400E3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save_path = "processed_training_data.pkl"</w:t>
      </w:r>
    </w:p>
    <w:p w14:paraId="7126D6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with open(save_path, 'wb') as f:</w:t>
      </w:r>
    </w:p>
    <w:p w14:paraId="7A0154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pickle.dump(training_data, f)</w:t>
      </w:r>
    </w:p>
    <w:p w14:paraId="20029A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print(f"✅ Training data saved to: {save_path}")</w:t>
      </w:r>
    </w:p>
    <w:p w14:paraId="1EFCF5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print(f"📊 Total positions: {len(training_data.positions):,}")</w:t>
      </w:r>
    </w:p>
    <w:p w14:paraId="696D51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except KeyboardInterrupt:</w:t>
      </w:r>
    </w:p>
    <w:p w14:paraId="21D681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print("\n⏹️  Processing interrupted by user")</w:t>
      </w:r>
    </w:p>
    <w:p w14:paraId="3D30E2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except Exception as e:</w:t>
      </w:r>
    </w:p>
    <w:p w14:paraId="176E64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print(f"❌ Error: {e}")</w:t>
      </w:r>
    </w:p>
    <w:p w14:paraId="0120C2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import traceback</w:t>
      </w:r>
    </w:p>
    <w:p w14:paraId="60D00D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traceback.print_exc()</w:t>
      </w:r>
    </w:p>
    <w:p w14:paraId="2893135C" w14:textId="77777777" w:rsidR="00A56778" w:rsidRDefault="00000000">
      <w:r>
        <w:br w:type="page"/>
      </w:r>
    </w:p>
    <w:p w14:paraId="2D5A73DC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model_evaluation.py</w:t>
      </w:r>
    </w:p>
    <w:p w14:paraId="021B84AF" w14:textId="77777777" w:rsidR="00A56778" w:rsidRDefault="00000000">
      <w:r>
        <w:rPr>
          <w:i/>
          <w:color w:val="646464"/>
          <w:sz w:val="20"/>
        </w:rPr>
        <w:t>Model evaluation and testing against engines and previous versions</w:t>
      </w:r>
    </w:p>
    <w:p w14:paraId="74BDE52B" w14:textId="77777777" w:rsidR="00A56778" w:rsidRDefault="00A56778"/>
    <w:p w14:paraId="340D9A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os</w:t>
      </w:r>
    </w:p>
    <w:p w14:paraId="08E4B0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time</w:t>
      </w:r>
    </w:p>
    <w:p w14:paraId="48437C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json</w:t>
      </w:r>
    </w:p>
    <w:p w14:paraId="600487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random</w:t>
      </w:r>
    </w:p>
    <w:p w14:paraId="28BD68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subprocess</w:t>
      </w:r>
    </w:p>
    <w:p w14:paraId="055121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datetime import datetime</w:t>
      </w:r>
    </w:p>
    <w:p w14:paraId="147709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typing import Dict, List, Tuple, Optional, Any</w:t>
      </w:r>
    </w:p>
    <w:p w14:paraId="35B513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dataclasses import dataclass</w:t>
      </w:r>
    </w:p>
    <w:p w14:paraId="7EC93D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concurrent.futures import ThreadPoolExecutor, as_completed</w:t>
      </w:r>
    </w:p>
    <w:p w14:paraId="094BA3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numpy as np</w:t>
      </w:r>
    </w:p>
    <w:p w14:paraId="35C9EF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chess</w:t>
      </w:r>
    </w:p>
    <w:p w14:paraId="1EFDBB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chess.engine</w:t>
      </w:r>
    </w:p>
    <w:p w14:paraId="070C72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chess.pgn</w:t>
      </w:r>
    </w:p>
    <w:p w14:paraId="0391AF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try:</w:t>
      </w:r>
    </w:p>
    <w:p w14:paraId="06FD3C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from neural_network import ChessNet, load_model</w:t>
      </w:r>
    </w:p>
    <w:p w14:paraId="3BF8D7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from mcts import MCTS</w:t>
      </w:r>
    </w:p>
    <w:p w14:paraId="546824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from training_monitor import TrainingDatabase</w:t>
      </w:r>
    </w:p>
    <w:p w14:paraId="3A3F9F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except ImportError:</w:t>
      </w:r>
    </w:p>
    <w:p w14:paraId="35DF2E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print("Warning: Some modules not found")</w:t>
      </w:r>
    </w:p>
    <w:p w14:paraId="4E0720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@dataclass</w:t>
      </w:r>
    </w:p>
    <w:p w14:paraId="026F92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GameResult:</w:t>
      </w:r>
    </w:p>
    <w:p w14:paraId="0D41DE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game_id: str</w:t>
      </w:r>
    </w:p>
    <w:p w14:paraId="330C2F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white_player: str</w:t>
      </w:r>
    </w:p>
    <w:p w14:paraId="758D86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black_player: str</w:t>
      </w:r>
    </w:p>
    <w:p w14:paraId="516DFA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result: str</w:t>
      </w:r>
    </w:p>
    <w:p w14:paraId="0323D4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moves: List[str]</w:t>
      </w:r>
    </w:p>
    <w:p w14:paraId="1093CD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game_length: int</w:t>
      </w:r>
    </w:p>
    <w:p w14:paraId="115211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time_control: str</w:t>
      </w:r>
    </w:p>
    <w:p w14:paraId="147F84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termination_reason: str</w:t>
      </w:r>
    </w:p>
    <w:p w14:paraId="7B110A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timestamp: datetime</w:t>
      </w:r>
    </w:p>
    <w:p w14:paraId="57D393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@dataclass</w:t>
      </w:r>
    </w:p>
    <w:p w14:paraId="6ACA6F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EvaluationResults:</w:t>
      </w:r>
    </w:p>
    <w:p w14:paraId="733654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test_name: str</w:t>
      </w:r>
    </w:p>
    <w:p w14:paraId="0658C4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our_model: str</w:t>
      </w:r>
    </w:p>
    <w:p w14:paraId="16776E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opponent: str</w:t>
      </w:r>
    </w:p>
    <w:p w14:paraId="7EE9CF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total_games: int</w:t>
      </w:r>
    </w:p>
    <w:p w14:paraId="6AD7C6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wins: int</w:t>
      </w:r>
    </w:p>
    <w:p w14:paraId="72DE2A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losses: int</w:t>
      </w:r>
    </w:p>
    <w:p w14:paraId="500F28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draws: int</w:t>
      </w:r>
    </w:p>
    <w:p w14:paraId="7082AC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win_rate: float</w:t>
      </w:r>
    </w:p>
    <w:p w14:paraId="60129F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estimated_elo_diff: float</w:t>
      </w:r>
    </w:p>
    <w:p w14:paraId="456F2B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average_game_length: float</w:t>
      </w:r>
    </w:p>
    <w:p w14:paraId="54D258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total_time: float</w:t>
      </w:r>
    </w:p>
    <w:p w14:paraId="24AB3E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games: List[GameResult]</w:t>
      </w:r>
    </w:p>
    <w:p w14:paraId="589B57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ChessEngineInterface:</w:t>
      </w:r>
    </w:p>
    <w:p w14:paraId="5A7E9E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engine_path: str, time_limit: float = 1.0, depth: int = 10):</w:t>
      </w:r>
    </w:p>
    <w:p w14:paraId="468ABF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self.engine_path = engine_path</w:t>
      </w:r>
    </w:p>
    <w:p w14:paraId="53F06D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self.time_limit = time_limit</w:t>
      </w:r>
    </w:p>
    <w:p w14:paraId="499A93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self.depth = depth</w:t>
      </w:r>
    </w:p>
    <w:p w14:paraId="4A0ECD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self.engine = None</w:t>
      </w:r>
    </w:p>
    <w:p w14:paraId="34DD08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start_engine(self):</w:t>
      </w:r>
    </w:p>
    <w:p w14:paraId="1EACFF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6DD6D9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self.engine = chess.engine.SimpleEngine.popen_uci(self.engine_path)</w:t>
      </w:r>
    </w:p>
    <w:p w14:paraId="665EA3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print(f"✅ Engine started: {self.engine_path}")</w:t>
      </w:r>
    </w:p>
    <w:p w14:paraId="57AE6F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5A048B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print(f"❌ Failed to start engine: {e}")</w:t>
      </w:r>
    </w:p>
    <w:p w14:paraId="7B7700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self.engine = None</w:t>
      </w:r>
    </w:p>
    <w:p w14:paraId="1F512B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stop_engine(self):</w:t>
      </w:r>
    </w:p>
    <w:p w14:paraId="0803A8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self.engine:</w:t>
      </w:r>
    </w:p>
    <w:p w14:paraId="0F73E2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self.engine.quit()</w:t>
      </w:r>
    </w:p>
    <w:p w14:paraId="6BBCFD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self.engine = None</w:t>
      </w:r>
    </w:p>
    <w:p w14:paraId="4C4604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get_move(self, board: chess.Board) -&gt; chess.Move:</w:t>
      </w:r>
    </w:p>
    <w:p w14:paraId="352445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self.engine:</w:t>
      </w:r>
    </w:p>
    <w:p w14:paraId="4B78F4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raise RuntimeError("Engine not started")</w:t>
      </w:r>
    </w:p>
    <w:p w14:paraId="7A4161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limit = chess.engine.Limit(time=self.time_limit, depth=self.depth)</w:t>
      </w:r>
    </w:p>
    <w:p w14:paraId="39492D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result = self.engine.play(board, limit)</w:t>
      </w:r>
    </w:p>
    <w:p w14:paraId="475BC8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result.move</w:t>
      </w:r>
    </w:p>
    <w:p w14:paraId="271C35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def configure_strength(self, elo: int):</w:t>
      </w:r>
    </w:p>
    <w:p w14:paraId="00403B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self.engine:</w:t>
      </w:r>
    </w:p>
    <w:p w14:paraId="3B3A0A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3CB104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self.engine.configure({"UCI_LimitStrength": True, "UCI_Elo": elo})</w:t>
      </w:r>
    </w:p>
    <w:p w14:paraId="6E0A49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print(f"Engine strength set to {elo} Elo")</w:t>
      </w:r>
    </w:p>
    <w:p w14:paraId="1BBB77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except:</w:t>
      </w:r>
    </w:p>
    <w:p w14:paraId="01D8F1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print("Engine doesn't support strength configuration")</w:t>
      </w:r>
    </w:p>
    <w:p w14:paraId="7AC37B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ModelEvaluator:</w:t>
      </w:r>
    </w:p>
    <w:p w14:paraId="385E5F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model_path: str, device: str = 'cpu'):</w:t>
      </w:r>
    </w:p>
    <w:p w14:paraId="17789A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self.device = device</w:t>
      </w:r>
    </w:p>
    <w:p w14:paraId="08C542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self.model = load_model(model_path, device)</w:t>
      </w:r>
    </w:p>
    <w:p w14:paraId="12A6A4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self.model.eval()</w:t>
      </w:r>
    </w:p>
    <w:p w14:paraId="1E11A5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self.mcts = MCTS(self.model, device)</w:t>
      </w:r>
    </w:p>
    <w:p w14:paraId="25F8FA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self.mcts.num_simulations = 400</w:t>
      </w:r>
    </w:p>
    <w:p w14:paraId="5BABB8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play_against_engine(self, engine: ChessEngineInterface,</w:t>
      </w:r>
    </w:p>
    <w:p w14:paraId="65CD55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num_games: int = 10,</w:t>
      </w:r>
    </w:p>
    <w:p w14:paraId="115412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time_control: str = "5+0") -&gt; List[GameResult]:</w:t>
      </w:r>
    </w:p>
    <w:p w14:paraId="61534D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games = []</w:t>
      </w:r>
    </w:p>
    <w:p w14:paraId="53C14A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print(f"🎯 Playing {num_games} games against engine...")</w:t>
      </w:r>
    </w:p>
    <w:p w14:paraId="394EB7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i in range(num_games):</w:t>
      </w:r>
    </w:p>
    <w:p w14:paraId="1BF255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our_color = chess.WHITE if i % 2 == 0 else chess.BLACK</w:t>
      </w:r>
    </w:p>
    <w:p w14:paraId="3ACA43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print(f"Game {i+1}/{num_games} - Playing as {'White' if our_color == chess.WHITE else 'Black'}")</w:t>
      </w:r>
    </w:p>
    <w:p w14:paraId="7C8EF6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game_result = self._play_single_game_vs_engine(</w:t>
      </w:r>
    </w:p>
    <w:p w14:paraId="13A5C4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engine, our_color, f"eval_game_{i+1}", time_control</w:t>
      </w:r>
    </w:p>
    <w:p w14:paraId="597D34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)</w:t>
      </w:r>
    </w:p>
    <w:p w14:paraId="3361C4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games.append(game_result)</w:t>
      </w:r>
    </w:p>
    <w:p w14:paraId="48ABD2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wins = sum(1 for g in games if self._game_result_for_us(g, our_color) == 1.0)</w:t>
      </w:r>
    </w:p>
    <w:p w14:paraId="02C33B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   Result: {game_result.result} | Our score: {wins}/{len(games)}")</w:t>
      </w:r>
    </w:p>
    <w:p w14:paraId="16BEF7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games</w:t>
      </w:r>
    </w:p>
    <w:p w14:paraId="371BD7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_play_single_game_vs_engine(self, engine: ChessEngineInterface,</w:t>
      </w:r>
    </w:p>
    <w:p w14:paraId="422270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   our_color: chess.Color,</w:t>
      </w:r>
    </w:p>
    <w:p w14:paraId="3E490E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   game_id: str,</w:t>
      </w:r>
    </w:p>
    <w:p w14:paraId="13AE44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   time_control: str) -&gt; GameResult:</w:t>
      </w:r>
    </w:p>
    <w:p w14:paraId="1F793D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board = chess.Board()</w:t>
      </w:r>
    </w:p>
    <w:p w14:paraId="0940B1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moves = []</w:t>
      </w:r>
    </w:p>
    <w:p w14:paraId="11F895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start_time = time.time()</w:t>
      </w:r>
    </w:p>
    <w:p w14:paraId="08833C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our_name = "ChessAI"</w:t>
      </w:r>
    </w:p>
    <w:p w14:paraId="2DB6C7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engine_name = "Engine"</w:t>
      </w:r>
    </w:p>
    <w:p w14:paraId="581C41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while not board.is_game_over() and len(moves) &lt; 200:</w:t>
      </w:r>
    </w:p>
    <w:p w14:paraId="4EFDCB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board.turn == our_color:</w:t>
      </w:r>
    </w:p>
    <w:p w14:paraId="796EC0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try:</w:t>
      </w:r>
    </w:p>
    <w:p w14:paraId="28ECAC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move = self.mcts.get_best_move(board, temperature=0.0)</w:t>
      </w:r>
    </w:p>
    <w:p w14:paraId="1AA09B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move == chess.Move.null():</w:t>
      </w:r>
    </w:p>
    <w:p w14:paraId="1E8BDA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break</w:t>
      </w:r>
    </w:p>
    <w:p w14:paraId="763F9C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except Exception as e:</w:t>
      </w:r>
    </w:p>
    <w:p w14:paraId="0170BF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print(f"Error getting our move: {e}")</w:t>
      </w:r>
    </w:p>
    <w:p w14:paraId="5D75DB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break</w:t>
      </w:r>
    </w:p>
    <w:p w14:paraId="0D7C9D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00A415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try:</w:t>
      </w:r>
    </w:p>
    <w:p w14:paraId="31CF85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move = engine.get_move(board)</w:t>
      </w:r>
    </w:p>
    <w:p w14:paraId="013C80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except Exception as e:</w:t>
      </w:r>
    </w:p>
    <w:p w14:paraId="0929F8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print(f"Error getting engine move: {e}")</w:t>
      </w:r>
    </w:p>
    <w:p w14:paraId="2A396D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break</w:t>
      </w:r>
    </w:p>
    <w:p w14:paraId="7826EF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moves.append(move.uci())</w:t>
      </w:r>
    </w:p>
    <w:p w14:paraId="08B419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board.push(move)</w:t>
      </w:r>
    </w:p>
    <w:p w14:paraId="003A7B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result = board.result()</w:t>
      </w:r>
    </w:p>
    <w:p w14:paraId="5EAE49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board.is_checkmate():</w:t>
      </w:r>
    </w:p>
    <w:p w14:paraId="5F5389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termination = "checkmate"</w:t>
      </w:r>
    </w:p>
    <w:p w14:paraId="22C779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board.is_stalemate():</w:t>
      </w:r>
    </w:p>
    <w:p w14:paraId="598D59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termination = "stalemate"</w:t>
      </w:r>
    </w:p>
    <w:p w14:paraId="1EC0A4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board.is_insufficient_material():</w:t>
      </w:r>
    </w:p>
    <w:p w14:paraId="5F70F2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termination = "insufficient material"</w:t>
      </w:r>
    </w:p>
    <w:p w14:paraId="0B0260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board.is_seventyfive_moves():</w:t>
      </w:r>
    </w:p>
    <w:p w14:paraId="754CF7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termination = "75-move rule"</w:t>
      </w:r>
    </w:p>
    <w:p w14:paraId="24CB6A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board.is_fivefold_repetition():</w:t>
      </w:r>
    </w:p>
    <w:p w14:paraId="2AD134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termination = "5-fold repetition"</w:t>
      </w:r>
    </w:p>
    <w:p w14:paraId="36E373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len(moves) &gt;= 200:</w:t>
      </w:r>
    </w:p>
    <w:p w14:paraId="4EC8D2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termination = "move limit"</w:t>
      </w:r>
    </w:p>
    <w:p w14:paraId="092E8C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result = "1/2-1/2"</w:t>
      </w:r>
    </w:p>
    <w:p w14:paraId="59C432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56DF97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termination = "unknown"</w:t>
      </w:r>
    </w:p>
    <w:p w14:paraId="5AD285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total_time = time.time() - start_time</w:t>
      </w:r>
    </w:p>
    <w:p w14:paraId="5967CF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GameResult(</w:t>
      </w:r>
    </w:p>
    <w:p w14:paraId="7E98E0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game_id=game_id,</w:t>
      </w:r>
    </w:p>
    <w:p w14:paraId="49DADF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white_player=our_name if our_color == chess.WHITE else engine_name,</w:t>
      </w:r>
    </w:p>
    <w:p w14:paraId="6CAADA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black_player=engine_name if our_color == chess.WHITE else our_name,</w:t>
      </w:r>
    </w:p>
    <w:p w14:paraId="718940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result=result,</w:t>
      </w:r>
    </w:p>
    <w:p w14:paraId="396E6A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moves=moves,</w:t>
      </w:r>
    </w:p>
    <w:p w14:paraId="5C0571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game_length=len(moves),</w:t>
      </w:r>
    </w:p>
    <w:p w14:paraId="57EAB7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time_control=time_control,</w:t>
      </w:r>
    </w:p>
    <w:p w14:paraId="6290C1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termination_reason=termination,</w:t>
      </w:r>
    </w:p>
    <w:p w14:paraId="666552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timestamp=datetime.now()</w:t>
      </w:r>
    </w:p>
    <w:p w14:paraId="5828D5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318076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play_against_previous_version(self, old_model_path: str,</w:t>
      </w:r>
    </w:p>
    <w:p w14:paraId="2856D4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    num_games: int = 20) -&gt; List[GameResult]:</w:t>
      </w:r>
    </w:p>
    <w:p w14:paraId="2620F9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print(f"🕐 Loading previous model version...")</w:t>
      </w:r>
    </w:p>
    <w:p w14:paraId="5A09AB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old_model = load_model(old_model_path, self.device)</w:t>
      </w:r>
    </w:p>
    <w:p w14:paraId="401109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old_model.eval()</w:t>
      </w:r>
    </w:p>
    <w:p w14:paraId="689524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old_mcts = MCTS(old_model, self.device)</w:t>
      </w:r>
    </w:p>
    <w:p w14:paraId="3C9E32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old_mcts.num_simulations = self.mcts.num_simulations</w:t>
      </w:r>
    </w:p>
    <w:p w14:paraId="1C0A0F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games = []</w:t>
      </w:r>
    </w:p>
    <w:p w14:paraId="490566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print(f"🎯 Playing {num_games} games against previous version...")</w:t>
      </w:r>
    </w:p>
    <w:p w14:paraId="6F2AE7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i in range(num_games):</w:t>
      </w:r>
    </w:p>
    <w:p w14:paraId="5C004D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new_plays_white = i % 2 == 0</w:t>
      </w:r>
    </w:p>
    <w:p w14:paraId="12BA65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game_result = self._play_model_vs_model(</w:t>
      </w:r>
    </w:p>
    <w:p w14:paraId="13E4EC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self.mcts if new_plays_white else old_mcts,</w:t>
      </w:r>
    </w:p>
    <w:p w14:paraId="5064B9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old_mcts if new_plays_white else self.mcts,</w:t>
      </w:r>
    </w:p>
    <w:p w14:paraId="432B16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"NewModel" if new_plays_white else "OldModel",</w:t>
      </w:r>
    </w:p>
    <w:p w14:paraId="67181A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"OldModel" if new_plays_white else "NewModel",</w:t>
      </w:r>
    </w:p>
    <w:p w14:paraId="22BAF6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f"version_test_{i+1}"</w:t>
      </w:r>
    </w:p>
    <w:p w14:paraId="798EA4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)</w:t>
      </w:r>
    </w:p>
    <w:p w14:paraId="704C77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games.append(game_result)</w:t>
      </w:r>
    </w:p>
    <w:p w14:paraId="409978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new_score = 0</w:t>
      </w:r>
    </w:p>
    <w:p w14:paraId="5AC107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g in games:</w:t>
      </w:r>
    </w:p>
    <w:p w14:paraId="3A372C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g.white_player == "NewModel":</w:t>
      </w:r>
    </w:p>
    <w:p w14:paraId="71AE25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g.result == "1-0":</w:t>
      </w:r>
    </w:p>
    <w:p w14:paraId="40DCF7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new_score += 1</w:t>
      </w:r>
    </w:p>
    <w:p w14:paraId="781077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elif g.result == "1/2-1/2":</w:t>
      </w:r>
    </w:p>
    <w:p w14:paraId="2ACF7A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new_score += 0.5</w:t>
      </w:r>
    </w:p>
    <w:p w14:paraId="74A930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else:</w:t>
      </w:r>
    </w:p>
    <w:p w14:paraId="19A52C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g.result == "0-1":</w:t>
      </w:r>
    </w:p>
    <w:p w14:paraId="70A16E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new_score += 1</w:t>
      </w:r>
    </w:p>
    <w:p w14:paraId="7C0D67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elif g.result == "1/2-1/2":</w:t>
      </w:r>
    </w:p>
    <w:p w14:paraId="2944C2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new_score += 0.5</w:t>
      </w:r>
    </w:p>
    <w:p w14:paraId="4DE081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print(f"Game {i+1}/{num_games} - Result: {game_result.result} | "</w:t>
      </w:r>
    </w:p>
    <w:p w14:paraId="38D172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f"New model score: {new_score}/{len(games)}")</w:t>
      </w:r>
    </w:p>
    <w:p w14:paraId="560FA0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games</w:t>
      </w:r>
    </w:p>
    <w:p w14:paraId="309C80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_play_model_vs_model(self, white_mcts: MCTS, black_mcts: MCTS,</w:t>
      </w:r>
    </w:p>
    <w:p w14:paraId="7EED47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white_name: str, black_name: str,</w:t>
      </w:r>
    </w:p>
    <w:p w14:paraId="6FEBA2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game_id: str) -&gt; GameResult:</w:t>
      </w:r>
    </w:p>
    <w:p w14:paraId="3DCB12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board = chess.Board()</w:t>
      </w:r>
    </w:p>
    <w:p w14:paraId="329800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moves = []</w:t>
      </w:r>
    </w:p>
    <w:p w14:paraId="0C5E4B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start_time = time.time()</w:t>
      </w:r>
    </w:p>
    <w:p w14:paraId="188C13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while not board.is_game_over() and len(moves) &lt; 200:</w:t>
      </w:r>
    </w:p>
    <w:p w14:paraId="50E1B6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current_mcts = white_mcts if board.turn == chess.WHITE else black_mcts</w:t>
      </w:r>
    </w:p>
    <w:p w14:paraId="7E2280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0CA0C7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move = current_mcts.get_best_move(board, temperature=0.0)</w:t>
      </w:r>
    </w:p>
    <w:p w14:paraId="0F2044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move == chess.Move.null():</w:t>
      </w:r>
    </w:p>
    <w:p w14:paraId="63F571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break</w:t>
      </w:r>
    </w:p>
    <w:p w14:paraId="5A1826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moves.append(move.uci())</w:t>
      </w:r>
    </w:p>
    <w:p w14:paraId="6B95CF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board.push(move)</w:t>
      </w:r>
    </w:p>
    <w:p w14:paraId="6D3DCF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Exception as e:</w:t>
      </w:r>
    </w:p>
    <w:p w14:paraId="7742D3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print(f"Error in model vs model game: {e}")</w:t>
      </w:r>
    </w:p>
    <w:p w14:paraId="59C579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break</w:t>
      </w:r>
    </w:p>
    <w:p w14:paraId="07CF5B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result = board.result()</w:t>
      </w:r>
    </w:p>
    <w:p w14:paraId="38EF89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total_time = time.time() - start_time</w:t>
      </w:r>
    </w:p>
    <w:p w14:paraId="5879A6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GameResult(</w:t>
      </w:r>
    </w:p>
    <w:p w14:paraId="4DEC91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game_id=game_id,</w:t>
      </w:r>
    </w:p>
    <w:p w14:paraId="07991B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white_player=white_name,</w:t>
      </w:r>
    </w:p>
    <w:p w14:paraId="17CA77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black_player=black_name,</w:t>
      </w:r>
    </w:p>
    <w:p w14:paraId="4D62F8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result=result,</w:t>
      </w:r>
    </w:p>
    <w:p w14:paraId="68E8BC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moves=moves,</w:t>
      </w:r>
    </w:p>
    <w:p w14:paraId="43A6E5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game_length=len(moves),</w:t>
      </w:r>
    </w:p>
    <w:p w14:paraId="74BED3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time_control="unlimited",</w:t>
      </w:r>
    </w:p>
    <w:p w14:paraId="57BF60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termination_reason="game_over" if board.is_game_over() else "move_limit",</w:t>
      </w:r>
    </w:p>
    <w:p w14:paraId="63DDD8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timestamp=datetime.now()</w:t>
      </w:r>
    </w:p>
    <w:p w14:paraId="50B6CE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10118C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_game_result_for_us(self, game: GameResult, our_color: chess.Color) -&gt; float:</w:t>
      </w:r>
    </w:p>
    <w:p w14:paraId="0C448B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game.result == "1/2-1/2":</w:t>
      </w:r>
    </w:p>
    <w:p w14:paraId="3C9896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return 0.5</w:t>
      </w:r>
    </w:p>
    <w:p w14:paraId="44E1A9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(game.result == "1-0" and our_color == chess.WHITE) or \</w:t>
      </w:r>
    </w:p>
    <w:p w14:paraId="202149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(game.result == "0-1" and our_color == chess.BLACK):</w:t>
      </w:r>
    </w:p>
    <w:p w14:paraId="380B96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1.0</w:t>
      </w:r>
    </w:p>
    <w:p w14:paraId="2F8818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13325D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0.0</w:t>
      </w:r>
    </w:p>
    <w:p w14:paraId="0E3D94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EloEstimator:</w:t>
      </w:r>
    </w:p>
    <w:p w14:paraId="6B6FCA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@staticmethod</w:t>
      </w:r>
    </w:p>
    <w:p w14:paraId="3AAC2F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calculate_elo_diff(wins: int, draws: int, losses: int) -&gt; float:</w:t>
      </w:r>
    </w:p>
    <w:p w14:paraId="7AB9B8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total_games = wins + draws + losses</w:t>
      </w:r>
    </w:p>
    <w:p w14:paraId="41E149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total_games == 0:</w:t>
      </w:r>
    </w:p>
    <w:p w14:paraId="7ADDFA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0.0</w:t>
      </w:r>
    </w:p>
    <w:p w14:paraId="30CD3B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score = (wins + 0.5 * draws) / total_games</w:t>
      </w:r>
    </w:p>
    <w:p w14:paraId="4C5E51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score = max(0.001, min(0.999, score))</w:t>
      </w:r>
    </w:p>
    <w:p w14:paraId="597468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elo_diff = 400 * np.log10(score / (1 - score))</w:t>
      </w:r>
    </w:p>
    <w:p w14:paraId="61D916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elo_diff</w:t>
      </w:r>
    </w:p>
    <w:p w14:paraId="60306C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@staticmethod</w:t>
      </w:r>
    </w:p>
    <w:p w14:paraId="3CCA0F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calculate_confidence_interval(wins: int, draws: int, losses: int,</w:t>
      </w:r>
    </w:p>
    <w:p w14:paraId="2ED46D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    confidence: float = 0.95) -&gt; Tuple[float, float]:</w:t>
      </w:r>
    </w:p>
    <w:p w14:paraId="266EF7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total_games = wins + draws + losses</w:t>
      </w:r>
    </w:p>
    <w:p w14:paraId="0A1600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total_games &lt; 10:</w:t>
      </w:r>
    </w:p>
    <w:p w14:paraId="091010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(float('-inf'), float('inf'))</w:t>
      </w:r>
    </w:p>
    <w:p w14:paraId="485FDE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score = (wins + 0.5 * draws) / total_games</w:t>
      </w:r>
    </w:p>
    <w:p w14:paraId="20EFA5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variance = score * (1 - score) / total_games</w:t>
      </w:r>
    </w:p>
    <w:p w14:paraId="24B611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std_error = np.sqrt(variance)</w:t>
      </w:r>
    </w:p>
    <w:p w14:paraId="77C1FE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z_scores = {0.90: 1.645, 0.95: 1.96, 0.99: 2.576}</w:t>
      </w:r>
    </w:p>
    <w:p w14:paraId="6843CA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z = z_scores.get(confidence, 1.96)</w:t>
      </w:r>
    </w:p>
    <w:p w14:paraId="0BB0BE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lower_score = max(0.001, score - z * std_error)</w:t>
      </w:r>
    </w:p>
    <w:p w14:paraId="167D82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upper_score = min(0.999, score + z * std_error)</w:t>
      </w:r>
    </w:p>
    <w:p w14:paraId="680F7E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lower_elo = 400 * np.log10(lower_score / (1 - lower_score))</w:t>
      </w:r>
    </w:p>
    <w:p w14:paraId="357630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upper_elo = 400 * np.log10(upper_score / (1 - upper_score))</w:t>
      </w:r>
    </w:p>
    <w:p w14:paraId="1241AD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(lower_elo, upper_elo)</w:t>
      </w:r>
    </w:p>
    <w:p w14:paraId="7C9D86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EvaluationManager:</w:t>
      </w:r>
    </w:p>
    <w:p w14:paraId="42450A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model_path: str, results_dir: str = "evaluation_results"):</w:t>
      </w:r>
    </w:p>
    <w:p w14:paraId="6DC392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self.model_path = model_path</w:t>
      </w:r>
    </w:p>
    <w:p w14:paraId="02CEBB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self.results_dir = results_dir</w:t>
      </w:r>
    </w:p>
    <w:p w14:paraId="4FFFE3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self.evaluator = ModelEvaluator(model_path)</w:t>
      </w:r>
    </w:p>
    <w:p w14:paraId="26CE50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os.makedirs(results_dir, exist_ok=True)</w:t>
      </w:r>
    </w:p>
    <w:p w14:paraId="53FE70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run_comprehensive_evaluation(self) -&gt; Dict[str, EvaluationResults]:</w:t>
      </w:r>
    </w:p>
    <w:p w14:paraId="6333DE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results = {}</w:t>
      </w:r>
    </w:p>
    <w:p w14:paraId="57EAD0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print("🏆 Starting Comprehensive Model Evaluation")</w:t>
      </w:r>
    </w:p>
    <w:p w14:paraId="664130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print("=" * 50)</w:t>
      </w:r>
    </w:p>
    <w:p w14:paraId="6DF73C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print("\n📊 Test 1: Against Weak Engine (1200 Elo)")</w:t>
      </w:r>
    </w:p>
    <w:p w14:paraId="40D3B2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14643B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weak_engine = self._setup_stockfish(elo=1200, time_limit=0.5)</w:t>
      </w:r>
    </w:p>
    <w:p w14:paraId="645435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weak_engine:</w:t>
      </w:r>
    </w:p>
    <w:p w14:paraId="0DA19E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games = self.evaluator.play_against_engine(weak_engine, num_games=10)</w:t>
      </w:r>
    </w:p>
    <w:p w14:paraId="0C50D6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results['weak_engine'] = self._analyze_games(</w:t>
      </w:r>
    </w:p>
    <w:p w14:paraId="144B21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games, "WeakEngine_1200", "Our model vs weak engine"</w:t>
      </w:r>
    </w:p>
    <w:p w14:paraId="216222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)</w:t>
      </w:r>
    </w:p>
    <w:p w14:paraId="4CD142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weak_engine.stop_engine()</w:t>
      </w:r>
    </w:p>
    <w:p w14:paraId="12EFA6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0EC5CE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print(f"❌ Weak engine test failed: {e}")</w:t>
      </w:r>
    </w:p>
    <w:p w14:paraId="558674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print("\n📊 Test 2: Against Medium Engine (1600 Elo)")</w:t>
      </w:r>
    </w:p>
    <w:p w14:paraId="222761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5BC2C5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medium_engine = self._setup_stockfish(elo=1600, time_limit=1.0)</w:t>
      </w:r>
    </w:p>
    <w:p w14:paraId="5A0C81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medium_engine:</w:t>
      </w:r>
    </w:p>
    <w:p w14:paraId="2CC9E4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games = self.evaluator.play_against_engine(medium_engine, num_games=10)</w:t>
      </w:r>
    </w:p>
    <w:p w14:paraId="586241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results['medium_engine'] = self._analyze_games(</w:t>
      </w:r>
    </w:p>
    <w:p w14:paraId="4C8646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games, "MediumEngine_1600", "Our model vs medium engine"</w:t>
      </w:r>
    </w:p>
    <w:p w14:paraId="56506B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)</w:t>
      </w:r>
    </w:p>
    <w:p w14:paraId="664929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medium_engine.stop_engine()</w:t>
      </w:r>
    </w:p>
    <w:p w14:paraId="1FDC55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62CBEE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print(f"❌ Medium engine test failed: {e}")</w:t>
      </w:r>
    </w:p>
    <w:p w14:paraId="449BA8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print("\n📊 Test 3: Against Previous Version")</w:t>
      </w:r>
    </w:p>
    <w:p w14:paraId="22AEC6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previous_models = self._find_previous_models()</w:t>
      </w:r>
    </w:p>
    <w:p w14:paraId="25F97F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previous_models:</w:t>
      </w:r>
    </w:p>
    <w:p w14:paraId="6FAB14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114257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old_model_path = previous_models[0]</w:t>
      </w:r>
    </w:p>
    <w:p w14:paraId="39257C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games = self.evaluator.play_against_previous_version(old_model_path, num_games=20)</w:t>
      </w:r>
    </w:p>
    <w:p w14:paraId="6E2961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results['previous_version'] = self._analyze_games(</w:t>
      </w:r>
    </w:p>
    <w:p w14:paraId="448C8C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games, "PreviousVersion", "Current vs previous version"</w:t>
      </w:r>
    </w:p>
    <w:p w14:paraId="5EFB25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)</w:t>
      </w:r>
    </w:p>
    <w:p w14:paraId="63C918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Exception as e:</w:t>
      </w:r>
    </w:p>
    <w:p w14:paraId="34B12F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print(f"❌ Previous version test failed: {e}")</w:t>
      </w:r>
    </w:p>
    <w:p w14:paraId="0C78CB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11239A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print("⚠️  No previous model versions found")</w:t>
      </w:r>
    </w:p>
    <w:p w14:paraId="1DE0B4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self._save_evaluation_results(results)</w:t>
      </w:r>
    </w:p>
    <w:p w14:paraId="506B49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self._print_evaluation_summary(results)</w:t>
      </w:r>
    </w:p>
    <w:p w14:paraId="3EDC7E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results</w:t>
      </w:r>
    </w:p>
    <w:p w14:paraId="2BE399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_setup_stockfish(self, elo: int, time_limit: float) -&gt; Optional[ChessEngineInterface]:</w:t>
      </w:r>
    </w:p>
    <w:p w14:paraId="55880E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stockfish_paths = [</w:t>
      </w:r>
    </w:p>
    <w:p w14:paraId="5FAF52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"stockfish",</w:t>
      </w:r>
    </w:p>
    <w:p w14:paraId="6406BC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"/usr/local/bin/stockfish",</w:t>
      </w:r>
    </w:p>
    <w:p w14:paraId="718727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"/usr/bin/stockfish",</w:t>
      </w:r>
    </w:p>
    <w:p w14:paraId="69107B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"stockfish.exe",</w:t>
      </w:r>
    </w:p>
    <w:p w14:paraId="387054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r"C:\Program Files\Stockfish\stockfish.exe"</w:t>
      </w:r>
    </w:p>
    <w:p w14:paraId="4872EE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]</w:t>
      </w:r>
    </w:p>
    <w:p w14:paraId="7C44F6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path in stockfish_paths:</w:t>
      </w:r>
    </w:p>
    <w:p w14:paraId="7CBEF3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4493E5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engine = ChessEngineInterface(path, time_limit=time_limit)</w:t>
      </w:r>
    </w:p>
    <w:p w14:paraId="78D2DD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engine.start_engine()</w:t>
      </w:r>
    </w:p>
    <w:p w14:paraId="4C95CF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engine.engine:</w:t>
      </w:r>
    </w:p>
    <w:p w14:paraId="2A449E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engine.configure_strength(elo)</w:t>
      </w:r>
    </w:p>
    <w:p w14:paraId="258692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return engine</w:t>
      </w:r>
    </w:p>
    <w:p w14:paraId="36B311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except:</w:t>
      </w:r>
    </w:p>
    <w:p w14:paraId="0EAFBF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continue</w:t>
      </w:r>
    </w:p>
    <w:p w14:paraId="0750F5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print(f"⚠️  Stockfish not found. Install Stockfish for engine testing.")</w:t>
      </w:r>
    </w:p>
    <w:p w14:paraId="47DF3F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None</w:t>
      </w:r>
    </w:p>
    <w:p w14:paraId="5AA230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_find_previous_models(self) -&gt; List[str]:</w:t>
      </w:r>
    </w:p>
    <w:p w14:paraId="1B3E58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model_dir = os.path.dirname(self.model_path)</w:t>
      </w:r>
    </w:p>
    <w:p w14:paraId="41C63F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model_dir:</w:t>
      </w:r>
    </w:p>
    <w:p w14:paraId="6D868B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model_dir = "models/checkpoints"</w:t>
      </w:r>
    </w:p>
    <w:p w14:paraId="5DA630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os.path.exists(model_dir):</w:t>
      </w:r>
    </w:p>
    <w:p w14:paraId="4BA6D4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[]</w:t>
      </w:r>
    </w:p>
    <w:p w14:paraId="5A327F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model_files = []</w:t>
      </w:r>
    </w:p>
    <w:p w14:paraId="5E488A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filename in os.listdir(model_dir):</w:t>
      </w:r>
    </w:p>
    <w:p w14:paraId="200198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filename.endswith('.pt') and filename != os.path.basename(self.model_path):</w:t>
      </w:r>
    </w:p>
    <w:p w14:paraId="783383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model_files.append(os.path.join(model_dir, filename))</w:t>
      </w:r>
    </w:p>
    <w:p w14:paraId="6B483E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model_files.sort(key=os.path.getmtime, reverse=True)</w:t>
      </w:r>
    </w:p>
    <w:p w14:paraId="4DA224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model_files[:3]</w:t>
      </w:r>
    </w:p>
    <w:p w14:paraId="606789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_analyze_games(self, games: List[GameResult], opponent: str,</w:t>
      </w:r>
    </w:p>
    <w:p w14:paraId="7F24FB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description: str) -&gt; EvaluationResults:</w:t>
      </w:r>
    </w:p>
    <w:p w14:paraId="48C613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total_games = len(games)</w:t>
      </w:r>
    </w:p>
    <w:p w14:paraId="71EF50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wins = 0</w:t>
      </w:r>
    </w:p>
    <w:p w14:paraId="04E5F8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losses = 0</w:t>
      </w:r>
    </w:p>
    <w:p w14:paraId="056F6D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draws = 0</w:t>
      </w:r>
    </w:p>
    <w:p w14:paraId="1EC12C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game in games:</w:t>
      </w:r>
    </w:p>
    <w:p w14:paraId="73DC56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game.result == "1/2-1/2":</w:t>
      </w:r>
    </w:p>
    <w:p w14:paraId="66F2EC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draws += 1</w:t>
      </w:r>
    </w:p>
    <w:p w14:paraId="1060DD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elif (game.result == "1-0" and game.white_player.startswith("ChessAI")) or \</w:t>
      </w:r>
    </w:p>
    <w:p w14:paraId="6F13F9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(game.result == "0-1" and game.black_player.startswith("ChessAI")):</w:t>
      </w:r>
    </w:p>
    <w:p w14:paraId="6C4FC2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wins += 1</w:t>
      </w:r>
    </w:p>
    <w:p w14:paraId="4AF05B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01EC9C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losses += 1</w:t>
      </w:r>
    </w:p>
    <w:p w14:paraId="6D3425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win_rate = wins / total_games if total_games &gt; 0 else 0.0</w:t>
      </w:r>
    </w:p>
    <w:p w14:paraId="049B64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elo_diff = EloEstimator.calculate_elo_diff(wins, draws, losses)</w:t>
      </w:r>
    </w:p>
    <w:p w14:paraId="585CD5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avg_game_length = np.mean([game.game_length for game in games]) if games else 0.0</w:t>
      </w:r>
    </w:p>
    <w:p w14:paraId="7C7D19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total_time = sum(game.timestamp.timestamp() for game in games) if games else 0.0</w:t>
      </w:r>
    </w:p>
    <w:p w14:paraId="66508E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results = EvaluationResults(</w:t>
      </w:r>
    </w:p>
    <w:p w14:paraId="3B7A52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test_name=description,</w:t>
      </w:r>
    </w:p>
    <w:p w14:paraId="5EAB97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our_model=self.model_path,</w:t>
      </w:r>
    </w:p>
    <w:p w14:paraId="77D9C8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opponent=opponent,</w:t>
      </w:r>
    </w:p>
    <w:p w14:paraId="78F89B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total_games=total_games,</w:t>
      </w:r>
    </w:p>
    <w:p w14:paraId="746853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wins=wins,</w:t>
      </w:r>
    </w:p>
    <w:p w14:paraId="61503F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losses=losses,</w:t>
      </w:r>
    </w:p>
    <w:p w14:paraId="5EAFA0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draws=draws,</w:t>
      </w:r>
    </w:p>
    <w:p w14:paraId="12B257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win_rate=win_rate,</w:t>
      </w:r>
    </w:p>
    <w:p w14:paraId="5ECF90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estimated_elo_diff=elo_diff,</w:t>
      </w:r>
    </w:p>
    <w:p w14:paraId="5BF259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average_game_length=avg_game_length,</w:t>
      </w:r>
    </w:p>
    <w:p w14:paraId="7B68B4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total_time=total_time,</w:t>
      </w:r>
    </w:p>
    <w:p w14:paraId="7AE13F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games=games</w:t>
      </w:r>
    </w:p>
    <w:p w14:paraId="2E3B05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)</w:t>
      </w:r>
    </w:p>
    <w:p w14:paraId="295558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results</w:t>
      </w:r>
    </w:p>
    <w:p w14:paraId="4A237A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_save_evaluation_results(self, results: Dict[str, EvaluationResults]):</w:t>
      </w:r>
    </w:p>
    <w:p w14:paraId="4E16D2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timestamp = datetime.now().strftime("%Y%m%d_%H%M%S")</w:t>
      </w:r>
    </w:p>
    <w:p w14:paraId="5CA106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summary_path = os.path.join(self.results_dir, f"evaluation_summary_{timestamp}.json")</w:t>
      </w:r>
    </w:p>
    <w:p w14:paraId="28738C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summary = {}</w:t>
      </w:r>
    </w:p>
    <w:p w14:paraId="73E102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for test_name, result in results.items():</w:t>
      </w:r>
    </w:p>
    <w:p w14:paraId="1A2155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summary[test_name] = {</w:t>
      </w:r>
    </w:p>
    <w:p w14:paraId="0BD820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'total_games': result.total_games,</w:t>
      </w:r>
    </w:p>
    <w:p w14:paraId="7D5555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'wins': result.wins,</w:t>
      </w:r>
    </w:p>
    <w:p w14:paraId="4DBAFC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'losses': result.losses,</w:t>
      </w:r>
    </w:p>
    <w:p w14:paraId="19700D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'draws': result.draws,</w:t>
      </w:r>
    </w:p>
    <w:p w14:paraId="7AB329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'win_rate': result.win_rate,</w:t>
      </w:r>
    </w:p>
    <w:p w14:paraId="465E81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'estimated_elo_diff': result.estimated_elo_diff,</w:t>
      </w:r>
    </w:p>
    <w:p w14:paraId="3294A3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'average_game_length': result.average_game_length</w:t>
      </w:r>
    </w:p>
    <w:p w14:paraId="0B5219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679626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with open(summary_path, 'w') as f:</w:t>
      </w:r>
    </w:p>
    <w:p w14:paraId="06531F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json.dump(summary, f, indent=2)</w:t>
      </w:r>
    </w:p>
    <w:p w14:paraId="3DEE8D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test_name, result in results.items():</w:t>
      </w:r>
    </w:p>
    <w:p w14:paraId="03B0F4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pgn_path = os.path.join(self.results_dir, f"{test_name}_{timestamp}.pgn")</w:t>
      </w:r>
    </w:p>
    <w:p w14:paraId="36A6B7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with open(pgn_path, 'w') as f:</w:t>
      </w:r>
    </w:p>
    <w:p w14:paraId="34E468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for game in result.games:</w:t>
      </w:r>
    </w:p>
    <w:p w14:paraId="39877E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pgn_game = chess.pgn.Game()</w:t>
      </w:r>
    </w:p>
    <w:p w14:paraId="1DFFAC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pgn_game.headers["Event"] = f"Evaluation: {result.test_name}"</w:t>
      </w:r>
    </w:p>
    <w:p w14:paraId="74963B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pgn_game.headers["Date"] = game.timestamp.strftime("%Y.%m.%d")</w:t>
      </w:r>
    </w:p>
    <w:p w14:paraId="426ADD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pgn_game.headers["White"] = game.white_player</w:t>
      </w:r>
    </w:p>
    <w:p w14:paraId="18BB02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pgn_game.headers["Black"] = game.black_player</w:t>
      </w:r>
    </w:p>
    <w:p w14:paraId="5964F1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pgn_game.headers["Result"] = game.result</w:t>
      </w:r>
    </w:p>
    <w:p w14:paraId="10869B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pgn_game.headers["TimeControl"] = game.time_control</w:t>
      </w:r>
    </w:p>
    <w:p w14:paraId="170F2D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pgn_game.headers["Termination"] = game.termination_reason</w:t>
      </w:r>
    </w:p>
    <w:p w14:paraId="3C5A89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board = chess.Board()</w:t>
      </w:r>
    </w:p>
    <w:p w14:paraId="784A4A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node = pgn_game</w:t>
      </w:r>
    </w:p>
    <w:p w14:paraId="552AB9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for move_uci in game.moves:</w:t>
      </w:r>
    </w:p>
    <w:p w14:paraId="630CE0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try:</w:t>
      </w:r>
    </w:p>
    <w:p w14:paraId="001D0D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move = chess.Move.from_uci(move_uci)</w:t>
      </w:r>
    </w:p>
    <w:p w14:paraId="75A681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node = node.add_variation(move)</w:t>
      </w:r>
    </w:p>
    <w:p w14:paraId="0FD269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board.push(move)</w:t>
      </w:r>
    </w:p>
    <w:p w14:paraId="1620F2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except:</w:t>
      </w:r>
    </w:p>
    <w:p w14:paraId="0915FA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break</w:t>
      </w:r>
    </w:p>
    <w:p w14:paraId="2B3006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print(pgn_game, file=f)</w:t>
      </w:r>
    </w:p>
    <w:p w14:paraId="6C6910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print("", file=f)</w:t>
      </w:r>
    </w:p>
    <w:p w14:paraId="15AA4A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print(f"💾 Evaluation results saved to {self.results_dir}")</w:t>
      </w:r>
    </w:p>
    <w:p w14:paraId="410187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_print_evaluation_summary(self, results: Dict[str, EvaluationResults]):</w:t>
      </w:r>
    </w:p>
    <w:p w14:paraId="72C2BE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print("\n" + "="*60)</w:t>
      </w:r>
    </w:p>
    <w:p w14:paraId="341AB7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print("🏆 EVALUATION SUMMARY")</w:t>
      </w:r>
    </w:p>
    <w:p w14:paraId="001037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print("="*60)</w:t>
      </w:r>
    </w:p>
    <w:p w14:paraId="0931E3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test_name, result in results.items():</w:t>
      </w:r>
    </w:p>
    <w:p w14:paraId="59F5E1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print(f"\n📊 {result.test_name}")</w:t>
      </w:r>
    </w:p>
    <w:p w14:paraId="48DD3A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   Opponent: {result.opponent}")</w:t>
      </w:r>
    </w:p>
    <w:p w14:paraId="6A2911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   Games: {result.total_games}")</w:t>
      </w:r>
    </w:p>
    <w:p w14:paraId="44A257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   Record: {result.wins}W-{result.losses}L-{result.draws}D")</w:t>
      </w:r>
    </w:p>
    <w:p w14:paraId="231489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   Win Rate: {result.win_rate:.1%}")</w:t>
      </w:r>
    </w:p>
    <w:p w14:paraId="65D988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   Estimated Elo Diff: {result.estimated_elo_diff:+.0f}")</w:t>
      </w:r>
    </w:p>
    <w:p w14:paraId="65499D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result.estimated_elo_diff &gt; 0:</w:t>
      </w:r>
    </w:p>
    <w:p w14:paraId="541B0E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 📈 Model is stronger!")</w:t>
      </w:r>
    </w:p>
    <w:p w14:paraId="2CFCE5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elif result.estimated_elo_diff &lt; -50:</w:t>
      </w:r>
    </w:p>
    <w:p w14:paraId="7CF240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 📉 Model needs improvement")</w:t>
      </w:r>
    </w:p>
    <w:p w14:paraId="7498C0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23259C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 ⚖️  Roughly equal strength")</w:t>
      </w:r>
    </w:p>
    <w:p w14:paraId="74E700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print("\n🎯 Overall Assessment:")</w:t>
      </w:r>
    </w:p>
    <w:p w14:paraId="5D1137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avg_elo_diff = np.mean([r.estimated_elo_diff for r in results.values()])</w:t>
      </w:r>
    </w:p>
    <w:p w14:paraId="789C36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   Average Elo Difference: {avg_elo_diff:+.0f}")</w:t>
      </w:r>
    </w:p>
    <w:p w14:paraId="1BD543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avg_elo_diff &gt; 100:</w:t>
      </w:r>
    </w:p>
    <w:p w14:paraId="5F7B9E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   🌟 Excellent performance!")</w:t>
      </w:r>
    </w:p>
    <w:p w14:paraId="24840E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avg_elo_diff &gt; 50:</w:t>
      </w:r>
    </w:p>
    <w:p w14:paraId="7930C7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   ✅ Good performance")</w:t>
      </w:r>
    </w:p>
    <w:p w14:paraId="5F69AF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elif avg_elo_diff &gt; 0:</w:t>
      </w:r>
    </w:p>
    <w:p w14:paraId="747B2E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   📈 Slight improvement")</w:t>
      </w:r>
    </w:p>
    <w:p w14:paraId="34AF13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3B9B8F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   ⚠️  Needs more training")</w:t>
      </w:r>
    </w:p>
    <w:p w14:paraId="59CA36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run_quick_evaluation(model_path: str):</w:t>
      </w:r>
    </w:p>
    <w:p w14:paraId="3DA78E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print("🚀 Quick Model Evaluation")</w:t>
      </w:r>
    </w:p>
    <w:p w14:paraId="601D67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print("=" * 30)</w:t>
      </w:r>
    </w:p>
    <w:p w14:paraId="632A82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try:</w:t>
      </w:r>
    </w:p>
    <w:p w14:paraId="70E576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evaluator = ModelEvaluator(model_path)</w:t>
      </w:r>
    </w:p>
    <w:p w14:paraId="2DFA4C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print("Testing against random player...")</w:t>
      </w:r>
    </w:p>
    <w:p w14:paraId="765BD3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class RandomPlayer:</w:t>
      </w:r>
    </w:p>
    <w:p w14:paraId="3BDC02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@staticmethod</w:t>
      </w:r>
    </w:p>
    <w:p w14:paraId="024995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def get_move(board):</w:t>
      </w:r>
    </w:p>
    <w:p w14:paraId="5BF786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legal_moves = list(board.legal_moves)</w:t>
      </w:r>
    </w:p>
    <w:p w14:paraId="41F233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 random.choice(legal_moves) if legal_moves else chess.Move.null()</w:t>
      </w:r>
    </w:p>
    <w:p w14:paraId="039E85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wins = 0</w:t>
      </w:r>
    </w:p>
    <w:p w14:paraId="736B7D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games = 5</w:t>
      </w:r>
    </w:p>
    <w:p w14:paraId="7DB41A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i in range(games):</w:t>
      </w:r>
    </w:p>
    <w:p w14:paraId="017698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board = chess.Board()</w:t>
      </w:r>
    </w:p>
    <w:p w14:paraId="3DCFC8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our_turn = i % 2 == 0</w:t>
      </w:r>
    </w:p>
    <w:p w14:paraId="6753AD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while not board.is_game_over() and len(board.move_stack) &lt; 100:</w:t>
      </w:r>
    </w:p>
    <w:p w14:paraId="102E6D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(board.turn == chess.WHITE) == our_turn:</w:t>
      </w:r>
    </w:p>
    <w:p w14:paraId="601A62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move = evaluator.mcts.get_best_move(board, temperature=0.0)</w:t>
      </w:r>
    </w:p>
    <w:p w14:paraId="6F389C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else:</w:t>
      </w:r>
    </w:p>
    <w:p w14:paraId="69DF67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move = RandomPlayer.get_move(board)</w:t>
      </w:r>
    </w:p>
    <w:p w14:paraId="3A9BEE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move == chess.Move.null():</w:t>
      </w:r>
    </w:p>
    <w:p w14:paraId="0B1C04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break</w:t>
      </w:r>
    </w:p>
    <w:p w14:paraId="4CF4A5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board.push(move)</w:t>
      </w:r>
    </w:p>
    <w:p w14:paraId="60773C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result = board.result()</w:t>
      </w:r>
    </w:p>
    <w:p w14:paraId="596110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(result == "1-0" and our_turn) or (result == "0-1" and not our_turn):</w:t>
      </w:r>
    </w:p>
    <w:p w14:paraId="7BD4E7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wins += 1</w:t>
      </w:r>
    </w:p>
    <w:p w14:paraId="31CD07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print(f"Game {i+1}: {result} ({'Win' if ((result == '1-0' and our_turn) or (result == '0-1' and not our_turn)) else 'Loss/Draw'})")</w:t>
      </w:r>
    </w:p>
    <w:p w14:paraId="219B03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print(f"\nScore vs Random: {wins}/{games} ({wins/games:.1%})")</w:t>
      </w:r>
    </w:p>
    <w:p w14:paraId="52E6FC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wins &gt;= games * 0.8:</w:t>
      </w:r>
    </w:p>
    <w:p w14:paraId="027FD8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print("✅ Model appears to be working well!")</w:t>
      </w:r>
    </w:p>
    <w:p w14:paraId="7DA13F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2E14AA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print("⚠️  Model may need more training")</w:t>
      </w:r>
    </w:p>
    <w:p w14:paraId="69ECAB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except Exception as e:</w:t>
      </w:r>
    </w:p>
    <w:p w14:paraId="377DCE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print(f"❌ Evaluation failed: {e}")</w:t>
      </w:r>
    </w:p>
    <w:p w14:paraId="706C0B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if __name__ == "__main__":</w:t>
      </w:r>
    </w:p>
    <w:p w14:paraId="7C0A4B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print("🧪 Model Evaluation and Testing System")</w:t>
      </w:r>
    </w:p>
    <w:p w14:paraId="3200C1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print("=" * 50)</w:t>
      </w:r>
    </w:p>
    <w:p w14:paraId="621A98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model_path = "models/test_model.pt"</w:t>
      </w:r>
    </w:p>
    <w:p w14:paraId="316C5A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if os.path.exists(model_path):</w:t>
      </w:r>
    </w:p>
    <w:p w14:paraId="24DFC2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run_quick_evaluation(model_path)</w:t>
      </w:r>
    </w:p>
    <w:p w14:paraId="37380A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else:</w:t>
      </w:r>
    </w:p>
    <w:p w14:paraId="7BE817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print("⚠️  No model found for evaluation")</w:t>
      </w:r>
    </w:p>
    <w:p w14:paraId="11D0FE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print("Train a model first using the self-play training system")</w:t>
      </w:r>
    </w:p>
    <w:p w14:paraId="19D228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print("\n✅ Evaluation system ready!")</w:t>
      </w:r>
    </w:p>
    <w:p w14:paraId="2E6361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print("\nFeatures:")</w:t>
      </w:r>
    </w:p>
    <w:p w14:paraId="359DBD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print("- Test against external engines (Stockfish)")</w:t>
      </w:r>
    </w:p>
    <w:p w14:paraId="7F7C0A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print("- Compare with previous model versions")</w:t>
      </w:r>
    </w:p>
    <w:p w14:paraId="54A8EE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print("- Elo rating estimation")</w:t>
      </w:r>
    </w:p>
    <w:p w14:paraId="6FD2D5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print("- Comprehensive game analysis")</w:t>
      </w:r>
    </w:p>
    <w:p w14:paraId="064C0B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print("- PGN export for detailed review")</w:t>
      </w:r>
    </w:p>
    <w:p w14:paraId="2E58CB81" w14:textId="77777777" w:rsidR="00A56778" w:rsidRDefault="00000000">
      <w:r>
        <w:br w:type="page"/>
      </w:r>
    </w:p>
    <w:p w14:paraId="1F83D641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training_monitor.py</w:t>
      </w:r>
    </w:p>
    <w:p w14:paraId="1FBF2C8B" w14:textId="77777777" w:rsidR="00A56778" w:rsidRDefault="00000000">
      <w:r>
        <w:rPr>
          <w:i/>
          <w:color w:val="646464"/>
          <w:sz w:val="20"/>
        </w:rPr>
        <w:t>Training progress monitoring and visualization system</w:t>
      </w:r>
    </w:p>
    <w:p w14:paraId="041C9B6E" w14:textId="77777777" w:rsidR="00A56778" w:rsidRDefault="00A56778"/>
    <w:p w14:paraId="588370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os</w:t>
      </w:r>
    </w:p>
    <w:p w14:paraId="458578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json</w:t>
      </w:r>
    </w:p>
    <w:p w14:paraId="2C5F66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time</w:t>
      </w:r>
    </w:p>
    <w:p w14:paraId="62FC8E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sqlite3</w:t>
      </w:r>
    </w:p>
    <w:p w14:paraId="0DF2CC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datetime import datetime, timedelta</w:t>
      </w:r>
    </w:p>
    <w:p w14:paraId="36922B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typing import Dict, List, Tuple, Optional, Any</w:t>
      </w:r>
    </w:p>
    <w:p w14:paraId="20AB44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dataclasses import dataclass, asdict</w:t>
      </w:r>
    </w:p>
    <w:p w14:paraId="6579D2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numpy as np</w:t>
      </w:r>
    </w:p>
    <w:p w14:paraId="0D969E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matplotlib.pyplot as plt</w:t>
      </w:r>
    </w:p>
    <w:p w14:paraId="663A99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matplotlib.dates as mdates</w:t>
      </w:r>
    </w:p>
    <w:p w14:paraId="712E7D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matplotlib.animation import FuncAnimation</w:t>
      </w:r>
    </w:p>
    <w:p w14:paraId="1F96F7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seaborn as sns</w:t>
      </w:r>
    </w:p>
    <w:p w14:paraId="7D94C0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pandas as pd</w:t>
      </w:r>
    </w:p>
    <w:p w14:paraId="4E97A8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plt.style.use('seaborn-v0_8')</w:t>
      </w:r>
    </w:p>
    <w:p w14:paraId="2B18EC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sns.set_palette("husl")</w:t>
      </w:r>
    </w:p>
    <w:p w14:paraId="7633CD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@dataclass</w:t>
      </w:r>
    </w:p>
    <w:p w14:paraId="3C4E13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TrainingMetrics:</w:t>
      </w:r>
    </w:p>
    <w:p w14:paraId="1A608C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iteration: int</w:t>
      </w:r>
    </w:p>
    <w:p w14:paraId="050187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timestamp: datetime</w:t>
      </w:r>
    </w:p>
    <w:p w14:paraId="26AC1B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games_played: int</w:t>
      </w:r>
    </w:p>
    <w:p w14:paraId="33976B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total_positions: int</w:t>
      </w:r>
    </w:p>
    <w:p w14:paraId="52F7EE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average_game_length: float</w:t>
      </w:r>
    </w:p>
    <w:p w14:paraId="0C8A2F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game_results: Dict[str, int]</w:t>
      </w:r>
    </w:p>
    <w:p w14:paraId="2C5EE7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total_loss: float</w:t>
      </w:r>
    </w:p>
    <w:p w14:paraId="4FDB72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value_loss: float</w:t>
      </w:r>
    </w:p>
    <w:p w14:paraId="30CDEF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policy_loss: float</w:t>
      </w:r>
    </w:p>
    <w:p w14:paraId="675925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learning_rate: float</w:t>
      </w:r>
    </w:p>
    <w:p w14:paraId="61F922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iteration_time: float</w:t>
      </w:r>
    </w:p>
    <w:p w14:paraId="2D9F7B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games_per_hour: float</w:t>
      </w:r>
    </w:p>
    <w:p w14:paraId="5A5C13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positions_per_second: float</w:t>
      </w:r>
    </w:p>
    <w:p w14:paraId="195F34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eval_score: Optional[float] = None</w:t>
      </w:r>
    </w:p>
    <w:p w14:paraId="747DF1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eval_games_won: Optional[int] = None</w:t>
      </w:r>
    </w:p>
    <w:p w14:paraId="1E9F71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eval_games_total: Optional[int] = None</w:t>
      </w:r>
    </w:p>
    <w:p w14:paraId="65BF70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TrainingDatabase:</w:t>
      </w:r>
    </w:p>
    <w:p w14:paraId="7C3CAA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__init__(self, db_path: str = "training_data.db"):</w:t>
      </w:r>
    </w:p>
    <w:p w14:paraId="3E734E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self.db_path = db_path</w:t>
      </w:r>
    </w:p>
    <w:p w14:paraId="6892A9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self._init_database()</w:t>
      </w:r>
    </w:p>
    <w:p w14:paraId="5D7761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_init_database(self):</w:t>
      </w:r>
    </w:p>
    <w:p w14:paraId="47D4C4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with sqlite3.connect(self.db_path) as conn:</w:t>
      </w:r>
    </w:p>
    <w:p w14:paraId="4884AE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 = conn.cursor()</w:t>
      </w:r>
    </w:p>
    <w:p w14:paraId="2523C8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cursor.execute("""</w:t>
      </w:r>
    </w:p>
    <w:p w14:paraId="68D11A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CREATE TABLE IF NOT EXISTS training_iterations (</w:t>
      </w:r>
    </w:p>
    <w:p w14:paraId="38E5BA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iteration INTEGER PRIMARY KEY,</w:t>
      </w:r>
    </w:p>
    <w:p w14:paraId="603AAE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timestamp TEXT NOT NULL,</w:t>
      </w:r>
    </w:p>
    <w:p w14:paraId="463988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games_played INTEGER,</w:t>
      </w:r>
    </w:p>
    <w:p w14:paraId="2834D7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total_positions INTEGER,</w:t>
      </w:r>
    </w:p>
    <w:p w14:paraId="0E402C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average_game_length REAL,</w:t>
      </w:r>
    </w:p>
    <w:p w14:paraId="4F019A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white_wins INTEGER,</w:t>
      </w:r>
    </w:p>
    <w:p w14:paraId="0B9563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black_wins INTEGER,</w:t>
      </w:r>
    </w:p>
    <w:p w14:paraId="7D0BD0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draws INTEGER,</w:t>
      </w:r>
    </w:p>
    <w:p w14:paraId="49582A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total_loss REAL,</w:t>
      </w:r>
    </w:p>
    <w:p w14:paraId="567326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value_loss REAL,</w:t>
      </w:r>
    </w:p>
    <w:p w14:paraId="1A8F5D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policy_loss REAL,</w:t>
      </w:r>
    </w:p>
    <w:p w14:paraId="091191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learning_rate REAL,</w:t>
      </w:r>
    </w:p>
    <w:p w14:paraId="021612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iteration_time REAL,</w:t>
      </w:r>
    </w:p>
    <w:p w14:paraId="23BD32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games_per_hour REAL,</w:t>
      </w:r>
    </w:p>
    <w:p w14:paraId="2C42D6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positions_per_second REAL,</w:t>
      </w:r>
    </w:p>
    <w:p w14:paraId="1B1DC2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eval_score REAL,</w:t>
      </w:r>
    </w:p>
    <w:p w14:paraId="5FC8D9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eval_games_won INTEGER,</w:t>
      </w:r>
    </w:p>
    <w:p w14:paraId="37440F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eval_games_total INTEGER</w:t>
      </w:r>
    </w:p>
    <w:p w14:paraId="4904F7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)</w:t>
      </w:r>
    </w:p>
    <w:p w14:paraId="5E8658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CREATE TABLE IF NOT EXISTS game_results (</w:t>
      </w:r>
    </w:p>
    <w:p w14:paraId="630122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game_id TEXT PRIMARY KEY,</w:t>
      </w:r>
    </w:p>
    <w:p w14:paraId="3D84F3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iteration INTEGER,</w:t>
      </w:r>
    </w:p>
    <w:p w14:paraId="307DF2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timestamp TEXT,</w:t>
      </w:r>
    </w:p>
    <w:p w14:paraId="6AC46E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result TEXT,</w:t>
      </w:r>
    </w:p>
    <w:p w14:paraId="0CDF56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game_length INTEGER,</w:t>
      </w:r>
    </w:p>
    <w:p w14:paraId="6F18A4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    total_time REAL,</w:t>
      </w:r>
    </w:p>
    <w:p w14:paraId="1F6D15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white_player TEXT,</w:t>
      </w:r>
    </w:p>
    <w:p w14:paraId="36D71C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black_player TEXT,</w:t>
      </w:r>
    </w:p>
    <w:p w14:paraId="757847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pgn_data TEXT</w:t>
      </w:r>
    </w:p>
    <w:p w14:paraId="226941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)</w:t>
      </w:r>
    </w:p>
    <w:p w14:paraId="3AF714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CREATE TABLE IF NOT EXISTS model_checkpoints (</w:t>
      </w:r>
    </w:p>
    <w:p w14:paraId="33DF02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checkpoint_id TEXT PRIMARY KEY,</w:t>
      </w:r>
    </w:p>
    <w:p w14:paraId="0D6E35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iteration INTEGER,</w:t>
      </w:r>
    </w:p>
    <w:p w14:paraId="580802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timestamp TEXT,</w:t>
      </w:r>
    </w:p>
    <w:p w14:paraId="4648C1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model_path TEXT,</w:t>
      </w:r>
    </w:p>
    <w:p w14:paraId="7029CD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model_size_mb REAL,</w:t>
      </w:r>
    </w:p>
    <w:p w14:paraId="0EBB86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validation_score REAL</w:t>
      </w:r>
    </w:p>
    <w:p w14:paraId="4B24A3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)</w:t>
      </w:r>
    </w:p>
    <w:p w14:paraId="579260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INSERT OR REPLACE INTO training_iterations</w:t>
      </w:r>
    </w:p>
    <w:p w14:paraId="259108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VALUES (?, ?, ?, ?, ?, ?, ?, ?, ?, ?, ?, ?, ?, ?, ?, ?, ?, ?)</w:t>
      </w:r>
    </w:p>
    <w:p w14:paraId="4806C4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SELECT * FROM training_iterations ORDER BY iteration</w:t>
      </w:r>
    </w:p>
    <w:p w14:paraId="469BA2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SELECT</w:t>
      </w:r>
    </w:p>
    <w:p w14:paraId="5BBF87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COUNT(*) as total_iterations,</w:t>
      </w:r>
    </w:p>
    <w:p w14:paraId="5DCD6E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SUM(games_played) as total_games,</w:t>
      </w:r>
    </w:p>
    <w:p w14:paraId="2D2180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SUM(total_positions) as total_positions,</w:t>
      </w:r>
    </w:p>
    <w:p w14:paraId="794D6A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AVG(total_loss) as avg_loss,</w:t>
      </w:r>
    </w:p>
    <w:p w14:paraId="29F303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MIN(total_loss) as best_loss,</w:t>
      </w:r>
    </w:p>
    <w:p w14:paraId="6AD855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SUM(iteration_time) as total_time_hours</w:t>
      </w:r>
    </w:p>
    <w:p w14:paraId="0844B5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FROM training_iterations</w:t>
      </w:r>
    </w:p>
    <w:p w14:paraId="4EE998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&lt;!DOCTYPE html&gt;</w:t>
      </w:r>
    </w:p>
    <w:p w14:paraId="727A77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&lt;html&gt;</w:t>
      </w:r>
    </w:p>
    <w:p w14:paraId="5F576C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&lt;head&gt;</w:t>
      </w:r>
    </w:p>
    <w:p w14:paraId="37F30D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&lt;title&gt;Chess AI Training Report&lt;/title&gt;</w:t>
      </w:r>
    </w:p>
    <w:p w14:paraId="024FA5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&lt;style&gt;</w:t>
      </w:r>
    </w:p>
    <w:p w14:paraId="44944A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body {{ font-family: Arial, sans-serif; margin: 40px; }}</w:t>
      </w:r>
    </w:p>
    <w:p w14:paraId="07FCAF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.header {{ background-color:</w:t>
      </w:r>
    </w:p>
    <w:p w14:paraId="03D786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.metric {{ display: inline-block; margin: 10px; padding: 15px;</w:t>
      </w:r>
    </w:p>
    <w:p w14:paraId="7E59D7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background-color:</w:t>
      </w:r>
    </w:p>
    <w:p w14:paraId="57B6FD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.plot {{ text-align: center; margin: 30px 0; }}</w:t>
      </w:r>
    </w:p>
    <w:p w14:paraId="2216B1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img {{ max-width: 100%; height: auto; }}</w:t>
      </w:r>
    </w:p>
    <w:p w14:paraId="5BB62D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table {{ border-collapse: collapse; width: 100%; }}</w:t>
      </w:r>
    </w:p>
    <w:p w14:paraId="76F090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th, td {{ border: 1px solid</w:t>
      </w:r>
    </w:p>
    <w:p w14:paraId="05D83D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th {{ background-color:</w:t>
      </w:r>
    </w:p>
    <w:p w14:paraId="53C317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&lt;/style&gt;</w:t>
      </w:r>
    </w:p>
    <w:p w14:paraId="7E6B3F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&lt;/head&gt;</w:t>
      </w:r>
    </w:p>
    <w:p w14:paraId="737BBB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&lt;body&gt;</w:t>
      </w:r>
    </w:p>
    <w:p w14:paraId="6CE415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class="header"&gt;</w:t>
      </w:r>
    </w:p>
    <w:p w14:paraId="052C3D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&lt;h1&gt;🚀 Chess AI Training Report&lt;/h1&gt;</w:t>
      </w:r>
    </w:p>
    <w:p w14:paraId="0D456F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&lt;p&gt;Generated on: {datetime.now().strftime('%Y-%m-%d %H:%M:%S')}&lt;/p&gt;</w:t>
      </w:r>
    </w:p>
    <w:p w14:paraId="3BC05C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5DAC13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&lt;h2&gt;📊 Training Summary&lt;/h2&gt;</w:t>
      </w:r>
    </w:p>
    <w:p w14:paraId="2D70F9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class="metric"&gt;</w:t>
      </w:r>
    </w:p>
    <w:p w14:paraId="620EA4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&lt;strong&gt;Total Iterations:&lt;/strong&gt;&lt;br&gt;</w:t>
      </w:r>
    </w:p>
    <w:p w14:paraId="66DB51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{summary.get('total_iterations', 0)}</w:t>
      </w:r>
    </w:p>
    <w:p w14:paraId="06C9D7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085B3B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class="metric"&gt;</w:t>
      </w:r>
    </w:p>
    <w:p w14:paraId="2F0B7C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&lt;strong&gt;Total Games:&lt;/strong&gt;&lt;br&gt;</w:t>
      </w:r>
    </w:p>
    <w:p w14:paraId="66A32C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{summary.get('total_games', 0):,}</w:t>
      </w:r>
    </w:p>
    <w:p w14:paraId="1CFCAC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24723C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class="metric"&gt;</w:t>
      </w:r>
    </w:p>
    <w:p w14:paraId="4D986A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&lt;strong&gt;Total Positions:&lt;/strong&gt;&lt;br&gt;</w:t>
      </w:r>
    </w:p>
    <w:p w14:paraId="6B3B7E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{summary.get('total_positions', 0):,}</w:t>
      </w:r>
    </w:p>
    <w:p w14:paraId="646C38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26AF9C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class="metric"&gt;</w:t>
      </w:r>
    </w:p>
    <w:p w14:paraId="3A062B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&lt;strong&gt;Best Loss:&lt;/strong&gt;&lt;br&gt;</w:t>
      </w:r>
    </w:p>
    <w:p w14:paraId="19C2BB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{summary.get('best_loss', 0):.4f}</w:t>
      </w:r>
    </w:p>
    <w:p w14:paraId="5E9D76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59C5C9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class="metric"&gt;</w:t>
      </w:r>
    </w:p>
    <w:p w14:paraId="13C3AD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&lt;strong&gt;Training Time:&lt;/strong&gt;&lt;br&gt;</w:t>
      </w:r>
    </w:p>
    <w:p w14:paraId="54D090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{summary.get('total_training_time_hours', 0):.1f} hours</w:t>
      </w:r>
    </w:p>
    <w:p w14:paraId="6050AE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1242E8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&lt;h2&gt;📈 Training Progress&lt;/h2&gt;</w:t>
      </w:r>
    </w:p>
    <w:p w14:paraId="2BD775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class="plot"&gt;</w:t>
      </w:r>
    </w:p>
    <w:p w14:paraId="03CCDF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&lt;h3&gt;Training Overview&lt;/h3&gt;</w:t>
      </w:r>
    </w:p>
    <w:p w14:paraId="65AEC2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&lt;img src="plots/overview.png" alt="Training Overview"&gt;</w:t>
      </w:r>
    </w:p>
    <w:p w14:paraId="7C6969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72F286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class="plot"&gt;</w:t>
      </w:r>
    </w:p>
    <w:p w14:paraId="5D301D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&lt;h3&gt;Loss Convergence&lt;/h3&gt;</w:t>
      </w:r>
    </w:p>
    <w:p w14:paraId="19EB6F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&lt;img src="plots/loss_convergence.png" alt="Loss Convergence"&gt;</w:t>
      </w:r>
    </w:p>
    <w:p w14:paraId="782694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&lt;/div&gt;</w:t>
      </w:r>
    </w:p>
    <w:p w14:paraId="7B2A85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class="plot"&gt;</w:t>
      </w:r>
    </w:p>
    <w:p w14:paraId="29574D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&lt;h3&gt;Training Efficiency&lt;/h3&gt;</w:t>
      </w:r>
    </w:p>
    <w:p w14:paraId="15446F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&lt;img src="plots/efficiency.png" alt="Training Efficiency"&gt;</w:t>
      </w:r>
    </w:p>
    <w:p w14:paraId="7D82F3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23C18D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&lt;h2&gt;📋 Detailed Metrics&lt;/h2&gt;</w:t>
      </w:r>
    </w:p>
    <w:p w14:paraId="535ED0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&lt;table&gt;</w:t>
      </w:r>
    </w:p>
    <w:p w14:paraId="777581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&lt;tr&gt;</w:t>
      </w:r>
    </w:p>
    <w:p w14:paraId="71E2F4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&lt;th&gt;Iteration&lt;/th&gt;</w:t>
      </w:r>
    </w:p>
    <w:p w14:paraId="2ABC7E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&lt;th&gt;Games&lt;/th&gt;</w:t>
      </w:r>
    </w:p>
    <w:p w14:paraId="1C3D11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&lt;th&gt;Total Loss&lt;/th&gt;</w:t>
      </w:r>
    </w:p>
    <w:p w14:paraId="6DC955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&lt;th&gt;Value Loss&lt;/th&gt;</w:t>
      </w:r>
    </w:p>
    <w:p w14:paraId="5FDEFB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&lt;th&gt;Policy Loss&lt;/th&gt;</w:t>
      </w:r>
    </w:p>
    <w:p w14:paraId="08560F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&lt;th&gt;Avg Game Length&lt;/th&gt;</w:t>
      </w:r>
    </w:p>
    <w:p w14:paraId="68908B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&lt;th&gt;Time (s)&lt;/th&gt;</w:t>
      </w:r>
    </w:p>
    <w:p w14:paraId="0C4D7E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&lt;/tr&gt;</w:t>
      </w:r>
    </w:p>
    <w:p w14:paraId="13EB2D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&lt;tr&gt;</w:t>
      </w:r>
    </w:p>
    <w:p w14:paraId="403F0A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&lt;td&gt;{metrics.iteration}&lt;/td&gt;</w:t>
      </w:r>
    </w:p>
    <w:p w14:paraId="4D87BA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&lt;td&gt;{metrics.games_played}&lt;/td&gt;</w:t>
      </w:r>
    </w:p>
    <w:p w14:paraId="6B0000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&lt;td&gt;{metrics.total_loss:.4f}&lt;/td&gt;</w:t>
      </w:r>
    </w:p>
    <w:p w14:paraId="7A2359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&lt;td&gt;{metrics.value_loss:.4f}&lt;/td&gt;</w:t>
      </w:r>
    </w:p>
    <w:p w14:paraId="3921EA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&lt;td&gt;{metrics.policy_loss:.4f}&lt;/td&gt;</w:t>
      </w:r>
    </w:p>
    <w:p w14:paraId="652067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&lt;td&gt;{metrics.average_game_length:.1f}&lt;/td&gt;</w:t>
      </w:r>
    </w:p>
    <w:p w14:paraId="273286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&lt;td&gt;{metrics.iteration_time:.1f}&lt;/td&gt;</w:t>
      </w:r>
    </w:p>
    <w:p w14:paraId="585773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&lt;/tr&gt;</w:t>
      </w:r>
    </w:p>
    <w:p w14:paraId="2E08C0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&lt;/table&gt;</w:t>
      </w:r>
    </w:p>
    <w:p w14:paraId="20D9F5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&lt;footer style="margin-top: 50px; text-align: center; color: #666;"&gt;</w:t>
      </w:r>
    </w:p>
    <w:p w14:paraId="64BD7E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&lt;p&gt;Generated by Chess AI Training Monitor&lt;/p&gt;</w:t>
      </w:r>
    </w:p>
    <w:p w14:paraId="54A29E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&lt;/footer&gt;</w:t>
      </w:r>
    </w:p>
    <w:p w14:paraId="7DB692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&lt;/body&gt;</w:t>
      </w:r>
    </w:p>
    <w:p w14:paraId="600C0F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&lt;/html&gt;</w:t>
      </w:r>
    </w:p>
    <w:p w14:paraId="49CAB4CF" w14:textId="77777777" w:rsidR="00A56778" w:rsidRDefault="00000000">
      <w:r>
        <w:br w:type="page"/>
      </w:r>
    </w:p>
    <w:p w14:paraId="00874344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ultimate_launcher.py</w:t>
      </w:r>
    </w:p>
    <w:p w14:paraId="602C47EA" w14:textId="77777777" w:rsidR="00A56778" w:rsidRDefault="00000000">
      <w:r>
        <w:rPr>
          <w:i/>
          <w:color w:val="646464"/>
          <w:sz w:val="20"/>
        </w:rPr>
        <w:t>Unified launcher for all project components</w:t>
      </w:r>
    </w:p>
    <w:p w14:paraId="1DCFCF67" w14:textId="77777777" w:rsidR="00A56778" w:rsidRDefault="00A56778"/>
    <w:p w14:paraId="485456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#!/usr/bin/env python3</w:t>
      </w:r>
    </w:p>
    <w:p w14:paraId="669562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# -*- coding: utf-8 -*-</w:t>
      </w:r>
    </w:p>
    <w:p w14:paraId="0BE46F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sys</w:t>
      </w:r>
    </w:p>
    <w:p w14:paraId="558CE3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io</w:t>
      </w:r>
    </w:p>
    <w:p w14:paraId="190881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65B0B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if sys.platform == 'win32':</w:t>
      </w:r>
    </w:p>
    <w:p w14:paraId="1DE03D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import os</w:t>
      </w:r>
    </w:p>
    <w:p w14:paraId="3EA8AC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os.system('chcp 65001 &gt;nul')</w:t>
      </w:r>
    </w:p>
    <w:p w14:paraId="67E86C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sys.stdout = io.TextIOWrapper(sys.stdout.buffer, encoding='utf-8')</w:t>
      </w:r>
    </w:p>
    <w:p w14:paraId="5A9973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BEF0A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os</w:t>
      </w:r>
    </w:p>
    <w:p w14:paraId="2C68FC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time</w:t>
      </w:r>
    </w:p>
    <w:p w14:paraId="52A452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json</w:t>
      </w:r>
    </w:p>
    <w:p w14:paraId="04F7C6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subprocess</w:t>
      </w:r>
    </w:p>
    <w:p w14:paraId="307A55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webbrowser</w:t>
      </w:r>
    </w:p>
    <w:p w14:paraId="602B65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threading</w:t>
      </w:r>
    </w:p>
    <w:p w14:paraId="7BDA11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datetime import datetime</w:t>
      </w:r>
    </w:p>
    <w:p w14:paraId="77E766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pathlib import Path</w:t>
      </w:r>
    </w:p>
    <w:p w14:paraId="03557E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from typing import Optional, Dict, Any</w:t>
      </w:r>
    </w:p>
    <w:p w14:paraId="01EC2B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import logging</w:t>
      </w:r>
    </w:p>
    <w:p w14:paraId="5C45C8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C1BFC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logging.basicConfig(</w:t>
      </w:r>
    </w:p>
    <w:p w14:paraId="58B288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level=logging.INFO,</w:t>
      </w:r>
    </w:p>
    <w:p w14:paraId="5436F3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format='%(asctime)s - %(levelname)s - %(message)s'</w:t>
      </w:r>
    </w:p>
    <w:p w14:paraId="5B1F6C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)</w:t>
      </w:r>
    </w:p>
    <w:p w14:paraId="5FA143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logger = logging.getLogger(__name__)</w:t>
      </w:r>
    </w:p>
    <w:p w14:paraId="48B92C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class UltimateChessLauncher:</w:t>
      </w:r>
    </w:p>
    <w:p w14:paraId="02DDC5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__init__(self):</w:t>
      </w:r>
    </w:p>
    <w:p w14:paraId="10E7DF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self.project_dir = Path(__file__).parent</w:t>
      </w:r>
    </w:p>
    <w:p w14:paraId="2A83EB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self.trained_model_path = None</w:t>
      </w:r>
    </w:p>
    <w:p w14:paraId="21EFFE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self.training_completed = False</w:t>
      </w:r>
    </w:p>
    <w:p w14:paraId="0EF7C8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self.check_training_status()</w:t>
      </w:r>
    </w:p>
    <w:p w14:paraId="52C1F5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check_training_status(self):</w:t>
      </w:r>
    </w:p>
    <w:p w14:paraId="75F365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summary_file = self.project_dir / "training_summary.json"</w:t>
      </w:r>
    </w:p>
    <w:p w14:paraId="1582DB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summary_file.exists():</w:t>
      </w:r>
    </w:p>
    <w:p w14:paraId="5826AA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5E6B76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with open(summary_file, 'r') as f:</w:t>
      </w:r>
    </w:p>
    <w:p w14:paraId="5BA6C6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summary = json.load(f)</w:t>
      </w:r>
    </w:p>
    <w:p w14:paraId="2828B4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summary.get('training_completed', False):</w:t>
      </w:r>
    </w:p>
    <w:p w14:paraId="3CA367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self.training_completed = True</w:t>
      </w:r>
    </w:p>
    <w:p w14:paraId="63B36C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self.trained_model_path = summary.get('final_checkpoint')</w:t>
      </w:r>
    </w:p>
    <w:p w14:paraId="7560D8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logger.info(f"✅ Found completed training: {self.trained_model_path}")</w:t>
      </w:r>
    </w:p>
    <w:p w14:paraId="1F6BCC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else:</w:t>
      </w:r>
    </w:p>
    <w:p w14:paraId="058D88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logger.info("📊 Previous training found but not completed")</w:t>
      </w:r>
    </w:p>
    <w:p w14:paraId="21A82A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Exception as e:</w:t>
      </w:r>
    </w:p>
    <w:p w14:paraId="4B78B4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logger.warning(f"Could not read training summary: {e}")</w:t>
      </w:r>
    </w:p>
    <w:p w14:paraId="70C323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checkpoint_dir = self.project_dir / "models" / "checkpoints"</w:t>
      </w:r>
    </w:p>
    <w:p w14:paraId="0947E2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checkpoint_dir.exists():</w:t>
      </w:r>
    </w:p>
    <w:p w14:paraId="25D46F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checkpoints = list(checkpoint_dir.glob("chess_model_*.pth"))</w:t>
      </w:r>
    </w:p>
    <w:p w14:paraId="61D0B3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checkpoints:</w:t>
      </w:r>
    </w:p>
    <w:p w14:paraId="1E78B0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latest_checkpoint = max(checkpoints, key=lambda p: p.stat().st_mtime)</w:t>
      </w:r>
    </w:p>
    <w:p w14:paraId="1705F5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not self.trained_model_path:</w:t>
      </w:r>
    </w:p>
    <w:p w14:paraId="5AA169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self.trained_model_path = str(latest_checkpoint)</w:t>
      </w:r>
    </w:p>
    <w:p w14:paraId="7D670E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logger.info(f"📁 Found {len(checkpoints)} checkpoint(s), latest: {latest_checkpoint.name}")</w:t>
      </w:r>
    </w:p>
    <w:p w14:paraId="75AA5F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check_dependencies(self) -&gt; bool:</w:t>
      </w:r>
    </w:p>
    <w:p w14:paraId="241536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required_packages = ['chess', 'flask', 'flask_socketio']</w:t>
      </w:r>
    </w:p>
    <w:p w14:paraId="5CCC36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missing = []</w:t>
      </w:r>
    </w:p>
    <w:p w14:paraId="2141E1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package in required_packages:</w:t>
      </w:r>
    </w:p>
    <w:p w14:paraId="776FB4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13772A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__import__(package.replace('-', '_'))</w:t>
      </w:r>
    </w:p>
    <w:p w14:paraId="5D982D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ImportError:</w:t>
      </w:r>
    </w:p>
    <w:p w14:paraId="320E99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missing.append(package)</w:t>
      </w:r>
    </w:p>
    <w:p w14:paraId="751EA6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missing:</w:t>
      </w:r>
    </w:p>
    <w:p w14:paraId="33E2B5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print(f"Missing packages: {', '.join(missing)}")</w:t>
      </w:r>
    </w:p>
    <w:p w14:paraId="1B693B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print(f"Install with: pip install {' '.join(missing)}")</w:t>
      </w:r>
    </w:p>
    <w:p w14:paraId="2F2636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False</w:t>
      </w:r>
    </w:p>
    <w:p w14:paraId="6817E2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True</w:t>
      </w:r>
    </w:p>
    <w:p w14:paraId="77656F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check_database_files(self) -&gt; list:</w:t>
      </w:r>
    </w:p>
    <w:p w14:paraId="097359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pgn_files = []</w:t>
      </w:r>
    </w:p>
    <w:p w14:paraId="294A6C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patterns = ["*.pgn", "*.pgn.gz", "*.pgn.bz2"]</w:t>
      </w:r>
    </w:p>
    <w:p w14:paraId="274219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pattern in patterns:</w:t>
      </w:r>
    </w:p>
    <w:p w14:paraId="2DCF22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pgn_files.extend(self.project_dir.glob(pattern))</w:t>
      </w:r>
    </w:p>
    <w:p w14:paraId="7E5D5E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return pgn_files</w:t>
      </w:r>
    </w:p>
    <w:p w14:paraId="5F0105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display_banner(self):</w:t>
      </w:r>
    </w:p>
    <w:p w14:paraId="4547E3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banner = """</w:t>
      </w:r>
    </w:p>
    <w:p w14:paraId="71F4A2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🏆 ═══════════════════════════════════════════════════════════════</w:t>
      </w:r>
    </w:p>
    <w:p w14:paraId="50FBC0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🧠              ULTIMATE CHESS AI PROJECT LAUNCHER</w:t>
      </w:r>
    </w:p>
    <w:p w14:paraId="6527D2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🏆 ═══════════════════════════════════════════════════════════════</w:t>
      </w:r>
    </w:p>
    <w:p w14:paraId="43CBE6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🎯 Intelligent Training  🎮 Multiple Interfaces  💾 Auto-Save</w:t>
      </w:r>
    </w:p>
    <w:p w14:paraId="0047B7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🗃️ Database Processing   📊 Progress Monitoring   ⚡ One-Click Setup</w:t>
      </w:r>
    </w:p>
    <w:p w14:paraId="5A5304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"""</w:t>
      </w:r>
    </w:p>
    <w:p w14:paraId="3DCFD5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print(banner)</w:t>
      </w:r>
    </w:p>
    <w:p w14:paraId="693973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display_menu(self):</w:t>
      </w:r>
    </w:p>
    <w:p w14:paraId="5C11EF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print("\n🎛️  MAIN MENU")</w:t>
      </w:r>
    </w:p>
    <w:p w14:paraId="372F9C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print("═" * 50)</w:t>
      </w:r>
    </w:p>
    <w:p w14:paraId="3884E6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self.training_completed:</w:t>
      </w:r>
    </w:p>
    <w:p w14:paraId="5D790D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print("✅ 1. 🧠 AI Model - TRAINED AND READY!")</w:t>
      </w:r>
    </w:p>
    <w:p w14:paraId="080237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580888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print("🔄 1. 🧠 Train AI Model (Smart Pipeline)")</w:t>
      </w:r>
    </w:p>
    <w:p w14:paraId="5A5C4A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print("🎮 2. 🖥️  Launch Chess GUI (Desktop)")</w:t>
      </w:r>
    </w:p>
    <w:p w14:paraId="21AAFC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print("🌐 3. 🌍 Launch Web Interface (Browser)")</w:t>
      </w:r>
    </w:p>
    <w:p w14:paraId="379F4F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print("📊 4. 📈 Training Dashboard &amp; Analytics")</w:t>
      </w:r>
    </w:p>
    <w:p w14:paraId="75B4F1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print("🗃️  5. 📋 Database Management")</w:t>
      </w:r>
    </w:p>
    <w:p w14:paraId="399F2E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print("⚙️  6. 🔧 System Status &amp; Diagnostics")</w:t>
      </w:r>
    </w:p>
    <w:p w14:paraId="2ABB62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print("❌ 7. 🚪 Exit")</w:t>
      </w:r>
    </w:p>
    <w:p w14:paraId="71AFF6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print("═" * 50)</w:t>
      </w:r>
    </w:p>
    <w:p w14:paraId="069867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train_ai_model(self):</w:t>
      </w:r>
    </w:p>
    <w:p w14:paraId="1FC698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print("\n🧠 AI MODEL TRAINING")</w:t>
      </w:r>
    </w:p>
    <w:p w14:paraId="20D71B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print("═" * 40)</w:t>
      </w:r>
    </w:p>
    <w:p w14:paraId="775686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pgn_files = self.check_database_files()</w:t>
      </w:r>
    </w:p>
    <w:p w14:paraId="4D70A4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pgn_files:</w:t>
      </w:r>
    </w:p>
    <w:p w14:paraId="7558EC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print("❌ No PGN database files found!")</w:t>
      </w:r>
    </w:p>
    <w:p w14:paraId="6F6C79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print("📥 Please add a PGN file (like Lichess database) to the project directory.")</w:t>
      </w:r>
    </w:p>
    <w:p w14:paraId="2F8738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print("💡 You can download from: https://database.lichess.org/")</w:t>
      </w:r>
    </w:p>
    <w:p w14:paraId="719DD4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4EFD48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print(f"📁 Found {len(pgn_files)} database file(s):")</w:t>
      </w:r>
    </w:p>
    <w:p w14:paraId="65C50C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i, pgn_file in enumerate(pgn_files):</w:t>
      </w:r>
    </w:p>
    <w:p w14:paraId="5379B3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size_mb = pgn_file.stat().st_size / (1024 * 1024)</w:t>
      </w:r>
    </w:p>
    <w:p w14:paraId="7EDF2E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   {i+1}. {pgn_file.name} ({size_mb:.1f} MB)")</w:t>
      </w:r>
    </w:p>
    <w:p w14:paraId="530661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len(pgn_files) == 1:</w:t>
      </w:r>
    </w:p>
    <w:p w14:paraId="36CD9B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selected_pgn = pgn_files[0]</w:t>
      </w:r>
    </w:p>
    <w:p w14:paraId="08DF19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print(f"\n🎯 Using: {selected_pgn.name}")</w:t>
      </w:r>
    </w:p>
    <w:p w14:paraId="71E54A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046C28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445D6A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choice = int(input(f"\nSelect database (1-{len(pgn_files)}): ")) - 1</w:t>
      </w:r>
    </w:p>
    <w:p w14:paraId="4EC93F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selected_pgn = pgn_files[choice]</w:t>
      </w:r>
    </w:p>
    <w:p w14:paraId="198792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(ValueError, IndexError):</w:t>
      </w:r>
    </w:p>
    <w:p w14:paraId="0117BD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print("❌ Invalid selection")</w:t>
      </w:r>
    </w:p>
    <w:p w14:paraId="06BCA2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</w:t>
      </w:r>
    </w:p>
    <w:p w14:paraId="0DA819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print(f"\n🚀 Starting intelligent training pipeline...")</w:t>
      </w:r>
    </w:p>
    <w:p w14:paraId="04F6BD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print(f"📊 This will:")</w:t>
      </w:r>
    </w:p>
    <w:p w14:paraId="08C7FC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   • Process {selected_pgn.name}")</w:t>
      </w:r>
    </w:p>
    <w:p w14:paraId="7B2B1F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   • Train neural network with checkpoints")</w:t>
      </w:r>
    </w:p>
    <w:p w14:paraId="406066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   • Run self-play improvement")</w:t>
      </w:r>
    </w:p>
    <w:p w14:paraId="4D5002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   • Save final trained model")</w:t>
      </w:r>
    </w:p>
    <w:p w14:paraId="117E66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   • Resume automatically if interrupted")</w:t>
      </w:r>
    </w:p>
    <w:p w14:paraId="392DA0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confirm = input("\n🤔 Continue? (y/N): ").lower().strip()</w:t>
      </w:r>
    </w:p>
    <w:p w14:paraId="26659F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confirm != 'y':</w:t>
      </w:r>
    </w:p>
    <w:p w14:paraId="2396A0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print("⏹️  Training cancelled")</w:t>
      </w:r>
    </w:p>
    <w:p w14:paraId="648D0E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12792B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4D9854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sys.path.append(str(self.project_dir))</w:t>
      </w:r>
    </w:p>
    <w:p w14:paraId="67F963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from intelligent_training_pipeline import create_training_pipeline</w:t>
      </w:r>
    </w:p>
    <w:p w14:paraId="656681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print(f"\n🔥 TRAINING STARTED - {datetime.now().strftime('%Y-%m-%d %H:%M:%S')}")</w:t>
      </w:r>
    </w:p>
    <w:p w14:paraId="28855E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print("💡 You can stop anytime with Ctrl+C - progress will be saved!")</w:t>
      </w:r>
    </w:p>
    <w:p w14:paraId="1F9206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print("="*60)</w:t>
      </w:r>
    </w:p>
    <w:p w14:paraId="4021B8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pipeline = create_training_pipeline(str(selected_pgn))</w:t>
      </w:r>
    </w:p>
    <w:p w14:paraId="68BD40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pipeline.run_complete_pipeline()</w:t>
      </w:r>
    </w:p>
    <w:p w14:paraId="3F5FC5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self.check_training_status()</w:t>
      </w:r>
    </w:p>
    <w:p w14:paraId="581DA5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print("\n🎉 TRAINING COMPLETED SUCCESSFULLY!")</w:t>
      </w:r>
    </w:p>
    <w:p w14:paraId="0466B7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print("✅ Model is now ready for use in games!")</w:t>
      </w:r>
    </w:p>
    <w:p w14:paraId="739B5A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KeyboardInterrupt:</w:t>
      </w:r>
    </w:p>
    <w:p w14:paraId="29EA1E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print(f"\n⏹️  Training interrupted - progress saved!")</w:t>
      </w:r>
    </w:p>
    <w:p w14:paraId="15B373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print(f"💾 Resume anytime by running training again")</w:t>
      </w:r>
    </w:p>
    <w:p w14:paraId="205D1A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2EC748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print(f"\n❌ Training error: {e}")</w:t>
      </w:r>
    </w:p>
    <w:p w14:paraId="2E2219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logger.error(f"Training error: {e}", exc_info=True)</w:t>
      </w:r>
    </w:p>
    <w:p w14:paraId="6D2B5E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launch_chess_gui(self):</w:t>
      </w:r>
    </w:p>
    <w:p w14:paraId="33D75D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print("\n🎮 LAUNCHING CHESS GUI")</w:t>
      </w:r>
    </w:p>
    <w:p w14:paraId="6831AB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print("═" * 30)</w:t>
      </w:r>
    </w:p>
    <w:p w14:paraId="549AF3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578ED4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gui_file = self.project_dir / "chess_game.py"</w:t>
      </w:r>
    </w:p>
    <w:p w14:paraId="1D8C56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not gui_file.exists():</w:t>
      </w:r>
    </w:p>
    <w:p w14:paraId="2BD6C0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print("❌ Chess GUI file not found!")</w:t>
      </w:r>
    </w:p>
    <w:p w14:paraId="68957F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</w:t>
      </w:r>
    </w:p>
    <w:p w14:paraId="4A534A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print("🖥️  Starting desktop chess application...")</w:t>
      </w:r>
    </w:p>
    <w:p w14:paraId="785E41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subprocess.Popen([sys.executable, str(gui_file)])</w:t>
      </w:r>
    </w:p>
    <w:p w14:paraId="531426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print("✅ Chess GUI launched successfully!")</w:t>
      </w:r>
    </w:p>
    <w:p w14:paraId="470650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print("🎯 Choose your game mode in the popup window")</w:t>
      </w:r>
    </w:p>
    <w:p w14:paraId="5848E4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7F6780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print(f"❌ Error launching GUI: {e}")</w:t>
      </w:r>
    </w:p>
    <w:p w14:paraId="40CBA1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launch_web_interface(self):</w:t>
      </w:r>
    </w:p>
    <w:p w14:paraId="5EFAE6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print("\n🌐 LAUNCHING WEB INTERFACE")</w:t>
      </w:r>
    </w:p>
    <w:p w14:paraId="5A7025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print("═" * 35)</w:t>
      </w:r>
    </w:p>
    <w:p w14:paraId="1B5DA6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72DACD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web_file = self.project_dir / "enhanced_web_interface.py"</w:t>
      </w:r>
    </w:p>
    <w:p w14:paraId="4F1753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not web_file.exists():</w:t>
      </w:r>
    </w:p>
    <w:p w14:paraId="4CEB17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print("❌ Web interface file not found!")</w:t>
      </w:r>
    </w:p>
    <w:p w14:paraId="71EC17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</w:t>
      </w:r>
    </w:p>
    <w:p w14:paraId="095496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print("🌍 Starting web server...")</w:t>
      </w:r>
    </w:p>
    <w:p w14:paraId="0D11DF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print("🔗 Will open browser automatically")</w:t>
      </w:r>
    </w:p>
    <w:p w14:paraId="01B79F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print("⏹️  Press Ctrl+C to stop server")</w:t>
      </w:r>
    </w:p>
    <w:p w14:paraId="7C6F74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env = os.environ.copy()</w:t>
      </w:r>
    </w:p>
    <w:p w14:paraId="5AD076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pythonpath = env.get('PYTHONPATH', '')</w:t>
      </w:r>
    </w:p>
    <w:p w14:paraId="0A5FAF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env['PYTHONPATH'] = f"{self.project_dir}{os.pathsep}{pythonpath}"</w:t>
      </w:r>
    </w:p>
    <w:p w14:paraId="13E04D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process = subprocess.Popen(</w:t>
      </w:r>
    </w:p>
    <w:p w14:paraId="1F19A8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[sys.executable, str(web_file)],</w:t>
      </w:r>
    </w:p>
    <w:p w14:paraId="366233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env=env,</w:t>
      </w:r>
    </w:p>
    <w:p w14:paraId="706F0D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cwd=str(self.project_dir)</w:t>
      </w:r>
    </w:p>
    <w:p w14:paraId="6F7316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)</w:t>
      </w:r>
    </w:p>
    <w:p w14:paraId="2D2955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time.sleep(3)</w:t>
      </w:r>
    </w:p>
    <w:p w14:paraId="25C643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4207FD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webbrowser.open('http://localhost:5000')</w:t>
      </w:r>
    </w:p>
    <w:p w14:paraId="47A744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print("✅ Web interface launched!")</w:t>
      </w:r>
    </w:p>
    <w:p w14:paraId="76E888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print("🌐 Browser should open automatically")</w:t>
      </w:r>
    </w:p>
    <w:p w14:paraId="51BEAC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Exception:</w:t>
      </w:r>
    </w:p>
    <w:p w14:paraId="1AEB9F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print("⚠️  Web server started, but couldn't open browser")</w:t>
      </w:r>
    </w:p>
    <w:p w14:paraId="5C6459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print("🔗 Manually visit: http://localhost:5000")</w:t>
      </w:r>
    </w:p>
    <w:p w14:paraId="10C8ED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0749DF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process.wait()</w:t>
      </w:r>
    </w:p>
    <w:p w14:paraId="38071E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KeyboardInterrupt:</w:t>
      </w:r>
    </w:p>
    <w:p w14:paraId="0417C2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print("\n⏹️  Stopping web server...")</w:t>
      </w:r>
    </w:p>
    <w:p w14:paraId="1E95CD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process.terminate()</w:t>
      </w:r>
    </w:p>
    <w:p w14:paraId="740B03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65A25F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print(f"❌ Error launching web interface: {e}")</w:t>
      </w:r>
    </w:p>
    <w:p w14:paraId="213112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training_dashboard(self):</w:t>
      </w:r>
    </w:p>
    <w:p w14:paraId="72934C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print("\n📊 TRAINING DASHBOARD")</w:t>
      </w:r>
    </w:p>
    <w:p w14:paraId="17F133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print("═" * 30)</w:t>
      </w:r>
    </w:p>
    <w:p w14:paraId="1B5C5C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db_file = self.project_dir / "training_history.db"</w:t>
      </w:r>
    </w:p>
    <w:p w14:paraId="415AE9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db_file.exists():</w:t>
      </w:r>
    </w:p>
    <w:p w14:paraId="57B7F3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print("❌ No training history found")</w:t>
      </w:r>
    </w:p>
    <w:p w14:paraId="47185B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print("💡 Train a model first to see analytics")</w:t>
      </w:r>
    </w:p>
    <w:p w14:paraId="0C7ECD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return</w:t>
      </w:r>
    </w:p>
    <w:p w14:paraId="77AD0D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44F17C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sys.path.append(str(self.project_dir))</w:t>
      </w:r>
    </w:p>
    <w:p w14:paraId="7F3414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from training_monitor import TrainingDatabase</w:t>
      </w:r>
    </w:p>
    <w:p w14:paraId="0C09C8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db = TrainingDatabase(str(db_file))</w:t>
      </w:r>
    </w:p>
    <w:p w14:paraId="6E6465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print("📈 Training History Available")</w:t>
      </w:r>
    </w:p>
    <w:p w14:paraId="1C9E37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print("💡 Detailed analytics in training_logs/ directory")</w:t>
      </w:r>
    </w:p>
    <w:p w14:paraId="7CB5C2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63ED0C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import matplotlib.pyplot as plt</w:t>
      </w:r>
    </w:p>
    <w:p w14:paraId="18035C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print("📊 Graphical analytics available")</w:t>
      </w:r>
    </w:p>
    <w:p w14:paraId="53EEB1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ImportError:</w:t>
      </w:r>
    </w:p>
    <w:p w14:paraId="071547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print("📋 Text-based analytics only")</w:t>
      </w:r>
    </w:p>
    <w:p w14:paraId="5661A9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Exception as e:</w:t>
      </w:r>
    </w:p>
    <w:p w14:paraId="7BA858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print(f"❌ Error accessing training data: {e}")</w:t>
      </w:r>
    </w:p>
    <w:p w14:paraId="0454E7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database_management(self):</w:t>
      </w:r>
    </w:p>
    <w:p w14:paraId="483754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print("\n🗃️  DATABASE MANAGEMENT")</w:t>
      </w:r>
    </w:p>
    <w:p w14:paraId="0DAB77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print("═" * 35)</w:t>
      </w:r>
    </w:p>
    <w:p w14:paraId="060AD6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pgn_files = self.check_database_files()</w:t>
      </w:r>
    </w:p>
    <w:p w14:paraId="68DF36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pgn_files:</w:t>
      </w:r>
    </w:p>
    <w:p w14:paraId="56336B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print("❌ No PGN files found in project directory")</w:t>
      </w:r>
    </w:p>
    <w:p w14:paraId="0DB423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52C796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print(f"📁 Found {len(pgn_files)} database file(s):")</w:t>
      </w:r>
    </w:p>
    <w:p w14:paraId="4DF122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pgn_file in pgn_files:</w:t>
      </w:r>
    </w:p>
    <w:p w14:paraId="36D75E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size_gb = pgn_file.stat().st_size / (1024**3)</w:t>
      </w:r>
    </w:p>
    <w:p w14:paraId="7F526A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modified = datetime.fromtimestamp(pgn_file.stat().st_mtime)</w:t>
      </w:r>
    </w:p>
    <w:p w14:paraId="17CB0F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 📄 {pgn_file.name}")</w:t>
      </w:r>
    </w:p>
    <w:p w14:paraId="64244A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    Size: {size_gb:.2f} GB")</w:t>
      </w:r>
    </w:p>
    <w:p w14:paraId="5F5CC2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    Modified: {modified.strftime('%Y-%m-%d %H:%M')}")</w:t>
      </w:r>
    </w:p>
    <w:p w14:paraId="04A3F0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print()</w:t>
      </w:r>
    </w:p>
    <w:p w14:paraId="204AB6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processed_file = self.project_dir / "processed_training_data.pkl"</w:t>
      </w:r>
    </w:p>
    <w:p w14:paraId="6D35E1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processed_file.exists():</w:t>
      </w:r>
    </w:p>
    <w:p w14:paraId="4722F1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size_mb = processed_file.stat().st_size / (1024**2)</w:t>
      </w:r>
    </w:p>
    <w:p w14:paraId="22853E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print(f"✅ Processed training data: {size_mb:.1f} MB")</w:t>
      </w:r>
    </w:p>
    <w:p w14:paraId="6CB523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7C2CA4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print("⚠️  No processed training data found")</w:t>
      </w:r>
    </w:p>
    <w:p w14:paraId="57A53D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print("\n💡 To add new databases:")</w:t>
      </w:r>
    </w:p>
    <w:p w14:paraId="79232E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   • Download PGN files from Lichess: https://database.lichess.org/")</w:t>
      </w:r>
    </w:p>
    <w:p w14:paraId="55B7FE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   • Place them in the project directory")</w:t>
      </w:r>
    </w:p>
    <w:p w14:paraId="0EB439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   • Run training to process automatically")</w:t>
      </w:r>
    </w:p>
    <w:p w14:paraId="3310CC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system_status(self):</w:t>
      </w:r>
    </w:p>
    <w:p w14:paraId="268096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print("\n⚙️  SYSTEM STATUS")</w:t>
      </w:r>
    </w:p>
    <w:p w14:paraId="2E195E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print("═" * 25)</w:t>
      </w:r>
    </w:p>
    <w:p w14:paraId="1E37E8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print("📦 Dependencies:")</w:t>
      </w:r>
    </w:p>
    <w:p w14:paraId="61E954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self.check_dependencies():</w:t>
      </w:r>
    </w:p>
    <w:p w14:paraId="4F5FC1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   ✅ All required packages installed")</w:t>
      </w:r>
    </w:p>
    <w:p w14:paraId="2789B4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68D890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   ❌ Some packages missing")</w:t>
      </w:r>
    </w:p>
    <w:p w14:paraId="572F33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print("\n🖥️  Hardware:")</w:t>
      </w:r>
    </w:p>
    <w:p w14:paraId="48E584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try:</w:t>
      </w:r>
    </w:p>
    <w:p w14:paraId="281F76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import torch</w:t>
      </w:r>
    </w:p>
    <w:p w14:paraId="5A1A98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torch.cuda.is_available():</w:t>
      </w:r>
    </w:p>
    <w:p w14:paraId="4968E6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gpu_name = torch.cuda.get_device_name(0)</w:t>
      </w:r>
    </w:p>
    <w:p w14:paraId="585539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 ✅ GPU: {gpu_name}")</w:t>
      </w:r>
    </w:p>
    <w:p w14:paraId="587D7C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6125FD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   ⚠️  GPU: Not available (using CPU)")</w:t>
      </w:r>
    </w:p>
    <w:p w14:paraId="098677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except ImportError:</w:t>
      </w:r>
    </w:p>
    <w:p w14:paraId="069D24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   ❌ PyTorch not available")</w:t>
      </w:r>
    </w:p>
    <w:p w14:paraId="559182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print("\n📁 Project Files:")</w:t>
      </w:r>
    </w:p>
    <w:p w14:paraId="4A4789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essential_files = [</w:t>
      </w:r>
    </w:p>
    <w:p w14:paraId="356F94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"neural_network.py",</w:t>
      </w:r>
    </w:p>
    <w:p w14:paraId="149F04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"chess_game.py",</w:t>
      </w:r>
    </w:p>
    <w:p w14:paraId="336A4A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"enhanced_web_interface.py",</w:t>
      </w:r>
    </w:p>
    <w:p w14:paraId="0FC72E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"intelligent_training_pipeline.py",</w:t>
      </w:r>
    </w:p>
    <w:p w14:paraId="673E3E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"smart_database_parser.py"</w:t>
      </w:r>
    </w:p>
    <w:p w14:paraId="59EEB5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]</w:t>
      </w:r>
    </w:p>
    <w:p w14:paraId="35B761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for file in essential_files:</w:t>
      </w:r>
    </w:p>
    <w:p w14:paraId="571D80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(self.project_dir / file).exists():</w:t>
      </w:r>
    </w:p>
    <w:p w14:paraId="21C81B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 ✅ {file}")</w:t>
      </w:r>
    </w:p>
    <w:p w14:paraId="14E102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else:</w:t>
      </w:r>
    </w:p>
    <w:p w14:paraId="17247B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   ❌ {file} - MISSING!")</w:t>
      </w:r>
    </w:p>
    <w:p w14:paraId="6DB250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print(f"\n🧠 AI Model:")</w:t>
      </w:r>
    </w:p>
    <w:p w14:paraId="6CB86A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self.training_completed:</w:t>
      </w:r>
    </w:p>
    <w:p w14:paraId="79E488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   ✅ Trained and ready")</w:t>
      </w:r>
    </w:p>
    <w:p w14:paraId="4F683D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   📁 Model: {Path(self.trained_model_path).name}")</w:t>
      </w:r>
    </w:p>
    <w:p w14:paraId="6CFE18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else:</w:t>
      </w:r>
    </w:p>
    <w:p w14:paraId="6AFE7D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print(f"   ⚠️  Not trained yet")</w:t>
      </w:r>
    </w:p>
    <w:p w14:paraId="40132F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pgn_count = len(self.check_database_files())</w:t>
      </w:r>
    </w:p>
    <w:p w14:paraId="3B0F84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print(f"\n🗃️  Databases: {pgn_count} PGN file(s) found")</w:t>
      </w:r>
    </w:p>
    <w:p w14:paraId="5D4AA3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def run(self):</w:t>
      </w:r>
    </w:p>
    <w:p w14:paraId="135EBF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self.display_banner()</w:t>
      </w:r>
    </w:p>
    <w:p w14:paraId="34D379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if not self.check_dependencies():</w:t>
      </w:r>
    </w:p>
    <w:p w14:paraId="2FE593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print("\n❌ Cannot continue without required dependencies")</w:t>
      </w:r>
    </w:p>
    <w:p w14:paraId="1553A8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</w:t>
      </w:r>
    </w:p>
    <w:p w14:paraId="457D0C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while True:</w:t>
      </w:r>
    </w:p>
    <w:p w14:paraId="6954E9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self.display_menu()</w:t>
      </w:r>
    </w:p>
    <w:p w14:paraId="798463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try:</w:t>
      </w:r>
    </w:p>
    <w:p w14:paraId="66F3F5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choice = input("\n🎯 Select option (1-7): ").strip()</w:t>
      </w:r>
    </w:p>
    <w:p w14:paraId="382A6C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choice == '1':</w:t>
      </w:r>
    </w:p>
    <w:p w14:paraId="4E89BF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self.train_ai_model()</w:t>
      </w:r>
    </w:p>
    <w:p w14:paraId="15792A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elif choice == '2':</w:t>
      </w:r>
    </w:p>
    <w:p w14:paraId="644EE7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self.launch_chess_gui()</w:t>
      </w:r>
    </w:p>
    <w:p w14:paraId="420F1F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elif choice == '3':</w:t>
      </w:r>
    </w:p>
    <w:p w14:paraId="593CF7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self.launch_web_interface()</w:t>
      </w:r>
    </w:p>
    <w:p w14:paraId="12E12A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elif choice == '4':</w:t>
      </w:r>
    </w:p>
    <w:p w14:paraId="632324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self.training_dashboard()</w:t>
      </w:r>
    </w:p>
    <w:p w14:paraId="563380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elif choice == '5':</w:t>
      </w:r>
    </w:p>
    <w:p w14:paraId="10CBE3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self.database_management()</w:t>
      </w:r>
    </w:p>
    <w:p w14:paraId="78E488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elif choice == '6':</w:t>
      </w:r>
    </w:p>
    <w:p w14:paraId="7252F4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self.system_status()</w:t>
      </w:r>
    </w:p>
    <w:p w14:paraId="738334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elif choice == '7':</w:t>
      </w:r>
    </w:p>
    <w:p w14:paraId="0B7C1D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print("\n👋 Goodbye!")</w:t>
      </w:r>
    </w:p>
    <w:p w14:paraId="338E9D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break</w:t>
      </w:r>
    </w:p>
    <w:p w14:paraId="0130B1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else:</w:t>
      </w:r>
    </w:p>
    <w:p w14:paraId="440E84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print("❌ Invalid choice. Please select 1-7.")</w:t>
      </w:r>
    </w:p>
    <w:p w14:paraId="7BF67A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choice in ['1', '2', '3', '4', '5', '6']:</w:t>
      </w:r>
    </w:p>
    <w:p w14:paraId="39B548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input("\n⏸️  Press Enter to continue...")</w:t>
      </w:r>
    </w:p>
    <w:p w14:paraId="7AAEE3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KeyboardInterrupt:</w:t>
      </w:r>
    </w:p>
    <w:p w14:paraId="2257E8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print("\n\n👋 Goodbye!")</w:t>
      </w:r>
    </w:p>
    <w:p w14:paraId="218316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break</w:t>
      </w:r>
    </w:p>
    <w:p w14:paraId="3CFBE8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except Exception as e:</w:t>
      </w:r>
    </w:p>
    <w:p w14:paraId="270072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print(f"\n❌ Error: {e}")</w:t>
      </w:r>
    </w:p>
    <w:p w14:paraId="5739BB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input("⏸️  Press Enter to continue...")</w:t>
      </w:r>
    </w:p>
    <w:p w14:paraId="5CD5BF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def main():</w:t>
      </w:r>
    </w:p>
    <w:p w14:paraId="0F2C97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try:</w:t>
      </w:r>
    </w:p>
    <w:p w14:paraId="3CB858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launcher = UltimateChessLauncher()</w:t>
      </w:r>
    </w:p>
    <w:p w14:paraId="0714EA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launcher.run()</w:t>
      </w:r>
    </w:p>
    <w:p w14:paraId="48692C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except Exception as e:</w:t>
      </w:r>
    </w:p>
    <w:p w14:paraId="05E678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print(f"❌ Fatal error: {e}")</w:t>
      </w:r>
    </w:p>
    <w:p w14:paraId="759C1E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import traceback</w:t>
      </w:r>
    </w:p>
    <w:p w14:paraId="01528B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traceback.print_exc()</w:t>
      </w:r>
    </w:p>
    <w:p w14:paraId="56B10D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if __name__ == "__main__":</w:t>
      </w:r>
    </w:p>
    <w:p w14:paraId="616528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main()</w:t>
      </w:r>
    </w:p>
    <w:p w14:paraId="00CD5085" w14:textId="77777777" w:rsidR="00A56778" w:rsidRDefault="00000000">
      <w:r>
        <w:br w:type="page"/>
      </w:r>
    </w:p>
    <w:p w14:paraId="5F96AD25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templates/dashboard.html</w:t>
      </w:r>
    </w:p>
    <w:p w14:paraId="327D5270" w14:textId="77777777" w:rsidR="00A56778" w:rsidRDefault="00000000">
      <w:r>
        <w:rPr>
          <w:i/>
          <w:color w:val="646464"/>
          <w:sz w:val="20"/>
        </w:rPr>
        <w:t>User dashboard with statistics and navigation</w:t>
      </w:r>
    </w:p>
    <w:p w14:paraId="0CD06A82" w14:textId="77777777" w:rsidR="00A56778" w:rsidRDefault="00A56778"/>
    <w:p w14:paraId="3292AC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&lt;!DOCTYPE html&gt;</w:t>
      </w:r>
    </w:p>
    <w:p w14:paraId="3FE542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&lt;html lang="en"&gt;</w:t>
      </w:r>
    </w:p>
    <w:p w14:paraId="59415C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&lt;head&gt;</w:t>
      </w:r>
    </w:p>
    <w:p w14:paraId="3B9082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charset="UTF-8"&gt;</w:t>
      </w:r>
    </w:p>
    <w:p w14:paraId="31FC83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3F4E0D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&lt;title&gt;Chess AI Platform - Dashboard&lt;/title&gt;</w:t>
      </w:r>
    </w:p>
    <w:p w14:paraId="305F80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&lt;script src="https://cdnjs.cloudflare.com/ajax/libs/socket.io/4.0.1/socket.io.js"&gt;&lt;/script&gt;</w:t>
      </w:r>
    </w:p>
    <w:p w14:paraId="5AD3B0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&lt;style&gt;</w:t>
      </w:r>
    </w:p>
    <w:p w14:paraId="0631E9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* {</w:t>
      </w:r>
    </w:p>
    <w:p w14:paraId="43E190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0;</w:t>
      </w:r>
    </w:p>
    <w:p w14:paraId="3F5FC4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0;</w:t>
      </w:r>
    </w:p>
    <w:p w14:paraId="57FA6A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box-sizing: border-box;</w:t>
      </w:r>
    </w:p>
    <w:p w14:paraId="3CCE06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6E53B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32A87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body {</w:t>
      </w:r>
    </w:p>
    <w:p w14:paraId="71A046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font-family: 'Segoe UI', Tahoma, Geneva, Verdana, sans-serif;</w:t>
      </w:r>
    </w:p>
    <w:p w14:paraId="2CBE9C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linear-gradient(135deg, #1e3c72 0%, #2a5298 100%);</w:t>
      </w:r>
    </w:p>
    <w:p w14:paraId="27813D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242FAD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min-height: 100vh;</w:t>
      </w:r>
    </w:p>
    <w:p w14:paraId="540D48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CB070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7E6CB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.header {</w:t>
      </w:r>
    </w:p>
    <w:p w14:paraId="2C24E7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1EDB11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554CA4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20px;</w:t>
      </w:r>
    </w:p>
    <w:p w14:paraId="7858E4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border-bottom: 1px solid rgba(255, 255, 255, 0.2);</w:t>
      </w:r>
    </w:p>
    <w:p w14:paraId="054182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D28BD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EE91F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.nav-container {</w:t>
      </w:r>
    </w:p>
    <w:p w14:paraId="305D9C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max-width: 1200px;</w:t>
      </w:r>
    </w:p>
    <w:p w14:paraId="123A3F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 auto;</w:t>
      </w:r>
    </w:p>
    <w:p w14:paraId="5F8FCD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2AD038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space-between;</w:t>
      </w:r>
    </w:p>
    <w:p w14:paraId="112034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1B7F11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4C46D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EB837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.logo-section {</w:t>
      </w:r>
    </w:p>
    <w:p w14:paraId="6C264B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143E12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2C5AD6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3DB7C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63C37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.logo {</w:t>
      </w:r>
    </w:p>
    <w:p w14:paraId="4F39F0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2em;</w:t>
      </w:r>
    </w:p>
    <w:p w14:paraId="7CD454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margin-right: 15px;</w:t>
      </w:r>
    </w:p>
    <w:p w14:paraId="78C433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9F4AE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AD300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.nav-title {</w:t>
      </w:r>
    </w:p>
    <w:p w14:paraId="6BBAB3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1.5em;</w:t>
      </w:r>
    </w:p>
    <w:p w14:paraId="7497AB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798CF0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EE2CF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E4745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.nav-links {</w:t>
      </w:r>
    </w:p>
    <w:p w14:paraId="1F46A9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74E8EF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20px;</w:t>
      </w:r>
    </w:p>
    <w:p w14:paraId="27407E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039DC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6C0E8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.nav-links a {</w:t>
      </w:r>
    </w:p>
    <w:p w14:paraId="61996A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559BBA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text-decoration: none;</w:t>
      </w:r>
    </w:p>
    <w:p w14:paraId="524B42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10px 20px;</w:t>
      </w:r>
    </w:p>
    <w:p w14:paraId="2C51B1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25px;</w:t>
      </w:r>
    </w:p>
    <w:p w14:paraId="551E7C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0D9A5C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0.3);</w:t>
      </w:r>
    </w:p>
    <w:p w14:paraId="75D45C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EFCDC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75AC27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.nav-links a:hover {</w:t>
      </w:r>
    </w:p>
    <w:p w14:paraId="686F98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0.2);</w:t>
      </w:r>
    </w:p>
    <w:p w14:paraId="1C3715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translateY(-2px);</w:t>
      </w:r>
    </w:p>
    <w:p w14:paraId="0833D3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74047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811C2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.user-info {</w:t>
      </w:r>
    </w:p>
    <w:p w14:paraId="2C5215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642200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10px 20px;</w:t>
      </w:r>
    </w:p>
    <w:p w14:paraId="0776F8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25px;</w:t>
      </w:r>
    </w:p>
    <w:p w14:paraId="7A2B8C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73A7B3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03AB54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10px;</w:t>
      </w:r>
    </w:p>
    <w:p w14:paraId="5ED326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58B19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46EF3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.user-role {</w:t>
      </w:r>
    </w:p>
    <w:p w14:paraId="4F7555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linear-gradient(135deg, #667eea 0%, #764ba2 100%);</w:t>
      </w:r>
    </w:p>
    <w:p w14:paraId="635C20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4px 12px;</w:t>
      </w:r>
    </w:p>
    <w:p w14:paraId="604955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15px;</w:t>
      </w:r>
    </w:p>
    <w:p w14:paraId="785EFC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0.8em;</w:t>
      </w:r>
    </w:p>
    <w:p w14:paraId="6F040D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09744A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D51D7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7BC06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.admin-role {</w:t>
      </w:r>
    </w:p>
    <w:p w14:paraId="63616C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linear-gradient(135deg, #ff416c 0%, #ff4b2b 100%);</w:t>
      </w:r>
    </w:p>
    <w:p w14:paraId="2B7B78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AD36C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BF1CC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.user-section {</w:t>
      </w:r>
    </w:p>
    <w:p w14:paraId="6635E5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3CC3A3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3869E1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15px;</w:t>
      </w:r>
    </w:p>
    <w:p w14:paraId="50F385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95683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6F06E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.welcome-text {</w:t>
      </w:r>
    </w:p>
    <w:p w14:paraId="00C5B6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1.1em;</w:t>
      </w:r>
    </w:p>
    <w:p w14:paraId="3BFDF8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92663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0D6A2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 {</w:t>
      </w:r>
    </w:p>
    <w:p w14:paraId="751573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8px 16px;</w:t>
      </w:r>
    </w:p>
    <w:p w14:paraId="530ED7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7B74AE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6px;</w:t>
      </w:r>
    </w:p>
    <w:p w14:paraId="465A86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14px;</w:t>
      </w:r>
    </w:p>
    <w:p w14:paraId="19F296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500;</w:t>
      </w:r>
    </w:p>
    <w:p w14:paraId="0A8979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57109D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337FE6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text-decoration: none;</w:t>
      </w:r>
    </w:p>
    <w:p w14:paraId="4CC429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inline-block;</w:t>
      </w:r>
    </w:p>
    <w:p w14:paraId="1C6953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FAD01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B324B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.btn-logout {</w:t>
      </w:r>
    </w:p>
    <w:p w14:paraId="5382CD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rgba(220, 53, 69, 0.8);</w:t>
      </w:r>
    </w:p>
    <w:p w14:paraId="5C1F5F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3A9F02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13366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BE84C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.btn-logout:hover {</w:t>
      </w:r>
    </w:p>
    <w:p w14:paraId="09D42A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rgba(220, 53, 69, 1);</w:t>
      </w:r>
    </w:p>
    <w:p w14:paraId="2B65C4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A3C1C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F1BF8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.container {</w:t>
      </w:r>
    </w:p>
    <w:p w14:paraId="1F08CB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max-width: 1200px;</w:t>
      </w:r>
    </w:p>
    <w:p w14:paraId="2F622C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 auto;</w:t>
      </w:r>
    </w:p>
    <w:p w14:paraId="644889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40px 20px;</w:t>
      </w:r>
    </w:p>
    <w:p w14:paraId="4DCF4C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4A3F3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0C111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.dashboard-title {</w:t>
      </w:r>
    </w:p>
    <w:p w14:paraId="49D878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108CE4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40px;</w:t>
      </w:r>
    </w:p>
    <w:p w14:paraId="0833DA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8403B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329FD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.dashboard-title h1 {</w:t>
      </w:r>
    </w:p>
    <w:p w14:paraId="5CE5F9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font-size: 2.5em;</w:t>
      </w:r>
    </w:p>
    <w:p w14:paraId="7D91A3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573DFF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text-shadow: 2px 2px 4px rgba(0,0,0,0.3);</w:t>
      </w:r>
    </w:p>
    <w:p w14:paraId="008FC4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66E31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C6841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.dashboard-title p {</w:t>
      </w:r>
    </w:p>
    <w:p w14:paraId="76ABA7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1.2em;</w:t>
      </w:r>
    </w:p>
    <w:p w14:paraId="32571C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opacity: 0.9;</w:t>
      </w:r>
    </w:p>
    <w:p w14:paraId="52F3D5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F3FCE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DEE3C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.mode-selection {</w:t>
      </w:r>
    </w:p>
    <w:p w14:paraId="378E68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grid;</w:t>
      </w:r>
    </w:p>
    <w:p w14:paraId="6D57FA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grid-template-columns: repeat(auto-fit, minmax(300px, 1fr));</w:t>
      </w:r>
    </w:p>
    <w:p w14:paraId="6326AC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30px;</w:t>
      </w:r>
    </w:p>
    <w:p w14:paraId="5DBE38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40px;</w:t>
      </w:r>
    </w:p>
    <w:p w14:paraId="65850F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CBE87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45F0B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.mode-card {</w:t>
      </w:r>
    </w:p>
    <w:p w14:paraId="7D45A3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73A4BF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126485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20px;</w:t>
      </w:r>
    </w:p>
    <w:p w14:paraId="3558B6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30px;</w:t>
      </w:r>
    </w:p>
    <w:p w14:paraId="274ED2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8px 32px rgba(0,0,0,0.2);</w:t>
      </w:r>
    </w:p>
    <w:p w14:paraId="15F6BD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0.2);</w:t>
      </w:r>
    </w:p>
    <w:p w14:paraId="35CDDD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35BB69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71C8B7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3C2B93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ED11E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7927D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.mode-card:hover {</w:t>
      </w:r>
    </w:p>
    <w:p w14:paraId="79D65F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translateY(-5px);</w:t>
      </w:r>
    </w:p>
    <w:p w14:paraId="30236A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12px 40px rgba(0,0,0,0.3);</w:t>
      </w:r>
    </w:p>
    <w:p w14:paraId="59B92A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border-color: rgba(255, 255, 255, 0.4);</w:t>
      </w:r>
    </w:p>
    <w:p w14:paraId="2F9DA2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D7BF2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704E3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.mode-icon {</w:t>
      </w:r>
    </w:p>
    <w:p w14:paraId="01A268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4em;</w:t>
      </w:r>
    </w:p>
    <w:p w14:paraId="4E8C63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7ACA75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block;</w:t>
      </w:r>
    </w:p>
    <w:p w14:paraId="43F8CD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AEDFC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6F151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.mode-title {</w:t>
      </w:r>
    </w:p>
    <w:p w14:paraId="02DAEE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1.8em;</w:t>
      </w:r>
    </w:p>
    <w:p w14:paraId="23FF48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138C70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15px;</w:t>
      </w:r>
    </w:p>
    <w:p w14:paraId="0DCB6D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02520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B4FBB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.mode-description {</w:t>
      </w:r>
    </w:p>
    <w:p w14:paraId="7CC7F3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1.1em;</w:t>
      </w:r>
    </w:p>
    <w:p w14:paraId="1DC555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opacity: 0.9;</w:t>
      </w:r>
    </w:p>
    <w:p w14:paraId="3660A1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34336B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line-height: 1.6;</w:t>
      </w:r>
    </w:p>
    <w:p w14:paraId="33B12D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F2E53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F3A63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.mode-btn {</w:t>
      </w:r>
    </w:p>
    <w:p w14:paraId="1DF9CB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100%;</w:t>
      </w:r>
    </w:p>
    <w:p w14:paraId="12F322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12px 24px;</w:t>
      </w:r>
    </w:p>
    <w:p w14:paraId="1478F3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7F1670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1ADD0B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16px;</w:t>
      </w:r>
    </w:p>
    <w:p w14:paraId="2D1806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0DAC5F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28E563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03156F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margin-top: auto;</w:t>
      </w:r>
    </w:p>
    <w:p w14:paraId="686BAD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5F38D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B8011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.btn-training {</w:t>
      </w:r>
    </w:p>
    <w:p w14:paraId="2B2CF9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#28a745;</w:t>
      </w:r>
    </w:p>
    <w:p w14:paraId="777249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767B42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1B67B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0B016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.btn-training:hover {</w:t>
      </w:r>
    </w:p>
    <w:p w14:paraId="7E5C84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#218838;</w:t>
      </w:r>
    </w:p>
    <w:p w14:paraId="3E54AF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1DD5D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45C94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.btn-playing {</w:t>
      </w:r>
    </w:p>
    <w:p w14:paraId="5EC6E9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#17a2b8;</w:t>
      </w:r>
    </w:p>
    <w:p w14:paraId="0FF015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086AE9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8934D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61664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.btn-playing:hover {</w:t>
      </w:r>
    </w:p>
    <w:p w14:paraId="74192B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#138496;</w:t>
      </w:r>
    </w:p>
    <w:p w14:paraId="04B634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D11AE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A5FF9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.stats-section {</w:t>
      </w:r>
    </w:p>
    <w:p w14:paraId="1EECF8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0401C4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52EAE0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15px;</w:t>
      </w:r>
    </w:p>
    <w:p w14:paraId="17B561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25px;</w:t>
      </w:r>
    </w:p>
    <w:p w14:paraId="2478DA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8px 32px rgba(0,0,0,0.2);</w:t>
      </w:r>
    </w:p>
    <w:p w14:paraId="4B6B80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0.2);</w:t>
      </w:r>
    </w:p>
    <w:p w14:paraId="762D05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833A5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05ACB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.stats-title {</w:t>
      </w:r>
    </w:p>
    <w:p w14:paraId="263BFA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1.5em;</w:t>
      </w:r>
    </w:p>
    <w:p w14:paraId="6609E1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241CD9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01D0A9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D02FD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6CE54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.stats-grid {</w:t>
      </w:r>
    </w:p>
    <w:p w14:paraId="2499D0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grid;</w:t>
      </w:r>
    </w:p>
    <w:p w14:paraId="3BF350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grid-template-columns: repeat(auto-fit, minmax(150px, 1fr));</w:t>
      </w:r>
    </w:p>
    <w:p w14:paraId="006AE3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20px;</w:t>
      </w:r>
    </w:p>
    <w:p w14:paraId="1FAF19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B6306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0EB7B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.stat-item {</w:t>
      </w:r>
    </w:p>
    <w:p w14:paraId="24FA02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2647ED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20px;</w:t>
      </w:r>
    </w:p>
    <w:p w14:paraId="307F21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182FFA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03ABC0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EF846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5BE39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.stat-value {</w:t>
      </w:r>
    </w:p>
    <w:p w14:paraId="2DA6DA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2em;</w:t>
      </w:r>
    </w:p>
    <w:p w14:paraId="750A55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bold;</w:t>
      </w:r>
    </w:p>
    <w:p w14:paraId="287202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5px;</w:t>
      </w:r>
    </w:p>
    <w:p w14:paraId="38E244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B6B78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4EE83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.stat-label {</w:t>
      </w:r>
    </w:p>
    <w:p w14:paraId="0D26A4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0.9em;</w:t>
      </w:r>
    </w:p>
    <w:p w14:paraId="1E714D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opacity: 0.8;</w:t>
      </w:r>
    </w:p>
    <w:p w14:paraId="7BBC2C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D0F6B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3AEE0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.training-status {</w:t>
      </w:r>
    </w:p>
    <w:p w14:paraId="76D5C7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025B50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041B19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center;</w:t>
      </w:r>
    </w:p>
    <w:p w14:paraId="1E9EE9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margin-top: 20px;</w:t>
      </w:r>
    </w:p>
    <w:p w14:paraId="517058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15px;</w:t>
      </w:r>
    </w:p>
    <w:p w14:paraId="5E034A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3F509D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12B914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14A8F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471E5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.status-dot {</w:t>
      </w:r>
    </w:p>
    <w:p w14:paraId="208A7B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12px;</w:t>
      </w:r>
    </w:p>
    <w:p w14:paraId="7BB8C7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12px;</w:t>
      </w:r>
    </w:p>
    <w:p w14:paraId="7AC8EB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50%;</w:t>
      </w:r>
    </w:p>
    <w:p w14:paraId="09038F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margin-right: 10px;</w:t>
      </w:r>
    </w:p>
    <w:p w14:paraId="689E19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4556A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BE261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.status-running {</w:t>
      </w:r>
    </w:p>
    <w:p w14:paraId="26C23D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background: #28a745;</w:t>
      </w:r>
    </w:p>
    <w:p w14:paraId="04C493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animation: pulse 2s infinite;</w:t>
      </w:r>
    </w:p>
    <w:p w14:paraId="0456A3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ADC14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81570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.status-stopped {</w:t>
      </w:r>
    </w:p>
    <w:p w14:paraId="297F56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#6c757d;</w:t>
      </w:r>
    </w:p>
    <w:p w14:paraId="15311E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860B2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09EF5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@keyframes pulse {</w:t>
      </w:r>
    </w:p>
    <w:p w14:paraId="7D401B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0% { opacity: 1; }</w:t>
      </w:r>
    </w:p>
    <w:p w14:paraId="1F5FD3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50% { opacity: 0.5; }</w:t>
      </w:r>
    </w:p>
    <w:p w14:paraId="3A5152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100% { opacity: 1; }</w:t>
      </w:r>
    </w:p>
    <w:p w14:paraId="5CDAF0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64F29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5F931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.flash-messages {</w:t>
      </w:r>
    </w:p>
    <w:p w14:paraId="33F4A4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4B54C1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D9E14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47500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.flash-message {</w:t>
      </w:r>
    </w:p>
    <w:p w14:paraId="1791F8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10px 15px;</w:t>
      </w:r>
    </w:p>
    <w:p w14:paraId="55F842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3017A6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16615A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2FEA96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59154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3547C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.flash-success {</w:t>
      </w:r>
    </w:p>
    <w:p w14:paraId="1B3476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rgba(40, 167, 69, 0.3);</w:t>
      </w:r>
    </w:p>
    <w:p w14:paraId="46B876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rgba(40, 167, 69, 0.5);</w:t>
      </w:r>
    </w:p>
    <w:p w14:paraId="2DB54E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#d4edda;</w:t>
      </w:r>
    </w:p>
    <w:p w14:paraId="1F92AB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8C902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269E0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.flash-error {</w:t>
      </w:r>
    </w:p>
    <w:p w14:paraId="22C5F0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rgba(220, 53, 69, 0.3);</w:t>
      </w:r>
    </w:p>
    <w:p w14:paraId="1EB3AF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rgba(220, 53, 69, 0.5);</w:t>
      </w:r>
    </w:p>
    <w:p w14:paraId="6E5829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#f8d7da;</w:t>
      </w:r>
    </w:p>
    <w:p w14:paraId="47401D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1B6F3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2B152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.flash-info {</w:t>
      </w:r>
    </w:p>
    <w:p w14:paraId="47A9A0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rgba(23, 162, 184, 0.3);</w:t>
      </w:r>
    </w:p>
    <w:p w14:paraId="5187C2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rgba(23, 162, 184, 0.5);</w:t>
      </w:r>
    </w:p>
    <w:p w14:paraId="602B8B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#d1ecf1;</w:t>
      </w:r>
    </w:p>
    <w:p w14:paraId="0186B7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837C3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E4F91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@media (max-width: 768px) {</w:t>
      </w:r>
    </w:p>
    <w:p w14:paraId="4D85D7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.mode-selection {</w:t>
      </w:r>
    </w:p>
    <w:p w14:paraId="22B89F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grid-template-columns: 1fr;</w:t>
      </w:r>
    </w:p>
    <w:p w14:paraId="1FCB98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609952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7502EB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.stats-grid {</w:t>
      </w:r>
    </w:p>
    <w:p w14:paraId="0C1F31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grid-template-columns: repeat(2, 1fr);</w:t>
      </w:r>
    </w:p>
    <w:p w14:paraId="23C6B8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19AB77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20D54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&lt;/style&gt;</w:t>
      </w:r>
    </w:p>
    <w:p w14:paraId="3461AA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&lt;/head&gt;</w:t>
      </w:r>
    </w:p>
    <w:p w14:paraId="21CDCD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&lt;body&gt;</w:t>
      </w:r>
    </w:p>
    <w:p w14:paraId="6F5500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&lt;div class="header"&gt;</w:t>
      </w:r>
    </w:p>
    <w:p w14:paraId="2AFB8F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class="nav-container"&gt;</w:t>
      </w:r>
    </w:p>
    <w:p w14:paraId="0FBC35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class="logo-section"&gt;</w:t>
      </w:r>
    </w:p>
    <w:p w14:paraId="4252E0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class="logo"&gt;♟️&lt;/span&gt;</w:t>
      </w:r>
    </w:p>
    <w:p w14:paraId="007078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class="nav-title"&gt;Chess AI Platform&lt;/span&gt;</w:t>
      </w:r>
    </w:p>
    <w:p w14:paraId="75C2C4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4BED26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class="user-info"&gt;</w:t>
      </w:r>
    </w:p>
    <w:p w14:paraId="63DB8F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&lt;span&gt;Welcome, {{ stats.username }}!&lt;/span&gt;</w:t>
      </w:r>
    </w:p>
    <w:p w14:paraId="791E37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class="user-role {{ 'admin-role' if stats.role == 'admin' else '' }}"&gt;</w:t>
      </w:r>
    </w:p>
    <w:p w14:paraId="173CC8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{{ stats.role.title() }}</w:t>
      </w:r>
    </w:p>
    <w:p w14:paraId="11F46C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&lt;/span&gt;</w:t>
      </w:r>
    </w:p>
    <w:p w14:paraId="68E723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&lt;a href="{{ url_for('logout') }}" class="btn btn-logout"&gt;Logout&lt;/a&gt;</w:t>
      </w:r>
    </w:p>
    <w:p w14:paraId="063F9E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51B6F9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738366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&lt;/div&gt;</w:t>
      </w:r>
    </w:p>
    <w:p w14:paraId="12FE68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4EF5F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&lt;div class="container"&gt;</w:t>
      </w:r>
    </w:p>
    <w:p w14:paraId="2E3E63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class="dashboard-title"&gt;</w:t>
      </w:r>
    </w:p>
    <w:p w14:paraId="2A80DB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if stats.role == 'admin' %}</w:t>
      </w:r>
    </w:p>
    <w:p w14:paraId="2C5E5B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&lt;h1&gt;🔧 Admin Dashboard&lt;/h1&gt;</w:t>
      </w:r>
    </w:p>
    <w:p w14:paraId="3AF1C8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&lt;p&gt;Manage AI training, monitor users, and control the chess platform&lt;/p&gt;</w:t>
      </w:r>
    </w:p>
    <w:p w14:paraId="68A235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else %}</w:t>
      </w:r>
    </w:p>
    <w:p w14:paraId="31F76C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&lt;h1&gt;🏆 Your Chess Dashboard&lt;/h1&gt;</w:t>
      </w:r>
    </w:p>
    <w:p w14:paraId="7C032D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&lt;p&gt;Play chess against AI and improve your skills&lt;/p&gt;</w:t>
      </w:r>
    </w:p>
    <w:p w14:paraId="20FB2B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endif %}</w:t>
      </w:r>
    </w:p>
    <w:p w14:paraId="5EBD9A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2AD4CA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0646E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{% with messages = get_flashed_messages(with_categories=true) %}</w:t>
      </w:r>
    </w:p>
    <w:p w14:paraId="67FFB6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if messages %}</w:t>
      </w:r>
    </w:p>
    <w:p w14:paraId="580F5F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class="flash-messages"&gt;</w:t>
      </w:r>
    </w:p>
    <w:p w14:paraId="60C86B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{% for category, message in messages %}</w:t>
      </w:r>
    </w:p>
    <w:p w14:paraId="03DCC5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class="flash-message flash-{{ category }}"&gt;{{ message }}&lt;/div&gt;</w:t>
      </w:r>
    </w:p>
    <w:p w14:paraId="47988A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{% endfor %}</w:t>
      </w:r>
    </w:p>
    <w:p w14:paraId="41F755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489AB6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endif %}</w:t>
      </w:r>
    </w:p>
    <w:p w14:paraId="72574A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{% endwith %}</w:t>
      </w:r>
    </w:p>
    <w:p w14:paraId="19D1E4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44046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class="mode-selection"&gt;</w:t>
      </w:r>
    </w:p>
    <w:p w14:paraId="50EFC0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if stats.role == 'admin' %}</w:t>
      </w:r>
    </w:p>
    <w:p w14:paraId="18B448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&lt;!-- Admin Training Mode --&gt;</w:t>
      </w:r>
    </w:p>
    <w:p w14:paraId="573E88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class="mode-card" onclick="goToTraining()"&gt;</w:t>
      </w:r>
    </w:p>
    <w:p w14:paraId="14F631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class="mode-icon"&gt;🧠&lt;/span&gt;</w:t>
      </w:r>
    </w:p>
    <w:p w14:paraId="43D84F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&lt;h2 class="mode-title"&gt;AI Training Control&lt;/h2&gt;</w:t>
      </w:r>
    </w:p>
    <w:p w14:paraId="5C6196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&lt;p class="mode-description"&gt;</w:t>
      </w:r>
    </w:p>
    <w:p w14:paraId="26D03A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Train AlphaZero-style neural networks using self-play reinforcement learning. </w:t>
      </w:r>
    </w:p>
    <w:p w14:paraId="1D5981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Upload datasets, monitor progress, and develop powerful chess AI models.</w:t>
      </w:r>
    </w:p>
    <w:p w14:paraId="0DC9EA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&lt;/p&gt;</w:t>
      </w:r>
    </w:p>
    <w:p w14:paraId="162524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&lt;button class="mode-btn btn-training"&gt;</w:t>
      </w:r>
    </w:p>
    <w:p w14:paraId="29E7E8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🚀 Manage Training</w:t>
      </w:r>
    </w:p>
    <w:p w14:paraId="40C76B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&lt;/button&gt;</w:t>
      </w:r>
    </w:p>
    <w:p w14:paraId="3D638B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2EFDA1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32F67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&lt;!-- Admin Playing Mode --&gt;</w:t>
      </w:r>
    </w:p>
    <w:p w14:paraId="5CA164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class="mode-card" onclick="goToPlaying()"&gt;</w:t>
      </w:r>
    </w:p>
    <w:p w14:paraId="36A0F5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class="mode-icon"&gt;⚔️&lt;/span&gt;</w:t>
      </w:r>
    </w:p>
    <w:p w14:paraId="57F34A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&lt;h2 class="mode-title"&gt;Test AI Models&lt;/h2&gt;</w:t>
      </w:r>
    </w:p>
    <w:p w14:paraId="2B6ED7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&lt;p class="mode-description"&gt;</w:t>
      </w:r>
    </w:p>
    <w:p w14:paraId="565DC0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Test trained AI models, play against different versions, </w:t>
      </w:r>
    </w:p>
    <w:p w14:paraId="65BE9E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and evaluate model performance. All games contribute to training data.</w:t>
      </w:r>
    </w:p>
    <w:p w14:paraId="5CD2CD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&lt;/p&gt;</w:t>
      </w:r>
    </w:p>
    <w:p w14:paraId="1E2FA6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&lt;button class="mode-btn btn-playing"&gt;</w:t>
      </w:r>
    </w:p>
    <w:p w14:paraId="250B68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🎮 Test &amp; Play</w:t>
      </w:r>
    </w:p>
    <w:p w14:paraId="41B048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&lt;/button&gt;</w:t>
      </w:r>
    </w:p>
    <w:p w14:paraId="22EC5C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609F2D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5B2B3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&lt;!-- Admin Analytics --&gt;</w:t>
      </w:r>
    </w:p>
    <w:p w14:paraId="43AC32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class="mode-card" onclick="showAnalytics()"&gt;</w:t>
      </w:r>
    </w:p>
    <w:p w14:paraId="4010CE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class="mode-icon"&gt;📈&lt;/span&gt;</w:t>
      </w:r>
    </w:p>
    <w:p w14:paraId="5FC2FA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&lt;h2 class="mode-title"&gt;Platform Analytics&lt;/h2&gt;</w:t>
      </w:r>
    </w:p>
    <w:p w14:paraId="561D66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&lt;p class="mode-description"&gt;</w:t>
      </w:r>
    </w:p>
    <w:p w14:paraId="40ECE5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Monitor user activity, training progress, model performance,</w:t>
      </w:r>
    </w:p>
    <w:p w14:paraId="5B26EF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and platform statistics. Manage users and system resources.</w:t>
      </w:r>
    </w:p>
    <w:p w14:paraId="7FB0AB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&lt;/p&gt;</w:t>
      </w:r>
    </w:p>
    <w:p w14:paraId="37AFC6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&lt;button class="mode-btn btn-analytics"&gt;</w:t>
      </w:r>
    </w:p>
    <w:p w14:paraId="6D6BAC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📊 View Analytics</w:t>
      </w:r>
    </w:p>
    <w:p w14:paraId="56D5C7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&lt;/button&gt;</w:t>
      </w:r>
    </w:p>
    <w:p w14:paraId="6261DD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5F6EEA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else %}</w:t>
      </w:r>
    </w:p>
    <w:p w14:paraId="3D2350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&lt;!-- User Playing Mode --&gt;</w:t>
      </w:r>
    </w:p>
    <w:p w14:paraId="0EC8AC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class="mode-card" onclick="goToPlaying()"&gt;</w:t>
      </w:r>
    </w:p>
    <w:p w14:paraId="437FAA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class="mode-icon"&gt;⚔️&lt;/span&gt;</w:t>
      </w:r>
    </w:p>
    <w:p w14:paraId="13BBF1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&lt;h2 class="mode-title"&gt;Play Chess&lt;/h2&gt;</w:t>
      </w:r>
    </w:p>
    <w:p w14:paraId="2C23D3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&lt;p class="mode-description"&gt;</w:t>
      </w:r>
    </w:p>
    <w:p w14:paraId="758658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Play chess games against trained AI with multiple difficulty levels.</w:t>
      </w:r>
    </w:p>
    <w:p w14:paraId="3E0E8B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Your games help improve the AI through continuous learning.</w:t>
      </w:r>
    </w:p>
    <w:p w14:paraId="4F194C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&lt;/p&gt;</w:t>
      </w:r>
    </w:p>
    <w:p w14:paraId="18A4E7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&lt;button class="mode-btn btn-playing"&gt;</w:t>
      </w:r>
    </w:p>
    <w:p w14:paraId="095065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    🎮 Start Playing</w:t>
      </w:r>
    </w:p>
    <w:p w14:paraId="6C4611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&lt;/button&gt;</w:t>
      </w:r>
    </w:p>
    <w:p w14:paraId="571AC8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397F1E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CD042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&lt;!-- User Game History --&gt;</w:t>
      </w:r>
    </w:p>
    <w:p w14:paraId="3C9DB5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class="mode-card" onclick="showGameHistory()"&gt;</w:t>
      </w:r>
    </w:p>
    <w:p w14:paraId="094D17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class="mode-icon"&gt;📚&lt;/span&gt;</w:t>
      </w:r>
    </w:p>
    <w:p w14:paraId="6D7E52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&lt;h2 class="mode-title"&gt;Game History&lt;/h2&gt;</w:t>
      </w:r>
    </w:p>
    <w:p w14:paraId="22315F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&lt;p class="mode-description"&gt;</w:t>
      </w:r>
    </w:p>
    <w:p w14:paraId="5B2518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Review your past games, analyze your performance,</w:t>
      </w:r>
    </w:p>
    <w:p w14:paraId="391B88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and track your improvement over time.</w:t>
      </w:r>
    </w:p>
    <w:p w14:paraId="705245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&lt;/p&gt;</w:t>
      </w:r>
    </w:p>
    <w:p w14:paraId="1F42A1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&lt;button class="mode-btn btn-history"&gt;</w:t>
      </w:r>
    </w:p>
    <w:p w14:paraId="5A382B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📋 View History</w:t>
      </w:r>
    </w:p>
    <w:p w14:paraId="37EA3B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&lt;/button&gt;</w:t>
      </w:r>
    </w:p>
    <w:p w14:paraId="2FE727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51DE71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endif %}</w:t>
      </w:r>
    </w:p>
    <w:p w14:paraId="5DBBF7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0F241A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706E5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&lt;!-- Statistics Section --&gt;</w:t>
      </w:r>
    </w:p>
    <w:p w14:paraId="5E9180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class="stats-section"&gt;</w:t>
      </w:r>
    </w:p>
    <w:p w14:paraId="0EEF1F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if stats.role == 'admin' %}</w:t>
      </w:r>
    </w:p>
    <w:p w14:paraId="06AAAD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&lt;h3 class="stats-title"&gt;🔧 Admin Statistics&lt;/h3&gt;</w:t>
      </w:r>
    </w:p>
    <w:p w14:paraId="5CD4FF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724EC9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class="stats-grid"&gt;</w:t>
      </w:r>
    </w:p>
    <w:p w14:paraId="5399DC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class="stat-item"&gt;</w:t>
      </w:r>
    </w:p>
    <w:p w14:paraId="50A3C7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class="stat-value"&gt;{{ stats.total_users or 0 }}&lt;/div&gt;</w:t>
      </w:r>
    </w:p>
    <w:p w14:paraId="363454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class="stat-label"&gt;Total Users&lt;/div&gt;</w:t>
      </w:r>
    </w:p>
    <w:p w14:paraId="10A8A3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308B25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65358C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class="stat-item"&gt;</w:t>
      </w:r>
    </w:p>
    <w:p w14:paraId="526C32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class="stat-value"&gt;{{ stats.total_games or 0 }}&lt;/div&gt;</w:t>
      </w:r>
    </w:p>
    <w:p w14:paraId="1BC9AB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class="stat-label"&gt;Total Games&lt;/div&gt;</w:t>
      </w:r>
    </w:p>
    <w:p w14:paraId="22C2CB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2610F8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7406D5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class="stat-item"&gt;</w:t>
      </w:r>
    </w:p>
    <w:p w14:paraId="454867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class="stat-value"&gt;{{ stats.active_training_sessions or 0 }}&lt;/div&gt;</w:t>
      </w:r>
    </w:p>
    <w:p w14:paraId="05A4E0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class="stat-label"&gt;Active Training&lt;/div&gt;</w:t>
      </w:r>
    </w:p>
    <w:p w14:paraId="2146F1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3999DD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5ED291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class="stat-item"&gt;</w:t>
      </w:r>
    </w:p>
    <w:p w14:paraId="4F1733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class="stat-value"&gt;{{ stats.training_sessions }}&lt;/div&gt;</w:t>
      </w:r>
    </w:p>
    <w:p w14:paraId="4832AB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class="stat-label"&gt;Your Training Sessions&lt;/div&gt;</w:t>
      </w:r>
    </w:p>
    <w:p w14:paraId="5AEF32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2565D2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4E3FC7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else %}</w:t>
      </w:r>
    </w:p>
    <w:p w14:paraId="7FD65D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&lt;h3 class="stats-title"&gt;📊 Your Statistics&lt;/h3&gt;</w:t>
      </w:r>
    </w:p>
    <w:p w14:paraId="5DD016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1306DC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class="stats-grid"&gt;</w:t>
      </w:r>
    </w:p>
    <w:p w14:paraId="0950D4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class="stat-item"&gt;</w:t>
      </w:r>
    </w:p>
    <w:p w14:paraId="7CF8D9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class="stat-value"&gt;{{ stats.games_played }}&lt;/div&gt;</w:t>
      </w:r>
    </w:p>
    <w:p w14:paraId="71C2E7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class="stat-label"&gt;Games Played&lt;/div&gt;</w:t>
      </w:r>
    </w:p>
    <w:p w14:paraId="5D3197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529D1B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702D8D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class="stat-item"&gt;</w:t>
      </w:r>
    </w:p>
    <w:p w14:paraId="1EA7AA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class="stat-value"&gt;{{ stats.wins }}&lt;/div&gt;</w:t>
      </w:r>
    </w:p>
    <w:p w14:paraId="213593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class="stat-label"&gt;Wins&lt;/div&gt;</w:t>
      </w:r>
    </w:p>
    <w:p w14:paraId="1F653F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0A510D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62889B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class="stat-item"&gt;</w:t>
      </w:r>
    </w:p>
    <w:p w14:paraId="2DB2D1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class="stat-value"&gt;{{ stats.losses }}&lt;/div&gt;</w:t>
      </w:r>
    </w:p>
    <w:p w14:paraId="401F80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class="stat-label"&gt;Losses&lt;/div&gt;</w:t>
      </w:r>
    </w:p>
    <w:p w14:paraId="13A29D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608AC6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46F8E6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class="stat-item"&gt;</w:t>
      </w:r>
    </w:p>
    <w:p w14:paraId="55AC18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class="stat-value"&gt;{{ stats.draws }}&lt;/div&gt;</w:t>
      </w:r>
    </w:p>
    <w:p w14:paraId="462FC0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class="stat-label"&gt;Draws&lt;/div&gt;</w:t>
      </w:r>
    </w:p>
    <w:p w14:paraId="30EFBC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782640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6E75AD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&lt;div class="stat-item"&gt;</w:t>
      </w:r>
    </w:p>
    <w:p w14:paraId="3383D2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class="stat-value"&gt;{{ ((stats.wins / (stats.games_played if stats.games_played &gt; 0 else 1)) * 100)|round(1) }}%&lt;/div&gt;</w:t>
      </w:r>
    </w:p>
    <w:p w14:paraId="633AF3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class="stat-label"&gt;Win Rate&lt;/div&gt;</w:t>
      </w:r>
    </w:p>
    <w:p w14:paraId="67AF11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424D4D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2A9509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endif %}</w:t>
      </w:r>
    </w:p>
    <w:p w14:paraId="329034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613F41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&lt;/div&gt;</w:t>
      </w:r>
    </w:p>
    <w:p w14:paraId="52C0BC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71A63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&lt;script&gt;</w:t>
      </w:r>
    </w:p>
    <w:p w14:paraId="5A6E7A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Initialize Socket.IO connection</w:t>
      </w:r>
    </w:p>
    <w:p w14:paraId="5B6BCD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socket = io();</w:t>
      </w:r>
    </w:p>
    <w:p w14:paraId="51C975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8B0FB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Navigation functions</w:t>
      </w:r>
    </w:p>
    <w:p w14:paraId="78A08E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goToTraining() {</w:t>
      </w:r>
    </w:p>
    <w:p w14:paraId="427DB0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window.location.href = '{{ url_for("training") }}';</w:t>
      </w:r>
    </w:p>
    <w:p w14:paraId="6AE504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EF645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8C8B0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goToPlaying() {</w:t>
      </w:r>
    </w:p>
    <w:p w14:paraId="46235B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window.location.href = '{{ url_for("playing") }}';</w:t>
      </w:r>
    </w:p>
    <w:p w14:paraId="558469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3BD66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41C3C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showAnalytics() {</w:t>
      </w:r>
    </w:p>
    <w:p w14:paraId="6A4615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TODO: Implement admin analytics page</w:t>
      </w:r>
    </w:p>
    <w:p w14:paraId="1DA1B7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alert('Analytics dashboard coming soon!');</w:t>
      </w:r>
    </w:p>
    <w:p w14:paraId="5FF7BA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DA845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B76B1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showGameHistory() {</w:t>
      </w:r>
    </w:p>
    <w:p w14:paraId="138352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TODO: Implement user game history page</w:t>
      </w:r>
    </w:p>
    <w:p w14:paraId="2FFC7B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alert('Game history coming soon!');</w:t>
      </w:r>
    </w:p>
    <w:p w14:paraId="041322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D2F8B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404D0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Socket event handlers</w:t>
      </w:r>
    </w:p>
    <w:p w14:paraId="57C675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socket.on('connect', function() {</w:t>
      </w:r>
    </w:p>
    <w:p w14:paraId="738D3A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console.log('Connected to chess AI platform');</w:t>
      </w:r>
    </w:p>
    <w:p w14:paraId="0C1750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75763F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47C02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Load initial training status</w:t>
      </w:r>
    </w:p>
    <w:p w14:paraId="348481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fetch('/training_status')</w:t>
      </w:r>
    </w:p>
    <w:p w14:paraId="5A6F0E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.then(response =&gt; response.json())</w:t>
      </w:r>
    </w:p>
    <w:p w14:paraId="719209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.then(data =&gt; {</w:t>
      </w:r>
    </w:p>
    <w:p w14:paraId="0A9049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updateTrainingStatus(data.is_training);</w:t>
      </w:r>
    </w:p>
    <w:p w14:paraId="5C61CA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</w:t>
      </w:r>
    </w:p>
    <w:p w14:paraId="2EAB70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.catch(error =&gt; {</w:t>
      </w:r>
    </w:p>
    <w:p w14:paraId="0205EA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console.log('Error loading training status:', error);</w:t>
      </w:r>
    </w:p>
    <w:p w14:paraId="37F011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0FD162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EC7E1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updateTrainingStatus(isTraining) {</w:t>
      </w:r>
    </w:p>
    <w:p w14:paraId="05188C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statusElements = document.querySelectorAll('.training-status');</w:t>
      </w:r>
    </w:p>
    <w:p w14:paraId="19CBF1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statusElements.forEach(element =&gt; {</w:t>
      </w:r>
    </w:p>
    <w:p w14:paraId="3FF2AD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(isTraining) {</w:t>
      </w:r>
    </w:p>
    <w:p w14:paraId="5C09B4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element.textContent = 'AI Training in Progress';</w:t>
      </w:r>
    </w:p>
    <w:p w14:paraId="7B55DA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element.className = 'training-status status-running';</w:t>
      </w:r>
    </w:p>
    <w:p w14:paraId="27B841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{</w:t>
      </w:r>
    </w:p>
    <w:p w14:paraId="62ADAB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element.textContent = 'Ready to Train';</w:t>
      </w:r>
    </w:p>
    <w:p w14:paraId="3B8991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element.className = 'training-status status-stopped';</w:t>
      </w:r>
    </w:p>
    <w:p w14:paraId="27938D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629F57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15F43A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57078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6CF6B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Listen for training updates</w:t>
      </w:r>
    </w:p>
    <w:p w14:paraId="6E69AE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socket.on('training_started', function(data) {</w:t>
      </w:r>
    </w:p>
    <w:p w14:paraId="6755DE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updateTrainingStatus(true);</w:t>
      </w:r>
    </w:p>
    <w:p w14:paraId="64467A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7ED430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D6868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socket.on('training_stopped', function(data) {</w:t>
      </w:r>
    </w:p>
    <w:p w14:paraId="197803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updateTrainingStatus(false);</w:t>
      </w:r>
    </w:p>
    <w:p w14:paraId="2C332D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426E96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793B3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socket.on('training_completed', function(data) {</w:t>
      </w:r>
    </w:p>
    <w:p w14:paraId="68612D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updateTrainingStatus(false);</w:t>
      </w:r>
    </w:p>
    <w:p w14:paraId="731945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2B859C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&lt;/script&gt;</w:t>
      </w:r>
    </w:p>
    <w:p w14:paraId="3FCB23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&lt;/body&gt;</w:t>
      </w:r>
    </w:p>
    <w:p w14:paraId="6F1414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&lt;/html&gt;</w:t>
      </w:r>
    </w:p>
    <w:p w14:paraId="70700D43" w14:textId="77777777" w:rsidR="00A56778" w:rsidRDefault="00000000">
      <w:r>
        <w:br w:type="page"/>
      </w:r>
    </w:p>
    <w:p w14:paraId="15B9B41C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templates/training.html</w:t>
      </w:r>
    </w:p>
    <w:p w14:paraId="103F57E3" w14:textId="77777777" w:rsidR="00A56778" w:rsidRDefault="00000000">
      <w:r>
        <w:rPr>
          <w:i/>
          <w:color w:val="646464"/>
          <w:sz w:val="20"/>
        </w:rPr>
        <w:t>AI training control panel for administrators</w:t>
      </w:r>
    </w:p>
    <w:p w14:paraId="691B5E67" w14:textId="77777777" w:rsidR="00A56778" w:rsidRDefault="00A56778"/>
    <w:p w14:paraId="5A0185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&lt;!DOCTYPE html&gt;</w:t>
      </w:r>
    </w:p>
    <w:p w14:paraId="0768E2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&lt;html lang="en"&gt;</w:t>
      </w:r>
    </w:p>
    <w:p w14:paraId="5DC111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&lt;head&gt;</w:t>
      </w:r>
    </w:p>
    <w:p w14:paraId="52C2B3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charset="UTF-8"&gt;</w:t>
      </w:r>
    </w:p>
    <w:p w14:paraId="127CB6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557DC9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&lt;title&gt;Chess AI Platform - Training Mode&lt;/title&gt;</w:t>
      </w:r>
    </w:p>
    <w:p w14:paraId="55A4B3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&lt;script src="https://cdnjs.cloudflare.com/ajax/libs/socket.io/4.0.1/socket.io.js"&gt;&lt;/script&gt;</w:t>
      </w:r>
    </w:p>
    <w:p w14:paraId="2A839D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&lt;script src="https://cdn.jsdelivr.net/npm/chart.js"&gt;&lt;/script&gt;</w:t>
      </w:r>
    </w:p>
    <w:p w14:paraId="162D21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&lt;style&gt;</w:t>
      </w:r>
    </w:p>
    <w:p w14:paraId="5C5B44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* {</w:t>
      </w:r>
    </w:p>
    <w:p w14:paraId="34647C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0;</w:t>
      </w:r>
    </w:p>
    <w:p w14:paraId="0E11B3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0;</w:t>
      </w:r>
    </w:p>
    <w:p w14:paraId="582B9D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box-sizing: border-box;</w:t>
      </w:r>
    </w:p>
    <w:p w14:paraId="1C3ADD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93D7F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73E04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body {</w:t>
      </w:r>
    </w:p>
    <w:p w14:paraId="514768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font-family: 'Segoe UI', Tahoma, Geneva, Verdana, sans-serif;</w:t>
      </w:r>
    </w:p>
    <w:p w14:paraId="3B753B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linear-gradient(135deg, #1e3c72 0%, #2a5298 100%);</w:t>
      </w:r>
    </w:p>
    <w:p w14:paraId="1B6D09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410290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min-height: 100vh;</w:t>
      </w:r>
    </w:p>
    <w:p w14:paraId="1A805D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98539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6FA30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.header {</w:t>
      </w:r>
    </w:p>
    <w:p w14:paraId="173570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78264F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70C795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20px;</w:t>
      </w:r>
    </w:p>
    <w:p w14:paraId="33C57D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border-bottom: 1px solid rgba(255, 255, 255, 0.2);</w:t>
      </w:r>
    </w:p>
    <w:p w14:paraId="3A7B53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83738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9784D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.nav-container {</w:t>
      </w:r>
    </w:p>
    <w:p w14:paraId="4746B0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max-width: 1200px;</w:t>
      </w:r>
    </w:p>
    <w:p w14:paraId="7DF082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 auto;</w:t>
      </w:r>
    </w:p>
    <w:p w14:paraId="0EC811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2C4A77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space-between;</w:t>
      </w:r>
    </w:p>
    <w:p w14:paraId="3FDFEC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0C76DF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778E2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38BE3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.logo-section {</w:t>
      </w:r>
    </w:p>
    <w:p w14:paraId="28A564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6C01D9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1DFE65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38F00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00F3A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.logo {</w:t>
      </w:r>
    </w:p>
    <w:p w14:paraId="4343F4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2em;</w:t>
      </w:r>
    </w:p>
    <w:p w14:paraId="20F94F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margin-right: 15px;</w:t>
      </w:r>
    </w:p>
    <w:p w14:paraId="176181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2C2EF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B79C2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.nav-title {</w:t>
      </w:r>
    </w:p>
    <w:p w14:paraId="6928F1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1.5em;</w:t>
      </w:r>
    </w:p>
    <w:p w14:paraId="62BC7B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73ECB0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A45F0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81E7E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.nav-links {</w:t>
      </w:r>
    </w:p>
    <w:p w14:paraId="54F23C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6BFE91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15px;</w:t>
      </w:r>
    </w:p>
    <w:p w14:paraId="200DDC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4EC4C4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DB807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81380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 {</w:t>
      </w:r>
    </w:p>
    <w:p w14:paraId="2F36BE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8px 16px;</w:t>
      </w:r>
    </w:p>
    <w:p w14:paraId="6249EB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48CCC2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6px;</w:t>
      </w:r>
    </w:p>
    <w:p w14:paraId="725CC5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14px;</w:t>
      </w:r>
    </w:p>
    <w:p w14:paraId="6C2396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500;</w:t>
      </w:r>
    </w:p>
    <w:p w14:paraId="2C54A3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cursor: pointer;</w:t>
      </w:r>
    </w:p>
    <w:p w14:paraId="4619E9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6B0F0A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text-decoration: none;</w:t>
      </w:r>
    </w:p>
    <w:p w14:paraId="3B124B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inline-block;</w:t>
      </w:r>
    </w:p>
    <w:p w14:paraId="47D541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B4C41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76B6F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.btn-nav {</w:t>
      </w:r>
    </w:p>
    <w:p w14:paraId="0F9893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0.2);</w:t>
      </w:r>
    </w:p>
    <w:p w14:paraId="6B61F1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278AD9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4BA89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33FEA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.btn-nav:hover {</w:t>
      </w:r>
    </w:p>
    <w:p w14:paraId="5625E6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0.3);</w:t>
      </w:r>
    </w:p>
    <w:p w14:paraId="06F5EA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33573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48D9A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.btn-logout {</w:t>
      </w:r>
    </w:p>
    <w:p w14:paraId="577BEC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rgba(220, 53, 69, 0.8);</w:t>
      </w:r>
    </w:p>
    <w:p w14:paraId="4831A1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32FF0A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D4DA9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776C1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.btn-logout:hover {</w:t>
      </w:r>
    </w:p>
    <w:p w14:paraId="11F7DF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rgba(220, 53, 69, 1);</w:t>
      </w:r>
    </w:p>
    <w:p w14:paraId="6D565A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4CC14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44035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.container {</w:t>
      </w:r>
    </w:p>
    <w:p w14:paraId="6E4AFD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max-width: 1200px;</w:t>
      </w:r>
    </w:p>
    <w:p w14:paraId="4DF3DD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 auto;</w:t>
      </w:r>
    </w:p>
    <w:p w14:paraId="1F967A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20px;</w:t>
      </w:r>
    </w:p>
    <w:p w14:paraId="6AF8E8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A0A65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BF39C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.page-title {</w:t>
      </w:r>
    </w:p>
    <w:p w14:paraId="3BBBDE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315DCC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30px;</w:t>
      </w:r>
    </w:p>
    <w:p w14:paraId="7673DA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5A562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4CDDC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.page-title h1 {</w:t>
      </w:r>
    </w:p>
    <w:p w14:paraId="288561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2.5em;</w:t>
      </w:r>
    </w:p>
    <w:p w14:paraId="1FF299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38F669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text-shadow: 2px 2px 4px rgba(0,0,0,0.3);</w:t>
      </w:r>
    </w:p>
    <w:p w14:paraId="6049D6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BC62B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C8AD6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.page-title p {</w:t>
      </w:r>
    </w:p>
    <w:p w14:paraId="054DF8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1.2em;</w:t>
      </w:r>
    </w:p>
    <w:p w14:paraId="1B4C2D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opacity: 0.9;</w:t>
      </w:r>
    </w:p>
    <w:p w14:paraId="54775C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2116F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1DE13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.dashboard {</w:t>
      </w:r>
    </w:p>
    <w:p w14:paraId="6FA49D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grid;</w:t>
      </w:r>
    </w:p>
    <w:p w14:paraId="193CF7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grid-template-columns: 1fr 1fr;</w:t>
      </w:r>
    </w:p>
    <w:p w14:paraId="52E901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20px;</w:t>
      </w:r>
    </w:p>
    <w:p w14:paraId="4FED1B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30px;</w:t>
      </w:r>
    </w:p>
    <w:p w14:paraId="5653F7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E445B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F6CE1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.card {</w:t>
      </w:r>
    </w:p>
    <w:p w14:paraId="1F0416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7AE13D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2E0D4F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15px;</w:t>
      </w:r>
    </w:p>
    <w:p w14:paraId="4FB63D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25px;</w:t>
      </w:r>
    </w:p>
    <w:p w14:paraId="1D6B8E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8px 32px rgba(0,0,0,0.2);</w:t>
      </w:r>
    </w:p>
    <w:p w14:paraId="42361F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0.2);</w:t>
      </w:r>
    </w:p>
    <w:p w14:paraId="316479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6A270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0B6C7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.card h3 {</w:t>
      </w:r>
    </w:p>
    <w:p w14:paraId="0F1B6F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2A7ED6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1.4em;</w:t>
      </w:r>
    </w:p>
    <w:p w14:paraId="5EE881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18C1E3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148CD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10DE1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.training-controls {</w:t>
      </w:r>
    </w:p>
    <w:p w14:paraId="4C9BC1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grid-column: 1 / -1;</w:t>
      </w:r>
    </w:p>
    <w:p w14:paraId="0E62B6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}</w:t>
      </w:r>
    </w:p>
    <w:p w14:paraId="7BF31D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8B928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.control-group {</w:t>
      </w:r>
    </w:p>
    <w:p w14:paraId="326437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49BBEC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971F6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41A56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.control-group label {</w:t>
      </w:r>
    </w:p>
    <w:p w14:paraId="717D46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block;</w:t>
      </w:r>
    </w:p>
    <w:p w14:paraId="6E097A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5px;</w:t>
      </w:r>
    </w:p>
    <w:p w14:paraId="7C9B25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500;</w:t>
      </w:r>
    </w:p>
    <w:p w14:paraId="66FA79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224CF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9323C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.control-group input {</w:t>
      </w:r>
    </w:p>
    <w:p w14:paraId="273B7D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100%;</w:t>
      </w:r>
    </w:p>
    <w:p w14:paraId="30566A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10px;</w:t>
      </w:r>
    </w:p>
    <w:p w14:paraId="7E4F1D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3C1ED5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060022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0.2);</w:t>
      </w:r>
    </w:p>
    <w:p w14:paraId="4E2E17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593C59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16px;</w:t>
      </w:r>
    </w:p>
    <w:p w14:paraId="7B43D9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4F9F4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41A70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.control-group input::placeholder {</w:t>
      </w:r>
    </w:p>
    <w:p w14:paraId="755E3A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rgba(255, 255, 255, 0.7);</w:t>
      </w:r>
    </w:p>
    <w:p w14:paraId="3B05A4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280D5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37E8C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.btn-primary {</w:t>
      </w:r>
    </w:p>
    <w:p w14:paraId="28E553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#28a745;</w:t>
      </w:r>
    </w:p>
    <w:p w14:paraId="00C147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11F3A3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12px 24px;</w:t>
      </w:r>
    </w:p>
    <w:p w14:paraId="4ADD09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1CB73E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3CE5FA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16px;</w:t>
      </w:r>
    </w:p>
    <w:p w14:paraId="5DC096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406A96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54216F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21BECF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margin-right: 10px;</w:t>
      </w:r>
    </w:p>
    <w:p w14:paraId="30293B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8E53D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D6E11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.btn-primary:hover {</w:t>
      </w:r>
    </w:p>
    <w:p w14:paraId="12AB33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#218838;</w:t>
      </w:r>
    </w:p>
    <w:p w14:paraId="4CEF76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translateY(-2px);</w:t>
      </w:r>
    </w:p>
    <w:p w14:paraId="199743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B0065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933B5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.btn-danger {</w:t>
      </w:r>
    </w:p>
    <w:p w14:paraId="0FCA5A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#dc3545;</w:t>
      </w:r>
    </w:p>
    <w:p w14:paraId="610138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06D040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12px 24px;</w:t>
      </w:r>
    </w:p>
    <w:p w14:paraId="7E4A89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0C8E45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48FB9E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16px;</w:t>
      </w:r>
    </w:p>
    <w:p w14:paraId="77F59C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2473B7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0648A4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2BD5F5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A3FA8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72379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.btn-danger:hover {</w:t>
      </w:r>
    </w:p>
    <w:p w14:paraId="76EB86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#c82333;</w:t>
      </w:r>
    </w:p>
    <w:p w14:paraId="449341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translateY(-2px);</w:t>
      </w:r>
    </w:p>
    <w:p w14:paraId="6045A2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A8716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B7C57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.btn:disabled {</w:t>
      </w:r>
    </w:p>
    <w:p w14:paraId="4C299C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opacity: 0.6;</w:t>
      </w:r>
    </w:p>
    <w:p w14:paraId="736434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not-allowed;</w:t>
      </w:r>
    </w:p>
    <w:p w14:paraId="663B55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none;</w:t>
      </w:r>
    </w:p>
    <w:p w14:paraId="0D5CE8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0532A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1819F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.status-indicator {</w:t>
      </w:r>
    </w:p>
    <w:p w14:paraId="74DB41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inline-flex;</w:t>
      </w:r>
    </w:p>
    <w:p w14:paraId="1A66EC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797A2D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15px;</w:t>
      </w:r>
    </w:p>
    <w:p w14:paraId="5F2E6B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}</w:t>
      </w:r>
    </w:p>
    <w:p w14:paraId="12D51B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47B2F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.status-dot {</w:t>
      </w:r>
    </w:p>
    <w:p w14:paraId="54DD8F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12px;</w:t>
      </w:r>
    </w:p>
    <w:p w14:paraId="52D0F4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12px;</w:t>
      </w:r>
    </w:p>
    <w:p w14:paraId="354051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50%;</w:t>
      </w:r>
    </w:p>
    <w:p w14:paraId="7F78F4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margin-right: 8px;</w:t>
      </w:r>
    </w:p>
    <w:p w14:paraId="5E4A1D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C4C9A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1DBE1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.status-running {</w:t>
      </w:r>
    </w:p>
    <w:p w14:paraId="6B7601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#28a745;</w:t>
      </w:r>
    </w:p>
    <w:p w14:paraId="291921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animation: pulse 2s infinite;</w:t>
      </w:r>
    </w:p>
    <w:p w14:paraId="4418B5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2F7A0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0C407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.status-stopped {</w:t>
      </w:r>
    </w:p>
    <w:p w14:paraId="2B61F3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#6c757d;</w:t>
      </w:r>
    </w:p>
    <w:p w14:paraId="67C499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C477B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D5CA3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@keyframes pulse {</w:t>
      </w:r>
    </w:p>
    <w:p w14:paraId="45F64B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0% { opacity: 1; }</w:t>
      </w:r>
    </w:p>
    <w:p w14:paraId="14AE57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50% { opacity: 0.5; }</w:t>
      </w:r>
    </w:p>
    <w:p w14:paraId="7F5D1A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100% { opacity: 1; }</w:t>
      </w:r>
    </w:p>
    <w:p w14:paraId="31D2B1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B02C5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46BE8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.metrics {</w:t>
      </w:r>
    </w:p>
    <w:p w14:paraId="2ACCD1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grid;</w:t>
      </w:r>
    </w:p>
    <w:p w14:paraId="0E7F04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grid-template-columns: repeat(auto-fit, minmax(200px, 1fr));</w:t>
      </w:r>
    </w:p>
    <w:p w14:paraId="39D5C6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15px;</w:t>
      </w:r>
    </w:p>
    <w:p w14:paraId="5922BC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24AEBF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EECD7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F2227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.metric {</w:t>
      </w:r>
    </w:p>
    <w:p w14:paraId="1C5820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7BF187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15px;</w:t>
      </w:r>
    </w:p>
    <w:p w14:paraId="7BD672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6CFE4F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732C85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E1644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74B9E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.metric-value {</w:t>
      </w:r>
    </w:p>
    <w:p w14:paraId="7B0108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2em;</w:t>
      </w:r>
    </w:p>
    <w:p w14:paraId="71BD9C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bold;</w:t>
      </w:r>
    </w:p>
    <w:p w14:paraId="1236B1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5px;</w:t>
      </w:r>
    </w:p>
    <w:p w14:paraId="574494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CF38F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6E469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.metric-label {</w:t>
      </w:r>
    </w:p>
    <w:p w14:paraId="23B268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0.9em;</w:t>
      </w:r>
    </w:p>
    <w:p w14:paraId="0E57DA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opacity: 0.8;</w:t>
      </w:r>
    </w:p>
    <w:p w14:paraId="5B7248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A425F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F51EB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.log-container {</w:t>
      </w:r>
    </w:p>
    <w:p w14:paraId="34C355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rgba(0, 0, 0, 0.3);</w:t>
      </w:r>
    </w:p>
    <w:p w14:paraId="44B8BE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7E7EA8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15px;</w:t>
      </w:r>
    </w:p>
    <w:p w14:paraId="5C0C97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200px;</w:t>
      </w:r>
    </w:p>
    <w:p w14:paraId="6A1817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overflow-y: auto;</w:t>
      </w:r>
    </w:p>
    <w:p w14:paraId="394159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font-family: 'Courier New', monospace;</w:t>
      </w:r>
    </w:p>
    <w:p w14:paraId="1B23CB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14px;</w:t>
      </w:r>
    </w:p>
    <w:p w14:paraId="4737C8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2253F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A10BB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.log-entry {</w:t>
      </w:r>
    </w:p>
    <w:p w14:paraId="5F0888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5px;</w:t>
      </w:r>
    </w:p>
    <w:p w14:paraId="655D8A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2px 0;</w:t>
      </w:r>
    </w:p>
    <w:p w14:paraId="50A5B3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FECC6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97BA3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.log-timestamp {</w:t>
      </w:r>
    </w:p>
    <w:p w14:paraId="5749FD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#888;</w:t>
      </w:r>
    </w:p>
    <w:p w14:paraId="4CA105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margin-right: 10px;</w:t>
      </w:r>
    </w:p>
    <w:p w14:paraId="584ED4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343A2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4B2C5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.dataset-upload {</w:t>
      </w:r>
    </w:p>
    <w:p w14:paraId="4959A3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border: 2px dashed rgba(255, 255, 255, 0.3);</w:t>
      </w:r>
    </w:p>
    <w:p w14:paraId="0ECF3D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3F65CD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20px;</w:t>
      </w:r>
    </w:p>
    <w:p w14:paraId="3F888C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74765F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7C37EA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83CA2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94318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.dataset-upload:hover {</w:t>
      </w:r>
    </w:p>
    <w:p w14:paraId="3E08BA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border-color: rgba(255, 255, 255, 0.6);</w:t>
      </w:r>
    </w:p>
    <w:p w14:paraId="6FE51A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0.05);</w:t>
      </w:r>
    </w:p>
    <w:p w14:paraId="43349D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49384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A3E73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.dataset-upload input[type="file"] {</w:t>
      </w:r>
    </w:p>
    <w:p w14:paraId="08DE91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none;</w:t>
      </w:r>
    </w:p>
    <w:p w14:paraId="5D7866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F1252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CF09A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.chart-container {</w:t>
      </w:r>
    </w:p>
    <w:p w14:paraId="2552D4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300px;</w:t>
      </w:r>
    </w:p>
    <w:p w14:paraId="75A146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margin-top: 20px;</w:t>
      </w:r>
    </w:p>
    <w:p w14:paraId="47239C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C35AE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282FC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@media (max-width: 768px) {</w:t>
      </w:r>
    </w:p>
    <w:p w14:paraId="2619CF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.dashboard {</w:t>
      </w:r>
    </w:p>
    <w:p w14:paraId="473121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grid-template-columns: 1fr;</w:t>
      </w:r>
    </w:p>
    <w:p w14:paraId="42CE80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071D4F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A81FA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&lt;/style&gt;</w:t>
      </w:r>
    </w:p>
    <w:p w14:paraId="376AC9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&lt;/head&gt;</w:t>
      </w:r>
    </w:p>
    <w:p w14:paraId="16D2B2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&lt;body&gt;</w:t>
      </w:r>
    </w:p>
    <w:p w14:paraId="2C0CC0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&lt;div class="header"&gt;</w:t>
      </w:r>
    </w:p>
    <w:p w14:paraId="003370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class="nav-container"&gt;</w:t>
      </w:r>
    </w:p>
    <w:p w14:paraId="505DA5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class="logo-section"&gt;</w:t>
      </w:r>
    </w:p>
    <w:p w14:paraId="33A964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class="logo"&gt;🧠&lt;/span&gt;</w:t>
      </w:r>
    </w:p>
    <w:p w14:paraId="049069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class="nav-title"&gt;Training Mode&lt;/span&gt;</w:t>
      </w:r>
    </w:p>
    <w:p w14:paraId="333B8C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0E788C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class="nav-links"&gt;</w:t>
      </w:r>
    </w:p>
    <w:p w14:paraId="41C59D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&lt;a href="{{ url_for('index') }}" class="btn btn-nav"&gt;Dashboard&lt;/a&gt;</w:t>
      </w:r>
    </w:p>
    <w:p w14:paraId="553AFE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&lt;a href="{{ url_for('playing') }}" class="btn btn-nav"&gt;Playing&lt;/a&gt;</w:t>
      </w:r>
    </w:p>
    <w:p w14:paraId="5335BB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&lt;a href="{{ url_for('logout') }}" class="btn btn-logout"&gt;Logout&lt;/a&gt;</w:t>
      </w:r>
    </w:p>
    <w:p w14:paraId="4F7244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6DB994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038C45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&lt;/div&gt;</w:t>
      </w:r>
    </w:p>
    <w:p w14:paraId="3751DD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AAED1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&lt;div class="container"&gt;</w:t>
      </w:r>
    </w:p>
    <w:p w14:paraId="7F9E9D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class="page-title"&gt;</w:t>
      </w:r>
    </w:p>
    <w:p w14:paraId="031D7B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&lt;h1&gt;🚀 AI Training Center&lt;/h1&gt;</w:t>
      </w:r>
    </w:p>
    <w:p w14:paraId="1D24D2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&lt;p&gt;Train AlphaZero-style neural networks with self-play reinforcement learning&lt;/p&gt;</w:t>
      </w:r>
    </w:p>
    <w:p w14:paraId="28BCB6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6AB411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915B9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class="dashboard"&gt;</w:t>
      </w:r>
    </w:p>
    <w:p w14:paraId="717217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&lt;!-- Training Controls --&gt;</w:t>
      </w:r>
    </w:p>
    <w:p w14:paraId="40F334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class="card training-controls"&gt;</w:t>
      </w:r>
    </w:p>
    <w:p w14:paraId="4D3EEB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&lt;h3&gt;🎯 Training Controls&lt;/h3&gt;</w:t>
      </w:r>
    </w:p>
    <w:p w14:paraId="01D5E8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065695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class="status-indicator"&gt;</w:t>
      </w:r>
    </w:p>
    <w:p w14:paraId="42AE9C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class="status-dot" id="status-dot"&gt;&lt;/div&gt;</w:t>
      </w:r>
    </w:p>
    <w:p w14:paraId="3FB817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&lt;span id="training-status"&gt;Training Stopped&lt;/span&gt;</w:t>
      </w:r>
    </w:p>
    <w:p w14:paraId="14785D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68AC32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10E59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&lt;form id="training-form"&gt;</w:t>
      </w:r>
    </w:p>
    <w:p w14:paraId="0E93B7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class="control-group"&gt;</w:t>
      </w:r>
    </w:p>
    <w:p w14:paraId="53F7D3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&lt;label for="iterations"&gt;Training Iterations:&lt;/label&gt;</w:t>
      </w:r>
    </w:p>
    <w:p w14:paraId="657900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&lt;input type="number" id="iterations" name="iterations" value="10" min="1" max="1000"&gt;</w:t>
      </w:r>
    </w:p>
    <w:p w14:paraId="6E163B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660870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</w:t>
      </w:r>
    </w:p>
    <w:p w14:paraId="6CC7B7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class="control-group"&gt;</w:t>
      </w:r>
    </w:p>
    <w:p w14:paraId="44CDBD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&lt;label for="games_per_iteration"&gt;Games per Iteration:&lt;/label&gt;</w:t>
      </w:r>
    </w:p>
    <w:p w14:paraId="23F96F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&lt;input type="number" id="games_per_iteration" name="games_per_iteration" value="5" min="1" max="50"&gt;</w:t>
      </w:r>
    </w:p>
    <w:p w14:paraId="33496F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233956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    </w:t>
      </w:r>
    </w:p>
    <w:p w14:paraId="69C0DC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class="control-group"&gt;</w:t>
      </w:r>
    </w:p>
    <w:p w14:paraId="26CCD7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&lt;label for="mcts_simulations"&gt;MCTS Simulations:&lt;/label&gt;</w:t>
      </w:r>
    </w:p>
    <w:p w14:paraId="1B7E2D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&lt;input type="number" id="mcts_simulations" name="mcts_simulations" value="400" min="100" max="2000"&gt;</w:t>
      </w:r>
    </w:p>
    <w:p w14:paraId="52915F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2DF827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40F3E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&lt;button type="submit" class="btn-primary" id="start-btn"&gt;</w:t>
      </w:r>
    </w:p>
    <w:p w14:paraId="77D109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🚀 Start Training</w:t>
      </w:r>
    </w:p>
    <w:p w14:paraId="2963AC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&lt;/button&gt;</w:t>
      </w:r>
    </w:p>
    <w:p w14:paraId="6FEE1C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&lt;button type="button" class="btn-danger" id="stop-btn" disabled&gt;</w:t>
      </w:r>
    </w:p>
    <w:p w14:paraId="1CD86A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⏹️ Stop Training</w:t>
      </w:r>
    </w:p>
    <w:p w14:paraId="3570A4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&lt;/button&gt;</w:t>
      </w:r>
    </w:p>
    <w:p w14:paraId="3D6612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&lt;/form&gt;</w:t>
      </w:r>
    </w:p>
    <w:p w14:paraId="0FE2E7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0ED89E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7475A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&lt;!-- Training Metrics --&gt;</w:t>
      </w:r>
    </w:p>
    <w:p w14:paraId="7771FF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class="card"&gt;</w:t>
      </w:r>
    </w:p>
    <w:p w14:paraId="6B5DD3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&lt;h3&gt;📊 Training Metrics&lt;/h3&gt;</w:t>
      </w:r>
    </w:p>
    <w:p w14:paraId="098C4F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66E431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class="metrics"&gt;</w:t>
      </w:r>
    </w:p>
    <w:p w14:paraId="5B53E6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class="metric"&gt;</w:t>
      </w:r>
    </w:p>
    <w:p w14:paraId="3CBC2F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class="metric-value" id="current-iteration"&gt;0&lt;/div&gt;</w:t>
      </w:r>
    </w:p>
    <w:p w14:paraId="1A877D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class="metric-label"&gt;Current Iteration&lt;/div&gt;</w:t>
      </w:r>
    </w:p>
    <w:p w14:paraId="5AF002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44A624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</w:t>
      </w:r>
    </w:p>
    <w:p w14:paraId="34D782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class="metric"&gt;</w:t>
      </w:r>
    </w:p>
    <w:p w14:paraId="4AC7EE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class="metric-value" id="total-games"&gt;0&lt;/div&gt;</w:t>
      </w:r>
    </w:p>
    <w:p w14:paraId="731E74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class="metric-label"&gt;Total Games&lt;/div&gt;</w:t>
      </w:r>
    </w:p>
    <w:p w14:paraId="725C6A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5E5F02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</w:t>
      </w:r>
    </w:p>
    <w:p w14:paraId="7E00CA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class="metric"&gt;</w:t>
      </w:r>
    </w:p>
    <w:p w14:paraId="7F736F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class="metric-value" id="current-loss"&gt;0.00&lt;/div&gt;</w:t>
      </w:r>
    </w:p>
    <w:p w14:paraId="0A774B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class="metric-label"&gt;Current Loss&lt;/div&gt;</w:t>
      </w:r>
    </w:p>
    <w:p w14:paraId="1D9317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2EF21A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</w:t>
      </w:r>
    </w:p>
    <w:p w14:paraId="18ED85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class="metric"&gt;</w:t>
      </w:r>
    </w:p>
    <w:p w14:paraId="6B16CE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class="metric-value" id="model-elo"&gt;1500&lt;/div&gt;</w:t>
      </w:r>
    </w:p>
    <w:p w14:paraId="64FB9D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class="metric-label"&gt;Model ELO&lt;/div&gt;</w:t>
      </w:r>
    </w:p>
    <w:p w14:paraId="23DBAA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3D36DE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7CF011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20D671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DD1EF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&lt;!-- Dataset Upload --&gt;</w:t>
      </w:r>
    </w:p>
    <w:p w14:paraId="59D81C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class="card"&gt;</w:t>
      </w:r>
    </w:p>
    <w:p w14:paraId="52CCF4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&lt;h3&gt;📁 Dataset Management&lt;/h3&gt;</w:t>
      </w:r>
    </w:p>
    <w:p w14:paraId="1BD8BF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6531E0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&lt;form action="/upload_dataset" method="post" enctype="multipart/form-data"&gt;</w:t>
      </w:r>
    </w:p>
    <w:p w14:paraId="4572CB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class="dataset-upload" onclick="document.getElementById('dataset-file').click()"&gt;</w:t>
      </w:r>
    </w:p>
    <w:p w14:paraId="5FFDCE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&lt;input type="file" id="dataset-file" name="dataset" accept=".pgn"&gt;</w:t>
      </w:r>
    </w:p>
    <w:p w14:paraId="26D58B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&lt;p&gt;📄 Click to upload Lichess PGN dataset&lt;/p&gt;</w:t>
      </w:r>
    </w:p>
    <w:p w14:paraId="696500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&lt;p style="font-size: 0.9em; opacity: 0.7;"&gt;Supported formats: .pgn&lt;/p&gt;</w:t>
      </w:r>
    </w:p>
    <w:p w14:paraId="62E230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1A6DC6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&lt;button type="submit" class="btn-primary" style="margin-top: 15px;"&gt;</w:t>
      </w:r>
    </w:p>
    <w:p w14:paraId="005E38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⬆️ Upload Dataset</w:t>
      </w:r>
    </w:p>
    <w:p w14:paraId="39BC3B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&lt;/button&gt;</w:t>
      </w:r>
    </w:p>
    <w:p w14:paraId="053A69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&lt;/form&gt;</w:t>
      </w:r>
    </w:p>
    <w:p w14:paraId="2CFCE4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7CDA0E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45923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&lt;!-- Training Log --&gt;</w:t>
      </w:r>
    </w:p>
    <w:p w14:paraId="7AC4C9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class="card"&gt;</w:t>
      </w:r>
    </w:p>
    <w:p w14:paraId="6A6255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&lt;h3&gt;📝 Training Log&lt;/h3&gt;</w:t>
      </w:r>
    </w:p>
    <w:p w14:paraId="59888E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class="log-container" id="training-log"&gt;</w:t>
      </w:r>
    </w:p>
    <w:p w14:paraId="66D40B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class="log-entry"&gt;</w:t>
      </w:r>
    </w:p>
    <w:p w14:paraId="6FC93D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&lt;span class="log-timestamp"&gt;[--:--:--]&lt;/span&gt;</w:t>
      </w:r>
    </w:p>
    <w:p w14:paraId="164882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&lt;span&gt;Ready to start training...&lt;/span&gt;</w:t>
      </w:r>
    </w:p>
    <w:p w14:paraId="76CA35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467C56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2AFDE1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&lt;/div&gt;</w:t>
      </w:r>
    </w:p>
    <w:p w14:paraId="68CC4E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00E623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7E982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&lt;!-- Training Progress Chart --&gt;</w:t>
      </w:r>
    </w:p>
    <w:p w14:paraId="743135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class="card"&gt;</w:t>
      </w:r>
    </w:p>
    <w:p w14:paraId="1EDF5A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&lt;h3&gt;📈 Training Progress&lt;/h3&gt;</w:t>
      </w:r>
    </w:p>
    <w:p w14:paraId="79A7F8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class="chart-container"&gt;</w:t>
      </w:r>
    </w:p>
    <w:p w14:paraId="3BF3F3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&lt;canvas id="progress-chart"&gt;&lt;/canvas&gt;</w:t>
      </w:r>
    </w:p>
    <w:p w14:paraId="18C5E3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7AA3C5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77E0B6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&lt;/div&gt;</w:t>
      </w:r>
    </w:p>
    <w:p w14:paraId="02C196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7C348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&lt;script&gt;</w:t>
      </w:r>
    </w:p>
    <w:p w14:paraId="79C17D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Initialize Socket.IO connection</w:t>
      </w:r>
    </w:p>
    <w:p w14:paraId="0F01BC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socket = io();</w:t>
      </w:r>
    </w:p>
    <w:p w14:paraId="50B07D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</w:t>
      </w:r>
    </w:p>
    <w:p w14:paraId="1DD282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Chart setup</w:t>
      </w:r>
    </w:p>
    <w:p w14:paraId="2FF5D4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ctx = document.getElementById('progress-chart').getContext('2d');</w:t>
      </w:r>
    </w:p>
    <w:p w14:paraId="04F67A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progressChart = new Chart(ctx, {</w:t>
      </w:r>
    </w:p>
    <w:p w14:paraId="7EC9BB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type: 'line',</w:t>
      </w:r>
    </w:p>
    <w:p w14:paraId="1C23B8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data: {</w:t>
      </w:r>
    </w:p>
    <w:p w14:paraId="2163B8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labels: [],</w:t>
      </w:r>
    </w:p>
    <w:p w14:paraId="099C5B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datasets: [{</w:t>
      </w:r>
    </w:p>
    <w:p w14:paraId="4E79B0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label: 'Training Loss',</w:t>
      </w:r>
    </w:p>
    <w:p w14:paraId="2D692B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data: [],</w:t>
      </w:r>
    </w:p>
    <w:p w14:paraId="36C630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borderColor: '#28a745',</w:t>
      </w:r>
    </w:p>
    <w:p w14:paraId="6C40B5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backgroundColor: 'rgba(40, 167, 69, 0.1)',</w:t>
      </w:r>
    </w:p>
    <w:p w14:paraId="0985EF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tension: 0.4</w:t>
      </w:r>
    </w:p>
    <w:p w14:paraId="724503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}]</w:t>
      </w:r>
    </w:p>
    <w:p w14:paraId="5C9937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},</w:t>
      </w:r>
    </w:p>
    <w:p w14:paraId="7D01D0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options: {</w:t>
      </w:r>
    </w:p>
    <w:p w14:paraId="49A166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responsive: true,</w:t>
      </w:r>
    </w:p>
    <w:p w14:paraId="4FE71E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maintainAspectRatio: false,</w:t>
      </w:r>
    </w:p>
    <w:p w14:paraId="708591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plugins: {</w:t>
      </w:r>
    </w:p>
    <w:p w14:paraId="4F2CF8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legend: {</w:t>
      </w:r>
    </w:p>
    <w:p w14:paraId="0B54AD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labels: {</w:t>
      </w:r>
    </w:p>
    <w:p w14:paraId="4AA11C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color: '#ffffff'</w:t>
      </w:r>
    </w:p>
    <w:p w14:paraId="21DFF3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}</w:t>
      </w:r>
    </w:p>
    <w:p w14:paraId="279657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4D9E17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},</w:t>
      </w:r>
    </w:p>
    <w:p w14:paraId="4508CB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scales: {</w:t>
      </w:r>
    </w:p>
    <w:p w14:paraId="7D7760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x: {</w:t>
      </w:r>
    </w:p>
    <w:p w14:paraId="67C3F0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grid: {</w:t>
      </w:r>
    </w:p>
    <w:p w14:paraId="62DE5A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color: 'rgba(255, 255, 255, 0.1)'</w:t>
      </w:r>
    </w:p>
    <w:p w14:paraId="075315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},</w:t>
      </w:r>
    </w:p>
    <w:p w14:paraId="196352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ticks: {</w:t>
      </w:r>
    </w:p>
    <w:p w14:paraId="12679E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color: '#ffffff'</w:t>
      </w:r>
    </w:p>
    <w:p w14:paraId="2C3A49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}</w:t>
      </w:r>
    </w:p>
    <w:p w14:paraId="53299C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},</w:t>
      </w:r>
    </w:p>
    <w:p w14:paraId="7E7284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y: {</w:t>
      </w:r>
    </w:p>
    <w:p w14:paraId="0A53E1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grid: {</w:t>
      </w:r>
    </w:p>
    <w:p w14:paraId="4F0481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color: 'rgba(255, 255, 255, 0.1)'</w:t>
      </w:r>
    </w:p>
    <w:p w14:paraId="7AEE06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},</w:t>
      </w:r>
    </w:p>
    <w:p w14:paraId="186952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ticks: {</w:t>
      </w:r>
    </w:p>
    <w:p w14:paraId="1B9353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color: '#ffffff'</w:t>
      </w:r>
    </w:p>
    <w:p w14:paraId="7E021E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}</w:t>
      </w:r>
    </w:p>
    <w:p w14:paraId="32566F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38EF20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48C8A6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54B843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3BF65C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54D79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DOM elements</w:t>
      </w:r>
    </w:p>
    <w:p w14:paraId="382E1B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startBtn = document.getElementById('start-btn');</w:t>
      </w:r>
    </w:p>
    <w:p w14:paraId="5BEE1F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stopBtn = document.getElementById('stop-btn');</w:t>
      </w:r>
    </w:p>
    <w:p w14:paraId="594BC2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statusDot = document.getElementById('status-dot');</w:t>
      </w:r>
    </w:p>
    <w:p w14:paraId="4A7A4E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trainingStatus = document.getElementById('training-status');</w:t>
      </w:r>
    </w:p>
    <w:p w14:paraId="5123A6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trainingLog = document.getElementById('training-log');</w:t>
      </w:r>
    </w:p>
    <w:p w14:paraId="5FA42B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trainingForm = document.getElementById('training-form');</w:t>
      </w:r>
    </w:p>
    <w:p w14:paraId="382EAE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1D811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Training form submission</w:t>
      </w:r>
    </w:p>
    <w:p w14:paraId="093745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trainingForm.addEventListener('submit', function(e) {</w:t>
      </w:r>
    </w:p>
    <w:p w14:paraId="286C15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e.preventDefault();</w:t>
      </w:r>
    </w:p>
    <w:p w14:paraId="557E52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</w:t>
      </w:r>
    </w:p>
    <w:p w14:paraId="6A23A4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formData = new FormData(trainingForm);</w:t>
      </w:r>
    </w:p>
    <w:p w14:paraId="7461EB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6B82E8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fetch('/start_training', {</w:t>
      </w:r>
    </w:p>
    <w:p w14:paraId="180FF9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method: 'POST',</w:t>
      </w:r>
    </w:p>
    <w:p w14:paraId="37E1AB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body: formData</w:t>
      </w:r>
    </w:p>
    <w:p w14:paraId="6774E8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</w:t>
      </w:r>
    </w:p>
    <w:p w14:paraId="0B0F61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.then(response =&gt; response.json())</w:t>
      </w:r>
    </w:p>
    <w:p w14:paraId="6812F9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.then(data =&gt; {</w:t>
      </w:r>
    </w:p>
    <w:p w14:paraId="3AEAD8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(data.success) {</w:t>
      </w:r>
    </w:p>
    <w:p w14:paraId="5E8344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updateTrainingState(true);</w:t>
      </w:r>
    </w:p>
    <w:p w14:paraId="6CE735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addLogEntry('Training started successfully!');</w:t>
      </w:r>
    </w:p>
    <w:p w14:paraId="7CE9D0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{</w:t>
      </w:r>
    </w:p>
    <w:p w14:paraId="30FDA1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addLogEntry(`Error: ${data.error}`, 'error');</w:t>
      </w:r>
    </w:p>
    <w:p w14:paraId="0D2F13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61FF96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</w:t>
      </w:r>
    </w:p>
    <w:p w14:paraId="25319E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.catch(error =&gt; {</w:t>
      </w:r>
    </w:p>
    <w:p w14:paraId="7B96D5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addLogEntry(`Error: ${error.message}`, 'error');</w:t>
      </w:r>
    </w:p>
    <w:p w14:paraId="649C65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5EF9BB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2D9110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1364D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Stop training</w:t>
      </w:r>
    </w:p>
    <w:p w14:paraId="0B3E1B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stopBtn.addEventListener('click', function() {</w:t>
      </w:r>
    </w:p>
    <w:p w14:paraId="68C2AC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fetch('/stop_training', {</w:t>
      </w:r>
    </w:p>
    <w:p w14:paraId="0F7067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method: 'POST'</w:t>
      </w:r>
    </w:p>
    <w:p w14:paraId="665182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</w:t>
      </w:r>
    </w:p>
    <w:p w14:paraId="600AB6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.then(response =&gt; response.json())</w:t>
      </w:r>
    </w:p>
    <w:p w14:paraId="160C78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.then(data =&gt; {</w:t>
      </w:r>
    </w:p>
    <w:p w14:paraId="778633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(data.success) {</w:t>
      </w:r>
    </w:p>
    <w:p w14:paraId="726E73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updateTrainingState(false);</w:t>
      </w:r>
    </w:p>
    <w:p w14:paraId="1251A5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addLogEntry('Training stopped by user');</w:t>
      </w:r>
    </w:p>
    <w:p w14:paraId="615395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{</w:t>
      </w:r>
    </w:p>
    <w:p w14:paraId="5EAE4B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addLogEntry(`Error: ${data.error}`, 'error');</w:t>
      </w:r>
    </w:p>
    <w:p w14:paraId="5F9819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6924D3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</w:t>
      </w:r>
    </w:p>
    <w:p w14:paraId="44D2D9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.catch(error =&gt; {</w:t>
      </w:r>
    </w:p>
    <w:p w14:paraId="67F865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addLogEntry(`Error: ${error.message}`, 'error');</w:t>
      </w:r>
    </w:p>
    <w:p w14:paraId="3F4A91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2AB4F3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7ADDA0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36619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Socket event handlers</w:t>
      </w:r>
    </w:p>
    <w:p w14:paraId="1EF0AF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socket.on('connect', function() {</w:t>
      </w:r>
    </w:p>
    <w:p w14:paraId="127CBB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addLogEntry('Connected to training monitor');</w:t>
      </w:r>
    </w:p>
    <w:p w14:paraId="561F83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120CAF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BAB94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socket.on('training_started', function(data) {</w:t>
      </w:r>
    </w:p>
    <w:p w14:paraId="505979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updateTrainingState(true);</w:t>
      </w:r>
    </w:p>
    <w:p w14:paraId="1396F1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addLogEntry(data.message);</w:t>
      </w:r>
    </w:p>
    <w:p w14:paraId="20BB98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57DE56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7A7A6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socket.on('training_stopped', function(data) {</w:t>
      </w:r>
    </w:p>
    <w:p w14:paraId="45A237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updateTrainingState(false);</w:t>
      </w:r>
    </w:p>
    <w:p w14:paraId="7B3517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addLogEntry(data.message);</w:t>
      </w:r>
    </w:p>
    <w:p w14:paraId="3ECCDD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545414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8AD8B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socket.on('training_progress', function(data) {</w:t>
      </w:r>
    </w:p>
    <w:p w14:paraId="74DEE6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addLogEntry(data.message);</w:t>
      </w:r>
    </w:p>
    <w:p w14:paraId="264E29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1FA49D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(data.iteration) {</w:t>
      </w:r>
    </w:p>
    <w:p w14:paraId="092E3C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document.getElementById('current-iteration').textContent = data.iteration;</w:t>
      </w:r>
    </w:p>
    <w:p w14:paraId="4DC4CE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12358D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(data.total_games) {</w:t>
      </w:r>
    </w:p>
    <w:p w14:paraId="2B7140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document.getElementById('total-games').textContent = data.total_games;</w:t>
      </w:r>
    </w:p>
    <w:p w14:paraId="32B152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57A7DD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(data.loss) {</w:t>
      </w:r>
    </w:p>
    <w:p w14:paraId="5DEF35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document.getElementById('current-loss').textContent = data.loss.toFixed(4);</w:t>
      </w:r>
    </w:p>
    <w:p w14:paraId="3CE6FD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0487B6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labels = progressChart.data.labels;</w:t>
      </w:r>
    </w:p>
    <w:p w14:paraId="656B0B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lossData = progressChart.data.datasets[0].data;</w:t>
      </w:r>
    </w:p>
    <w:p w14:paraId="56AFF2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36ECEE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labels.push(labels.length + 1);</w:t>
      </w:r>
    </w:p>
    <w:p w14:paraId="3A7E8E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lossData.push(data.loss);</w:t>
      </w:r>
    </w:p>
    <w:p w14:paraId="243973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4B1814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(labels.length &gt; 20) {</w:t>
      </w:r>
    </w:p>
    <w:p w14:paraId="75DC61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labels.shift();</w:t>
      </w:r>
    </w:p>
    <w:p w14:paraId="229CB1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lossData.shift();</w:t>
      </w:r>
    </w:p>
    <w:p w14:paraId="7044BD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1821B2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5FD0E7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progressChart.update();</w:t>
      </w:r>
    </w:p>
    <w:p w14:paraId="6C4914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4AAE29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168930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80E96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Helper functions</w:t>
      </w:r>
    </w:p>
    <w:p w14:paraId="52B9ED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updateTrainingState(isTraining) {</w:t>
      </w:r>
    </w:p>
    <w:p w14:paraId="41DE4E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(isTraining) {</w:t>
      </w:r>
    </w:p>
    <w:p w14:paraId="086E89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statusDot.className = 'status-dot status-running';</w:t>
      </w:r>
    </w:p>
    <w:p w14:paraId="139A45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trainingStatus.textContent = 'Training Running';</w:t>
      </w:r>
    </w:p>
    <w:p w14:paraId="2073CB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startBtn.disabled = true;</w:t>
      </w:r>
    </w:p>
    <w:p w14:paraId="155EF9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stopBtn.disabled = false;</w:t>
      </w:r>
    </w:p>
    <w:p w14:paraId="779D39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else {</w:t>
      </w:r>
    </w:p>
    <w:p w14:paraId="65A5E5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statusDot.className = 'status-dot status-stopped';</w:t>
      </w:r>
    </w:p>
    <w:p w14:paraId="284F49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trainingStatus.textContent = 'Training Stopped';</w:t>
      </w:r>
    </w:p>
    <w:p w14:paraId="04CE3F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startBtn.disabled = false;</w:t>
      </w:r>
    </w:p>
    <w:p w14:paraId="77593E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stopBtn.disabled = true;</w:t>
      </w:r>
    </w:p>
    <w:p w14:paraId="35CC94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045B57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F2C6B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62348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addLogEntry(message, type = 'info') {</w:t>
      </w:r>
    </w:p>
    <w:p w14:paraId="32B3D1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timestamp = new Date().toLocaleTimeString();</w:t>
      </w:r>
    </w:p>
    <w:p w14:paraId="377703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logEntry = document.createElement('div');</w:t>
      </w:r>
    </w:p>
    <w:p w14:paraId="6BDA37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logEntry.className = 'log-entry';</w:t>
      </w:r>
    </w:p>
    <w:p w14:paraId="2D7CDF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2A8ABC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let color = '#ffffff';</w:t>
      </w:r>
    </w:p>
    <w:p w14:paraId="275B59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(type === 'error') color = '#dc3545';</w:t>
      </w:r>
    </w:p>
    <w:p w14:paraId="768401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(type === 'success') color = '#28a745';</w:t>
      </w:r>
    </w:p>
    <w:p w14:paraId="4140FC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751DCC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logEntry.innerHTML = `</w:t>
      </w:r>
    </w:p>
    <w:p w14:paraId="134119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class="log-timestamp"&gt;[${timestamp}]&lt;/span&gt;</w:t>
      </w:r>
    </w:p>
    <w:p w14:paraId="4370C7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style="color: ${color}"&gt;${message}&lt;/span&gt;</w:t>
      </w:r>
    </w:p>
    <w:p w14:paraId="58A2F4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`;</w:t>
      </w:r>
    </w:p>
    <w:p w14:paraId="7E968B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707599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trainingLog.appendChild(logEntry);</w:t>
      </w:r>
    </w:p>
    <w:p w14:paraId="6A90F9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trainingLog.scrollTop = trainingLog.scrollHeight;</w:t>
      </w:r>
    </w:p>
    <w:p w14:paraId="56B751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1D117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D8AD2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File upload display</w:t>
      </w:r>
    </w:p>
    <w:p w14:paraId="31B9D6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document.getElementById('dataset-file').addEventListener('change', function(e) {</w:t>
      </w:r>
    </w:p>
    <w:p w14:paraId="4154DB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file = e.target.files[0];</w:t>
      </w:r>
    </w:p>
    <w:p w14:paraId="6F8235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(file) {</w:t>
      </w:r>
    </w:p>
    <w:p w14:paraId="714E0E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document.querySelector('.dataset-upload p').textContent = `Selected: ${file.name}`;</w:t>
      </w:r>
    </w:p>
    <w:p w14:paraId="5A9ED7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1AC35D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53EECC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B1EE2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Load initial status</w:t>
      </w:r>
    </w:p>
    <w:p w14:paraId="3AD8EA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fetch('/training_status')</w:t>
      </w:r>
    </w:p>
    <w:p w14:paraId="2E9A32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.then(response =&gt; response.json())</w:t>
      </w:r>
    </w:p>
    <w:p w14:paraId="6C98DB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.then(data =&gt; {</w:t>
      </w:r>
    </w:p>
    <w:p w14:paraId="3F2572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updateTrainingState(data.is_training);</w:t>
      </w:r>
    </w:p>
    <w:p w14:paraId="1AAC5D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617C0E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document.getElementById('current-iteration').textContent = data.current_iteration || 0;</w:t>
      </w:r>
    </w:p>
    <w:p w14:paraId="6F519B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document.getElementById('total-games').textContent = data.total_games || 0;</w:t>
      </w:r>
    </w:p>
    <w:p w14:paraId="28D3F2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document.getElementById('current-loss').textContent = (data.current_loss || 0).toFixed(4);</w:t>
      </w:r>
    </w:p>
    <w:p w14:paraId="660814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document.getElementById('model-elo').textContent = data.best_model_elo || 1500;</w:t>
      </w:r>
    </w:p>
    <w:p w14:paraId="5F0138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</w:t>
      </w:r>
    </w:p>
    <w:p w14:paraId="4CD415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.catch(error =&gt; {</w:t>
      </w:r>
    </w:p>
    <w:p w14:paraId="7F3FEC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addLogEntry(`Error loading status: ${error.message}`, 'error');</w:t>
      </w:r>
    </w:p>
    <w:p w14:paraId="5273EE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447FFC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&lt;/script&gt;</w:t>
      </w:r>
    </w:p>
    <w:p w14:paraId="7CF859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&lt;/body&gt;</w:t>
      </w:r>
    </w:p>
    <w:p w14:paraId="5E904E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&lt;/html&gt;</w:t>
      </w:r>
    </w:p>
    <w:p w14:paraId="612889E3" w14:textId="77777777" w:rsidR="00A56778" w:rsidRDefault="00000000">
      <w:r>
        <w:lastRenderedPageBreak/>
        <w:br w:type="page"/>
      </w:r>
    </w:p>
    <w:p w14:paraId="6B3EA746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templates/playing.html</w:t>
      </w:r>
    </w:p>
    <w:p w14:paraId="5DA41227" w14:textId="77777777" w:rsidR="00A56778" w:rsidRDefault="00000000">
      <w:r>
        <w:rPr>
          <w:i/>
          <w:color w:val="646464"/>
          <w:sz w:val="20"/>
        </w:rPr>
        <w:t>Interactive chess game interface with legal move highlighting</w:t>
      </w:r>
    </w:p>
    <w:p w14:paraId="7A594765" w14:textId="77777777" w:rsidR="00A56778" w:rsidRDefault="00A56778"/>
    <w:p w14:paraId="4E14D6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&lt;!DOCTYPE html&gt;</w:t>
      </w:r>
    </w:p>
    <w:p w14:paraId="107F03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&lt;html lang="en"&gt;</w:t>
      </w:r>
    </w:p>
    <w:p w14:paraId="73C856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&lt;head&gt;</w:t>
      </w:r>
    </w:p>
    <w:p w14:paraId="679FCE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charset="UTF-8"&gt;</w:t>
      </w:r>
    </w:p>
    <w:p w14:paraId="78B655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05EC2A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&lt;title&gt;Chess AI Platform - Play Chess&lt;/title&gt;</w:t>
      </w:r>
    </w:p>
    <w:p w14:paraId="502853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&lt;style&gt;</w:t>
      </w:r>
    </w:p>
    <w:p w14:paraId="361B73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* {</w:t>
      </w:r>
    </w:p>
    <w:p w14:paraId="56296B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0;</w:t>
      </w:r>
    </w:p>
    <w:p w14:paraId="0DFFB5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0;</w:t>
      </w:r>
    </w:p>
    <w:p w14:paraId="25D326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box-sizing: border-box;</w:t>
      </w:r>
    </w:p>
    <w:p w14:paraId="308ADC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A341D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C5D53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body {</w:t>
      </w:r>
    </w:p>
    <w:p w14:paraId="435299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font-family: 'Segoe UI', Tahoma, Geneva, Verdana, sans-serif;</w:t>
      </w:r>
    </w:p>
    <w:p w14:paraId="52D5CC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linear-gradient(135deg, #1e3c72 0%, #2a5298 100%);</w:t>
      </w:r>
    </w:p>
    <w:p w14:paraId="6F0427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0D630E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min-height: 100vh;</w:t>
      </w:r>
    </w:p>
    <w:p w14:paraId="2C1F0B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E0239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669C4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.header {</w:t>
      </w:r>
    </w:p>
    <w:p w14:paraId="52A296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427CDE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4B83A1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20px;</w:t>
      </w:r>
    </w:p>
    <w:p w14:paraId="13D47C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border-bottom: 1px solid rgba(255, 255, 255, 0.2);</w:t>
      </w:r>
    </w:p>
    <w:p w14:paraId="59B2A9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61913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AFAF7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.nav-container {</w:t>
      </w:r>
    </w:p>
    <w:p w14:paraId="08FA0B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max-width: 1200px;</w:t>
      </w:r>
    </w:p>
    <w:p w14:paraId="7B8E0E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 auto;</w:t>
      </w:r>
    </w:p>
    <w:p w14:paraId="13DBDB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748FA3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space-between;</w:t>
      </w:r>
    </w:p>
    <w:p w14:paraId="458DBC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699315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AB321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51835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.logo-section {</w:t>
      </w:r>
    </w:p>
    <w:p w14:paraId="1CD452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186E34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56CF7C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0ED4F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B13D7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.logo {</w:t>
      </w:r>
    </w:p>
    <w:p w14:paraId="234711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2em;</w:t>
      </w:r>
    </w:p>
    <w:p w14:paraId="788661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margin-right: 15px;</w:t>
      </w:r>
    </w:p>
    <w:p w14:paraId="56590C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1341B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709DD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.nav-title {</w:t>
      </w:r>
    </w:p>
    <w:p w14:paraId="107EA6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1.5em;</w:t>
      </w:r>
    </w:p>
    <w:p w14:paraId="65D8D5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4A8C4C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34CEA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8C1A1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.nav-links {</w:t>
      </w:r>
    </w:p>
    <w:p w14:paraId="776E2D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58E322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20px;</w:t>
      </w:r>
    </w:p>
    <w:p w14:paraId="1CB700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39DCF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82218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.nav-links a {</w:t>
      </w:r>
    </w:p>
    <w:p w14:paraId="5F0D7C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237D90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text-decoration: none;</w:t>
      </w:r>
    </w:p>
    <w:p w14:paraId="232E64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10px 20px;</w:t>
      </w:r>
    </w:p>
    <w:p w14:paraId="45CE06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25px;</w:t>
      </w:r>
    </w:p>
    <w:p w14:paraId="0BED82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31A3FF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0.3);</w:t>
      </w:r>
    </w:p>
    <w:p w14:paraId="7B7B67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830A1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0CABBC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.nav-links a:hover {</w:t>
      </w:r>
    </w:p>
    <w:p w14:paraId="33792D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0.2);</w:t>
      </w:r>
    </w:p>
    <w:p w14:paraId="4ADBD7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translateY(-2px);</w:t>
      </w:r>
    </w:p>
    <w:p w14:paraId="6EF8FC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102E3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6E241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.main-container {</w:t>
      </w:r>
    </w:p>
    <w:p w14:paraId="70FA41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max-width: 1400px;</w:t>
      </w:r>
    </w:p>
    <w:p w14:paraId="4BAEAB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 auto;</w:t>
      </w:r>
    </w:p>
    <w:p w14:paraId="06E5FC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40px 20px;</w:t>
      </w:r>
    </w:p>
    <w:p w14:paraId="400CEE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grid;</w:t>
      </w:r>
    </w:p>
    <w:p w14:paraId="4B1C72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grid-template-columns: 1fr 600px 1fr;</w:t>
      </w:r>
    </w:p>
    <w:p w14:paraId="1D72B7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30px;</w:t>
      </w:r>
    </w:p>
    <w:p w14:paraId="54F5D6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start;</w:t>
      </w:r>
    </w:p>
    <w:p w14:paraId="762F1C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86F3B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E4BB0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.game-sidebar {</w:t>
      </w:r>
    </w:p>
    <w:p w14:paraId="28BAB9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1E7CA6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2F0777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20px;</w:t>
      </w:r>
    </w:p>
    <w:p w14:paraId="4C7EA1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25px;</w:t>
      </w:r>
    </w:p>
    <w:p w14:paraId="310243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0.2);</w:t>
      </w:r>
    </w:p>
    <w:p w14:paraId="3EEA65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133F9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1EE99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.chess-board-container {</w:t>
      </w:r>
    </w:p>
    <w:p w14:paraId="39825C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59206E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flex-direction: column;</w:t>
      </w:r>
    </w:p>
    <w:p w14:paraId="4C2FCE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6110EA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20px;</w:t>
      </w:r>
    </w:p>
    <w:p w14:paraId="60F386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98550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A6E86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.chess-board {</w:t>
      </w:r>
    </w:p>
    <w:p w14:paraId="4D2A15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560px;</w:t>
      </w:r>
    </w:p>
    <w:p w14:paraId="627DCF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560px;</w:t>
      </w:r>
    </w:p>
    <w:p w14:paraId="0F87A1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4px solid #8B4513;</w:t>
      </w:r>
    </w:p>
    <w:p w14:paraId="61422F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431F69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10px 30px rgba(0, 0, 0, 0.3);</w:t>
      </w:r>
    </w:p>
    <w:p w14:paraId="271ABE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#DEB887;</w:t>
      </w:r>
    </w:p>
    <w:p w14:paraId="4812BA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grid;</w:t>
      </w:r>
    </w:p>
    <w:p w14:paraId="118FB2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grid-template-columns: repeat(8, 1fr);</w:t>
      </w:r>
    </w:p>
    <w:p w14:paraId="50CDE7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grid-template-rows: repeat(8, 1fr);</w:t>
      </w:r>
    </w:p>
    <w:p w14:paraId="0642BF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position: relative;</w:t>
      </w:r>
    </w:p>
    <w:p w14:paraId="49A726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C75C2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CBEEF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 {</w:t>
      </w:r>
    </w:p>
    <w:p w14:paraId="04099B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70px;</w:t>
      </w:r>
    </w:p>
    <w:p w14:paraId="7FA3ED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70px;</w:t>
      </w:r>
    </w:p>
    <w:p w14:paraId="4EC88C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7EC38A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2EAC10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center;</w:t>
      </w:r>
    </w:p>
    <w:p w14:paraId="19F555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2.5em;</w:t>
      </w:r>
    </w:p>
    <w:p w14:paraId="73E1EB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3D0835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0.2s ease;</w:t>
      </w:r>
    </w:p>
    <w:p w14:paraId="7F0012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user-select: none;</w:t>
      </w:r>
    </w:p>
    <w:p w14:paraId="40CBEA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position: relative;</w:t>
      </w:r>
    </w:p>
    <w:p w14:paraId="69E642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1935E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DA9DB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.chess-square.light {</w:t>
      </w:r>
    </w:p>
    <w:p w14:paraId="08616F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background-color: #F0D9B5;</w:t>
      </w:r>
    </w:p>
    <w:p w14:paraId="1D055E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20209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34391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.chess-square.dark {</w:t>
      </w:r>
    </w:p>
    <w:p w14:paraId="622E01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background-color: #B58863;</w:t>
      </w:r>
    </w:p>
    <w:p w14:paraId="19F0C0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42004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B6258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.chess-square.selected {</w:t>
      </w:r>
    </w:p>
    <w:p w14:paraId="26E9BC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background-color: #FFD700 !important;</w:t>
      </w:r>
    </w:p>
    <w:p w14:paraId="6FEF90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inset 0 0 10px rgba(255, 215, 0, 0.8);</w:t>
      </w:r>
    </w:p>
    <w:p w14:paraId="54854B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8A45D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4AA42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.chess-square.possible-move {</w:t>
      </w:r>
    </w:p>
    <w:p w14:paraId="42BDCA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background-color: rgba(0, 255, 0, 0.4) !important;</w:t>
      </w:r>
    </w:p>
    <w:p w14:paraId="060305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3px solid #00ff00 !important;</w:t>
      </w:r>
    </w:p>
    <w:p w14:paraId="3CE6C8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0 10px rgba(0, 255, 0, 0.6) !important;</w:t>
      </w:r>
    </w:p>
    <w:p w14:paraId="7CA4CB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91090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B8F88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.chess-square.possible-move:hover {</w:t>
      </w:r>
    </w:p>
    <w:p w14:paraId="7C7083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background-color: rgba(0, 255, 0, 0.6) !important;</w:t>
      </w:r>
    </w:p>
    <w:p w14:paraId="0381F1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scale(1.05);</w:t>
      </w:r>
    </w:p>
    <w:p w14:paraId="2B08F3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1786A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3A8A3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.chess-square.last-move {</w:t>
      </w:r>
    </w:p>
    <w:p w14:paraId="079A67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background-color: rgba(255, 255, 0, 0.4) !important;</w:t>
      </w:r>
    </w:p>
    <w:p w14:paraId="498737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3662E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214F5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.chess-square:hover {</w:t>
      </w:r>
    </w:p>
    <w:p w14:paraId="59114E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scale(0.95);</w:t>
      </w:r>
    </w:p>
    <w:p w14:paraId="0808CA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45E49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033DE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.game-info {</w:t>
      </w:r>
    </w:p>
    <w:p w14:paraId="20ED75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50C85F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15px;</w:t>
      </w:r>
    </w:p>
    <w:p w14:paraId="31FF53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20px;</w:t>
      </w:r>
    </w:p>
    <w:p w14:paraId="2B3C7B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4A5B22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5387D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34629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.game-controls {</w:t>
      </w:r>
    </w:p>
    <w:p w14:paraId="35AE39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77D6D2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15px;</w:t>
      </w:r>
    </w:p>
    <w:p w14:paraId="075819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center;</w:t>
      </w:r>
    </w:p>
    <w:p w14:paraId="59CCB4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margin-top: 20px;</w:t>
      </w:r>
    </w:p>
    <w:p w14:paraId="1D2D5C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034A2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E3A9A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 {</w:t>
      </w:r>
    </w:p>
    <w:p w14:paraId="193E6F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12px 24px;</w:t>
      </w:r>
    </w:p>
    <w:p w14:paraId="0B4032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38D520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25px;</w:t>
      </w:r>
    </w:p>
    <w:p w14:paraId="6339ED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1em;</w:t>
      </w:r>
    </w:p>
    <w:p w14:paraId="405D16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4E4702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15419E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115A11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text-decoration: none;</w:t>
      </w:r>
    </w:p>
    <w:p w14:paraId="47576F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inline-block;</w:t>
      </w:r>
    </w:p>
    <w:p w14:paraId="005D4C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165B23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163AA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78893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.btn-primary {</w:t>
      </w:r>
    </w:p>
    <w:p w14:paraId="3D90B2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linear-gradient(135deg, #667eea 0%, #764ba2 100%);</w:t>
      </w:r>
    </w:p>
    <w:p w14:paraId="732580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00B073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C438B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64C12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.btn-primary:hover {</w:t>
      </w:r>
    </w:p>
    <w:p w14:paraId="7F6262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translateY(-2px);</w:t>
      </w:r>
    </w:p>
    <w:p w14:paraId="7C5BBE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10px 25px rgba(102, 126, 234, 0.4);</w:t>
      </w:r>
    </w:p>
    <w:p w14:paraId="66B0DE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A4C3B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997A6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.btn-success {</w:t>
      </w:r>
    </w:p>
    <w:p w14:paraId="59CD7E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linear-gradient(135deg, #11998e 0%, #38ef7d 100%);</w:t>
      </w:r>
    </w:p>
    <w:p w14:paraId="3B6ABE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0920CA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9F38C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F5054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.btn-danger {</w:t>
      </w:r>
    </w:p>
    <w:p w14:paraId="67C63F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linear-gradient(135deg, #ff416c 0%, #ff4b2b 100%);</w:t>
      </w:r>
    </w:p>
    <w:p w14:paraId="3B6F1C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30A982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20FF0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88085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.game-setup {</w:t>
      </w:r>
    </w:p>
    <w:p w14:paraId="258651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2CDE8D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0E71D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D6FF5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{</w:t>
      </w:r>
    </w:p>
    <w:p w14:paraId="7B2D05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margin-bottom: 15px;</w:t>
      </w:r>
    </w:p>
    <w:p w14:paraId="0925FA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0FEC2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882BE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label {</w:t>
      </w:r>
    </w:p>
    <w:p w14:paraId="6AD90A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block;</w:t>
      </w:r>
    </w:p>
    <w:p w14:paraId="23795C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5px;</w:t>
      </w:r>
    </w:p>
    <w:p w14:paraId="01E0E2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2B544D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C3C4C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056E3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select {</w:t>
      </w:r>
    </w:p>
    <w:p w14:paraId="70596D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100%;</w:t>
      </w:r>
    </w:p>
    <w:p w14:paraId="31D1C5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10px;</w:t>
      </w:r>
    </w:p>
    <w:p w14:paraId="579045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0.3);</w:t>
      </w:r>
    </w:p>
    <w:p w14:paraId="54B635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6D2D77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044604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0D2E8D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1em;</w:t>
      </w:r>
    </w:p>
    <w:p w14:paraId="4DF3B4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96D38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E17C0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select option {</w:t>
      </w:r>
    </w:p>
    <w:p w14:paraId="404FCF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#2a5298;</w:t>
      </w:r>
    </w:p>
    <w:p w14:paraId="50E212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0BF26D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E7108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1712D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.move-history {</w:t>
      </w:r>
    </w:p>
    <w:p w14:paraId="6DFB49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max-height: 300px;</w:t>
      </w:r>
    </w:p>
    <w:p w14:paraId="5C4123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overflow-y: auto;</w:t>
      </w:r>
    </w:p>
    <w:p w14:paraId="4A0282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0.05);</w:t>
      </w:r>
    </w:p>
    <w:p w14:paraId="5D5492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107EA5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15px;</w:t>
      </w:r>
    </w:p>
    <w:p w14:paraId="658F3D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margin-top: 20px;</w:t>
      </w:r>
    </w:p>
    <w:p w14:paraId="432493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D284A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DD058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.move-list {</w:t>
      </w:r>
    </w:p>
    <w:p w14:paraId="7CD907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grid;</w:t>
      </w:r>
    </w:p>
    <w:p w14:paraId="2D14A3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grid-template-columns: 1fr 1fr;</w:t>
      </w:r>
    </w:p>
    <w:p w14:paraId="0BBFBB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10px;</w:t>
      </w:r>
    </w:p>
    <w:p w14:paraId="559978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font-family: 'Courier New', monospace;</w:t>
      </w:r>
    </w:p>
    <w:p w14:paraId="7BB539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26A4B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2E1E2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.status-display {</w:t>
      </w:r>
    </w:p>
    <w:p w14:paraId="5EBB26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1.2em;</w:t>
      </w:r>
    </w:p>
    <w:p w14:paraId="4CCDAD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09896F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788715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15px;</w:t>
      </w:r>
    </w:p>
    <w:p w14:paraId="714B23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6A8D29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44765E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0C26FE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F0FB7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90BE3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.game-over {</w:t>
      </w:r>
    </w:p>
    <w:p w14:paraId="482A75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215, 0, 0.3) !important;</w:t>
      </w:r>
    </w:p>
    <w:p w14:paraId="1FF379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2px solid #FFD700;</w:t>
      </w:r>
    </w:p>
    <w:p w14:paraId="5A9752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animation: pulse 2s infinite;</w:t>
      </w:r>
    </w:p>
    <w:p w14:paraId="7A3C47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597C3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A2FCF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@keyframes pulse {</w:t>
      </w:r>
    </w:p>
    <w:p w14:paraId="772661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0% { opacity: 1; }</w:t>
      </w:r>
    </w:p>
    <w:p w14:paraId="168719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50% { opacity: 0.7; }</w:t>
      </w:r>
    </w:p>
    <w:p w14:paraId="57DA3B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100% { opacity: 1; }</w:t>
      </w:r>
    </w:p>
    <w:p w14:paraId="6A1B4E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4A0A6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2270A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.hidden {</w:t>
      </w:r>
    </w:p>
    <w:p w14:paraId="7ECD67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none;</w:t>
      </w:r>
    </w:p>
    <w:p w14:paraId="28F7E3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8EBD7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AC32F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/* Promotion Dialog */</w:t>
      </w:r>
    </w:p>
    <w:p w14:paraId="4CFAE7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.promotion-dialog {</w:t>
      </w:r>
    </w:p>
    <w:p w14:paraId="508A58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position: fixed;</w:t>
      </w:r>
    </w:p>
    <w:p w14:paraId="6684AD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top: 0;</w:t>
      </w:r>
    </w:p>
    <w:p w14:paraId="0B129E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left: 0;</w:t>
      </w:r>
    </w:p>
    <w:p w14:paraId="644C9A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width: 100%;</w:t>
      </w:r>
    </w:p>
    <w:p w14:paraId="69D941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100%;</w:t>
      </w:r>
    </w:p>
    <w:p w14:paraId="4EA10A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rgba(0, 0, 0, 0.8);</w:t>
      </w:r>
    </w:p>
    <w:p w14:paraId="131EAE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none !important; /* Force hidden by default */</w:t>
      </w:r>
    </w:p>
    <w:p w14:paraId="1B2B41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center;</w:t>
      </w:r>
    </w:p>
    <w:p w14:paraId="657F8A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68E9AD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z-index: 1000;</w:t>
      </w:r>
    </w:p>
    <w:p w14:paraId="67AD09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46393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B1CC3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.promotion-dialog:not(.hidden) {</w:t>
      </w:r>
    </w:p>
    <w:p w14:paraId="098D70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 !important; /* Only show when not hidden */</w:t>
      </w:r>
    </w:p>
    <w:p w14:paraId="121B95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7366B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DB7FE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.promotion-choices {</w:t>
      </w:r>
    </w:p>
    <w:p w14:paraId="66B961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0.95);</w:t>
      </w:r>
    </w:p>
    <w:p w14:paraId="70DDE6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30px;</w:t>
      </w:r>
    </w:p>
    <w:p w14:paraId="0BD730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15px;</w:t>
      </w:r>
    </w:p>
    <w:p w14:paraId="596852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121EDC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flex-direction: column;</w:t>
      </w:r>
    </w:p>
    <w:p w14:paraId="450BBE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20px;</w:t>
      </w:r>
    </w:p>
    <w:p w14:paraId="6E92B2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10px 30px rgba(0, 0, 0, 0.5);</w:t>
      </w:r>
    </w:p>
    <w:p w14:paraId="0CD5D1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01C3CA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F2D4A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79857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.promotion-title {</w:t>
      </w:r>
    </w:p>
    <w:p w14:paraId="4A6868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#333;</w:t>
      </w:r>
    </w:p>
    <w:p w14:paraId="2286A2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1.5em;</w:t>
      </w:r>
    </w:p>
    <w:p w14:paraId="221311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bold;</w:t>
      </w:r>
    </w:p>
    <w:p w14:paraId="509E17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5BE8F4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2E836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17220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.promotion-pieces-row {</w:t>
      </w:r>
    </w:p>
    <w:p w14:paraId="4266FF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046915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20px;</w:t>
      </w:r>
    </w:p>
    <w:p w14:paraId="4E615C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center;</w:t>
      </w:r>
    </w:p>
    <w:p w14:paraId="0814EE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609FE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862C6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.promotion-piece {</w:t>
      </w:r>
    </w:p>
    <w:p w14:paraId="3059AD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80px;</w:t>
      </w:r>
    </w:p>
    <w:p w14:paraId="7B688C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80px;</w:t>
      </w:r>
    </w:p>
    <w:p w14:paraId="74F454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3px solid #333;</w:t>
      </w:r>
    </w:p>
    <w:p w14:paraId="5C6B75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218387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4DEF0B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center;</w:t>
      </w:r>
    </w:p>
    <w:p w14:paraId="66861E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42424A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3em;</w:t>
      </w:r>
    </w:p>
    <w:p w14:paraId="041E8F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23718B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5603DE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#f0f0f0;</w:t>
      </w:r>
    </w:p>
    <w:p w14:paraId="6D8B9B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position: relative;</w:t>
      </w:r>
    </w:p>
    <w:p w14:paraId="1FD5F4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E08CE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2F6A4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.promotion-piece:hover {</w:t>
      </w:r>
    </w:p>
    <w:p w14:paraId="2B09E7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#e0e0e0;</w:t>
      </w:r>
    </w:p>
    <w:p w14:paraId="361353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scale(1.1);</w:t>
      </w:r>
    </w:p>
    <w:p w14:paraId="1E7CFE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5px 15px rgba(0, 0, 0, 0.3);</w:t>
      </w:r>
    </w:p>
    <w:p w14:paraId="3C3727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border-color: #007bff;</w:t>
      </w:r>
    </w:p>
    <w:p w14:paraId="2AF9F5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243B8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B061A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.promotion-piece::after {</w:t>
      </w:r>
    </w:p>
    <w:p w14:paraId="043F7D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content: attr(data-name);</w:t>
      </w:r>
    </w:p>
    <w:p w14:paraId="12C8D1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position: absolute;</w:t>
      </w:r>
    </w:p>
    <w:p w14:paraId="3D0A80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bottom: -25px;</w:t>
      </w:r>
    </w:p>
    <w:p w14:paraId="56EEA9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left: 50%;</w:t>
      </w:r>
    </w:p>
    <w:p w14:paraId="1CF6BD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translateX(-50%);</w:t>
      </w:r>
    </w:p>
    <w:p w14:paraId="40C35A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0.7em;</w:t>
      </w:r>
    </w:p>
    <w:p w14:paraId="21702E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#333;</w:t>
      </w:r>
    </w:p>
    <w:p w14:paraId="67B22C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bold;</w:t>
      </w:r>
    </w:p>
    <w:p w14:paraId="395B11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5A8AE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33696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/* Black and White piece styling */</w:t>
      </w:r>
    </w:p>
    <w:p w14:paraId="403C8A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 {</w:t>
      </w:r>
    </w:p>
    <w:p w14:paraId="6D949A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color: #000 !important; /* Ensure pieces are visible */</w:t>
      </w:r>
    </w:p>
    <w:p w14:paraId="790856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FDB31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7004B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.white-piece {</w:t>
      </w:r>
    </w:p>
    <w:p w14:paraId="515545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 !important;</w:t>
      </w:r>
    </w:p>
    <w:p w14:paraId="4F5ED7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text-shadow: 1px 1px 2px #000;</w:t>
      </w:r>
    </w:p>
    <w:p w14:paraId="0490CC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1F27D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ECA32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.black-piece {</w:t>
      </w:r>
    </w:p>
    <w:p w14:paraId="7E0D92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#000 !important;</w:t>
      </w:r>
    </w:p>
    <w:p w14:paraId="69C7EE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text-shadow: 1px 1px 2px #fff;</w:t>
      </w:r>
    </w:p>
    <w:p w14:paraId="361819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58BA2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8DD55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@media (max-width: 1200px) {</w:t>
      </w:r>
    </w:p>
    <w:p w14:paraId="0E15F7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.main-container {</w:t>
      </w:r>
    </w:p>
    <w:p w14:paraId="7BD4E4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grid-template-columns: 1fr;</w:t>
      </w:r>
    </w:p>
    <w:p w14:paraId="3159DA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gap: 20px;</w:t>
      </w:r>
    </w:p>
    <w:p w14:paraId="5F2E6D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132DEA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639985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.chess-board {</w:t>
      </w:r>
    </w:p>
    <w:p w14:paraId="13A704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width: 480px;</w:t>
      </w:r>
    </w:p>
    <w:p w14:paraId="096CBA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height: 480px;</w:t>
      </w:r>
    </w:p>
    <w:p w14:paraId="2B4BAC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1122B0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7AD570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.chess-square {</w:t>
      </w:r>
    </w:p>
    <w:p w14:paraId="695624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width: 60px;</w:t>
      </w:r>
    </w:p>
    <w:p w14:paraId="28C6C2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height: 60px;</w:t>
      </w:r>
    </w:p>
    <w:p w14:paraId="6C16BB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font-size: 2em;</w:t>
      </w:r>
    </w:p>
    <w:p w14:paraId="3F1E95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1356A0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D5E19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E0F01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@media (max-width: 600px) {</w:t>
      </w:r>
    </w:p>
    <w:p w14:paraId="40B252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.chess-board {</w:t>
      </w:r>
    </w:p>
    <w:p w14:paraId="140742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width: 320px;</w:t>
      </w:r>
    </w:p>
    <w:p w14:paraId="7588F4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height: 320px;</w:t>
      </w:r>
    </w:p>
    <w:p w14:paraId="220849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32E680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4FD73C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.chess-square {</w:t>
      </w:r>
    </w:p>
    <w:p w14:paraId="0F2808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width: 40px;</w:t>
      </w:r>
    </w:p>
    <w:p w14:paraId="0DCF9D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height: 40px;</w:t>
      </w:r>
    </w:p>
    <w:p w14:paraId="70D1F7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font-size: 1.5em;</w:t>
      </w:r>
    </w:p>
    <w:p w14:paraId="41FE84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5C2F50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1E251C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.main-container {</w:t>
      </w:r>
    </w:p>
    <w:p w14:paraId="10C928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padding: 20px 10px;</w:t>
      </w:r>
    </w:p>
    <w:p w14:paraId="101939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32AE64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751F5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&lt;/style&gt;</w:t>
      </w:r>
    </w:p>
    <w:p w14:paraId="4E3719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&lt;/head&gt;</w:t>
      </w:r>
    </w:p>
    <w:p w14:paraId="32D4B4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&lt;body&gt;</w:t>
      </w:r>
    </w:p>
    <w:p w14:paraId="25269A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&lt;header class="header"&gt;</w:t>
      </w:r>
    </w:p>
    <w:p w14:paraId="54F23F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class="nav-container"&gt;</w:t>
      </w:r>
    </w:p>
    <w:p w14:paraId="6C7F73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class="logo-section"&gt;</w:t>
      </w:r>
    </w:p>
    <w:p w14:paraId="707A28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class="logo"&gt;♔&lt;/div&gt;</w:t>
      </w:r>
    </w:p>
    <w:p w14:paraId="195F76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class="nav-title"&gt;Chess AI Platform - Play Chess&lt;/div&gt;</w:t>
      </w:r>
    </w:p>
    <w:p w14:paraId="7E4F2F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3EE218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&lt;nav class="nav-links"&gt;</w:t>
      </w:r>
    </w:p>
    <w:p w14:paraId="02CE68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&lt;a href="/dashboard"&gt;🏠 Dashboard&lt;/a&gt;</w:t>
      </w:r>
    </w:p>
    <w:p w14:paraId="437C9A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&lt;a href="/logout"&gt;🚪 Logout&lt;/a&gt;</w:t>
      </w:r>
    </w:p>
    <w:p w14:paraId="1E52CB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&lt;/nav&gt;</w:t>
      </w:r>
    </w:p>
    <w:p w14:paraId="69498A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4550C5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&lt;/header&gt;</w:t>
      </w:r>
    </w:p>
    <w:p w14:paraId="46BB5E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D2FBA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&lt;div class="main-container"&gt;</w:t>
      </w:r>
    </w:p>
    <w:p w14:paraId="4B083D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&lt;!-- Left sidebar - Game Setup &amp; Info --&gt;</w:t>
      </w:r>
    </w:p>
    <w:p w14:paraId="1623B0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class="game-sidebar"&gt;</w:t>
      </w:r>
    </w:p>
    <w:p w14:paraId="7234F5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&lt;h3&gt;🎮 Game Setup&lt;/h3&gt;</w:t>
      </w:r>
    </w:p>
    <w:p w14:paraId="74BE2B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class="game-setup" id="gameSetup"&gt;</w:t>
      </w:r>
    </w:p>
    <w:p w14:paraId="3EA117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class="form-group"&gt;</w:t>
      </w:r>
    </w:p>
    <w:p w14:paraId="4508BC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&lt;label for="colorChoice"&gt;Your Color:&lt;/label&gt;</w:t>
      </w:r>
    </w:p>
    <w:p w14:paraId="7B2F4D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    &lt;select id="colorChoice"&gt;</w:t>
      </w:r>
    </w:p>
    <w:p w14:paraId="60C0AC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&lt;option value="white"&gt;White (First Move)&lt;/option&gt;</w:t>
      </w:r>
    </w:p>
    <w:p w14:paraId="5A9AA3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&lt;option value="black"&gt;Black (Second Move)&lt;/option&gt;</w:t>
      </w:r>
    </w:p>
    <w:p w14:paraId="798E8F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&lt;/select&gt;</w:t>
      </w:r>
    </w:p>
    <w:p w14:paraId="6D1330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144605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class="form-group"&gt;</w:t>
      </w:r>
    </w:p>
    <w:p w14:paraId="5D4E8F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&lt;label for="difficultyChoice"&gt;AI Difficulty:&lt;/label&gt;</w:t>
      </w:r>
    </w:p>
    <w:p w14:paraId="29E675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&lt;select id="difficultyChoice"&gt;</w:t>
      </w:r>
    </w:p>
    <w:p w14:paraId="094063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&lt;option value="easy"&gt;Easy&lt;/option&gt;</w:t>
      </w:r>
    </w:p>
    <w:p w14:paraId="062D5F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&lt;option value="medium" selected&gt;Medium&lt;/option&gt;</w:t>
      </w:r>
    </w:p>
    <w:p w14:paraId="15B2C1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&lt;option value="hard"&gt;Hard&lt;/option&gt;</w:t>
      </w:r>
    </w:p>
    <w:p w14:paraId="05A7AB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&lt;/select&gt;</w:t>
      </w:r>
    </w:p>
    <w:p w14:paraId="0C5869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36CF9F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&lt;button class="btn btn-success" onclick="startNewGame()"&gt;🚀 Start New Game&lt;/button&gt;</w:t>
      </w:r>
    </w:p>
    <w:p w14:paraId="5627F0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5540A0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B5493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class="status-display" id="gameStatus"&gt;</w:t>
      </w:r>
    </w:p>
    <w:p w14:paraId="66A9C5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Click "Start New Game" to begin!</w:t>
      </w:r>
    </w:p>
    <w:p w14:paraId="1A0B6D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436A82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81EEF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class="game-controls hidden" id="gameControls"&gt;</w:t>
      </w:r>
    </w:p>
    <w:p w14:paraId="05E92F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&lt;button class="btn btn-danger" onclick="resignGame()"&gt;🏳️ Resign&lt;/button&gt;</w:t>
      </w:r>
    </w:p>
    <w:p w14:paraId="5DD8A7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&lt;button class="btn btn-primary" onclick="offerDraw()"&gt;🤝 Offer Draw&lt;/button&gt;</w:t>
      </w:r>
    </w:p>
    <w:p w14:paraId="5B94E9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7AE066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0DCADD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A9028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&lt;!-- Center - Chess Board --&gt;</w:t>
      </w:r>
    </w:p>
    <w:p w14:paraId="476AAC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class="chess-board-container"&gt;</w:t>
      </w:r>
    </w:p>
    <w:p w14:paraId="626D01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class="chess-board" id="chessBoard"&gt;</w:t>
      </w:r>
    </w:p>
    <w:p w14:paraId="0AEE4F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&lt;!-- Board squares will be generated by JavaScript --&gt;</w:t>
      </w:r>
    </w:p>
    <w:p w14:paraId="735FAE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38BF50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1E725A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class="game-info"&gt;</w:t>
      </w:r>
    </w:p>
    <w:p w14:paraId="23F3CB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id="turnIndicator"&gt;🎯 Ready to Play&lt;/div&gt;</w:t>
      </w:r>
    </w:p>
    <w:p w14:paraId="5AE23A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33DFBC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2943CC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8FC46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&lt;!-- Right sidebar - Move History &amp; Statistics --&gt;</w:t>
      </w:r>
    </w:p>
    <w:p w14:paraId="7131C4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class="game-sidebar"&gt;</w:t>
      </w:r>
    </w:p>
    <w:p w14:paraId="1D3B24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&lt;h3&gt;📋 Move History&lt;/h3&gt;</w:t>
      </w:r>
    </w:p>
    <w:p w14:paraId="00EC88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class="move-history"&gt;</w:t>
      </w:r>
    </w:p>
    <w:p w14:paraId="0D359B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class="move-list" id="moveList"&gt;</w:t>
      </w:r>
    </w:p>
    <w:p w14:paraId="5CA62F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&lt;!-- Moves will be populated here --&gt;</w:t>
      </w:r>
    </w:p>
    <w:p w14:paraId="6E6B0A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1B8920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76BC2E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C4D7F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style="margin-top: 20px;"&gt;</w:t>
      </w:r>
    </w:p>
    <w:p w14:paraId="341F9B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&lt;h4&gt;🏆 Your Statistics&lt;/h4&gt;</w:t>
      </w:r>
    </w:p>
    <w:p w14:paraId="3B9E2C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id="userStats"&gt;</w:t>
      </w:r>
    </w:p>
    <w:p w14:paraId="3E18A6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Loading statistics...</w:t>
      </w:r>
    </w:p>
    <w:p w14:paraId="52BC52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1DAF98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748463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15F4BB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&lt;/div&gt;</w:t>
      </w:r>
    </w:p>
    <w:p w14:paraId="68CC36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D6474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&lt;!-- Promotion Dialog --&gt;</w:t>
      </w:r>
    </w:p>
    <w:p w14:paraId="11E187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&lt;div id="promotionDialog" class="promotion-dialog hidden" onclick="cancelPromotion(event)"&gt;</w:t>
      </w:r>
    </w:p>
    <w:p w14:paraId="140EBE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class="promotion-choices" onclick="event.stopPropagation()"&gt;</w:t>
      </w:r>
    </w:p>
    <w:p w14:paraId="149CDE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class="promotion-title"&gt;Choose Promotion Piece&lt;/div&gt;</w:t>
      </w:r>
    </w:p>
    <w:p w14:paraId="6105F5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class="promotion-pieces-row"&gt;</w:t>
      </w:r>
    </w:p>
    <w:p w14:paraId="3CB052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class="promotion-piece" data-piece="q" data-name="Queen" onclick="selectPromotion('q')"&gt;♕&lt;/div&gt;</w:t>
      </w:r>
    </w:p>
    <w:p w14:paraId="535933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class="promotion-piece" data-piece="r" data-name="Rook" onclick="selectPromotion('r')"&gt;♖&lt;/div&gt;</w:t>
      </w:r>
    </w:p>
    <w:p w14:paraId="200DB7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class="promotion-piece" data-piece="b" data-name="Bishop" onclick="selectPromotion('b')"&gt;♗&lt;/div&gt;</w:t>
      </w:r>
    </w:p>
    <w:p w14:paraId="49575E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class="promotion-piece" data-piece="n" data-name="Knight" onclick="selectPromotion('n')"&gt;♘&lt;/div&gt;</w:t>
      </w:r>
    </w:p>
    <w:p w14:paraId="37CDE0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702F24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style="margin-top: 15px; text-align: center; color: #666; font-size: 0.9em;"&gt;</w:t>
      </w:r>
    </w:p>
    <w:p w14:paraId="5BAA76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Click outside to cancel</w:t>
      </w:r>
    </w:p>
    <w:p w14:paraId="3587FA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3CAE4E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060AAE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&lt;/div&gt;</w:t>
      </w:r>
    </w:p>
    <w:p w14:paraId="62CECF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3065B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&lt;script&gt;</w:t>
      </w:r>
    </w:p>
    <w:p w14:paraId="15E616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Chess game state</w:t>
      </w:r>
    </w:p>
    <w:p w14:paraId="3707D3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let gameState = {</w:t>
      </w:r>
    </w:p>
    <w:p w14:paraId="4249F7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board: null,</w:t>
      </w:r>
    </w:p>
    <w:p w14:paraId="2A9752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currentFen: 'rnbqkbnr/pppppppp/8/8/8/8/PPPPPPPP/RNBQKBNR w KQkq - 0 1',</w:t>
      </w:r>
    </w:p>
    <w:p w14:paraId="0A454C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userColor: 'white',</w:t>
      </w:r>
    </w:p>
    <w:p w14:paraId="1F9672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difficulty: 'medium',</w:t>
      </w:r>
    </w:p>
    <w:p w14:paraId="69AD91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moves: [],</w:t>
      </w:r>
    </w:p>
    <w:p w14:paraId="42C14A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gameActive: false,</w:t>
      </w:r>
    </w:p>
    <w:p w14:paraId="0C412B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selectedSquare: null,</w:t>
      </w:r>
    </w:p>
    <w:p w14:paraId="3B30D7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gameId: null,</w:t>
      </w:r>
    </w:p>
    <w:p w14:paraId="5BD97E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pendingMove: null</w:t>
      </w:r>
    </w:p>
    <w:p w14:paraId="41DCFD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};</w:t>
      </w:r>
    </w:p>
    <w:p w14:paraId="55E785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DF56C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Unicode chess pieces</w:t>
      </w:r>
    </w:p>
    <w:p w14:paraId="3B5236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pieces = {</w:t>
      </w:r>
    </w:p>
    <w:p w14:paraId="5C0313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'K': '♔', 'Q': '♕', 'R': '♖', 'B': '♗', 'N': '♘', 'P': '♙',</w:t>
      </w:r>
    </w:p>
    <w:p w14:paraId="7D0BB3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'k': '♚', 'q': '♛', 'r': '♜', 'b': '♝', 'n': '♞', 'p': '♟'</w:t>
      </w:r>
    </w:p>
    <w:p w14:paraId="44E69D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};</w:t>
      </w:r>
    </w:p>
    <w:p w14:paraId="5E34CF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AFFBA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Initialize the chess board</w:t>
      </w:r>
    </w:p>
    <w:p w14:paraId="2F9C91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initializeBoard() {</w:t>
      </w:r>
    </w:p>
    <w:p w14:paraId="248B37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boardElement = document.getElementById('chessBoard');</w:t>
      </w:r>
    </w:p>
    <w:p w14:paraId="0BDB74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boardElement.innerHTML = '';</w:t>
      </w:r>
    </w:p>
    <w:p w14:paraId="7D0863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5CD61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(let rank = 7; rank &gt;= 0; rank--) {</w:t>
      </w:r>
    </w:p>
    <w:p w14:paraId="7322AC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for (let file = 0; file &lt; 8; file++) {</w:t>
      </w:r>
    </w:p>
    <w:p w14:paraId="143E3A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const square = document.createElement('div');</w:t>
      </w:r>
    </w:p>
    <w:p w14:paraId="325062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square.className = `chess-square ${(rank + file) % 2 === 0 ? 'dark' : 'light'}`;</w:t>
      </w:r>
    </w:p>
    <w:p w14:paraId="50EE65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square.dataset.rank = rank;</w:t>
      </w:r>
    </w:p>
    <w:p w14:paraId="64A75B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square.dataset.file = file;</w:t>
      </w:r>
    </w:p>
    <w:p w14:paraId="03644A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square.dataset.square = String.fromCharCode(97 + file) + (rank + 1);</w:t>
      </w:r>
    </w:p>
    <w:p w14:paraId="398001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square.addEventListener('click', handleSquareClick);</w:t>
      </w:r>
    </w:p>
    <w:p w14:paraId="7EB3B2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boardElement.appendChild(square);</w:t>
      </w:r>
    </w:p>
    <w:p w14:paraId="4ED572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6D8D40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5EE664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7A7F5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17B6C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Update board display with pieces</w:t>
      </w:r>
    </w:p>
    <w:p w14:paraId="470929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updateBoard() {</w:t>
      </w:r>
    </w:p>
    <w:p w14:paraId="458E80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squares = document.querySelectorAll('.chess-square');</w:t>
      </w:r>
    </w:p>
    <w:p w14:paraId="06F76E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fenBoard = gameState.currentFen.split(' ')[0];</w:t>
      </w:r>
    </w:p>
    <w:p w14:paraId="5D4425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ranks = fenBoard.split('/');</w:t>
      </w:r>
    </w:p>
    <w:p w14:paraId="1A5EC8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15040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squares.forEach(square =&gt; {</w:t>
      </w:r>
    </w:p>
    <w:p w14:paraId="3ECF5A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square.textContent = '';</w:t>
      </w:r>
    </w:p>
    <w:p w14:paraId="33D214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square.classList.remove('selected', 'possible-move', 'last-move');</w:t>
      </w:r>
    </w:p>
    <w:p w14:paraId="1D7BFD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38A9F4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B20A6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ranks.forEach((rank, rankIndex) =&gt; {</w:t>
      </w:r>
    </w:p>
    <w:p w14:paraId="5E92E5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let fileIndex = 0;</w:t>
      </w:r>
    </w:p>
    <w:p w14:paraId="447D6C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for (let char of rank) {</w:t>
      </w:r>
    </w:p>
    <w:p w14:paraId="1AACC4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(isNaN(char)) {</w:t>
      </w:r>
    </w:p>
    <w:p w14:paraId="710607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// It's a piece</w:t>
      </w:r>
    </w:p>
    <w:p w14:paraId="0F67C5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const square = document.querySelector(`[data-rank="${7-rankIndex}"][data-file="${fileIndex}"]`);</w:t>
      </w:r>
    </w:p>
    <w:p w14:paraId="1B0FDB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(square) {</w:t>
      </w:r>
    </w:p>
    <w:p w14:paraId="4A6937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square.textContent = pieces[char] || '';</w:t>
      </w:r>
    </w:p>
    <w:p w14:paraId="418BDA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// Add piece color classes</w:t>
      </w:r>
    </w:p>
    <w:p w14:paraId="2D37F0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square.classList.remove('white-piece', 'black-piece');</w:t>
      </w:r>
    </w:p>
    <w:p w14:paraId="56215D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if (char === char.toUpperCase()) {</w:t>
      </w:r>
    </w:p>
    <w:p w14:paraId="590A0F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square.classList.add('white-piece');</w:t>
      </w:r>
    </w:p>
    <w:p w14:paraId="71FF2A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} else {</w:t>
      </w:r>
    </w:p>
    <w:p w14:paraId="651449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square.classList.add('black-piece');</w:t>
      </w:r>
    </w:p>
    <w:p w14:paraId="564AC4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}</w:t>
      </w:r>
    </w:p>
    <w:p w14:paraId="0D4F78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}</w:t>
      </w:r>
    </w:p>
    <w:p w14:paraId="3CCB70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fileIndex++;</w:t>
      </w:r>
    </w:p>
    <w:p w14:paraId="63B9BA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    } else {</w:t>
      </w:r>
    </w:p>
    <w:p w14:paraId="67387D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// It's a number (empty squares)</w:t>
      </w:r>
    </w:p>
    <w:p w14:paraId="7D4616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fileIndex += parseInt(char);</w:t>
      </w:r>
    </w:p>
    <w:p w14:paraId="04E559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6DA03D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376D2F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72D002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0F21F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3AA51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Handle square clicks</w:t>
      </w:r>
    </w:p>
    <w:p w14:paraId="47FC31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handleSquareClick(event) {</w:t>
      </w:r>
    </w:p>
    <w:p w14:paraId="30FD7A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(!gameState.gameActive) return;</w:t>
      </w:r>
    </w:p>
    <w:p w14:paraId="074B74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4BF9B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square = event.target;</w:t>
      </w:r>
    </w:p>
    <w:p w14:paraId="75B68B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squareNotation = square.dataset.square;</w:t>
      </w:r>
    </w:p>
    <w:p w14:paraId="770FD1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4E513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(gameState.selectedSquare === squareNotation) {</w:t>
      </w:r>
    </w:p>
    <w:p w14:paraId="5339A7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Deselect</w:t>
      </w:r>
    </w:p>
    <w:p w14:paraId="65DF0C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gameState.selectedSquare = null;</w:t>
      </w:r>
    </w:p>
    <w:p w14:paraId="38ED3A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updateBoard();</w:t>
      </w:r>
    </w:p>
    <w:p w14:paraId="7FFA2A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return;</w:t>
      </w:r>
    </w:p>
    <w:p w14:paraId="3B3C73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19312F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F015F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(gameState.selectedSquare) {</w:t>
      </w:r>
    </w:p>
    <w:p w14:paraId="42ADCC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Try to make a move</w:t>
      </w:r>
    </w:p>
    <w:p w14:paraId="2089E0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fromSquare = gameState.selectedSquare;</w:t>
      </w:r>
    </w:p>
    <w:p w14:paraId="6467FE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toSquare = squareNotation;</w:t>
      </w:r>
    </w:p>
    <w:p w14:paraId="04A983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761E4B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For now, just make the move directly without promotion check</w:t>
      </w:r>
    </w:p>
    <w:p w14:paraId="0353BD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The backend will handle promotion by requiring explicit promotion moves</w:t>
      </w:r>
    </w:p>
    <w:p w14:paraId="3E899D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move = fromSquare + toSquare;</w:t>
      </w:r>
    </w:p>
    <w:p w14:paraId="406768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makeMove(move);</w:t>
      </w:r>
    </w:p>
    <w:p w14:paraId="5A1D4A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30B760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gameState.selectedSquare = null;</w:t>
      </w:r>
    </w:p>
    <w:p w14:paraId="05F39A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updateBoard(); // Clear highlights</w:t>
      </w:r>
    </w:p>
    <w:p w14:paraId="6D7A8C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else {</w:t>
      </w:r>
    </w:p>
    <w:p w14:paraId="11612B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Select piece</w:t>
      </w:r>
    </w:p>
    <w:p w14:paraId="57CA4A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(square.textContent) {</w:t>
      </w:r>
    </w:p>
    <w:p w14:paraId="06A88D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gameState.selectedSquare = squareNotation;</w:t>
      </w:r>
    </w:p>
    <w:p w14:paraId="0B3F00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square.classList.add('selected');</w:t>
      </w:r>
    </w:p>
    <w:p w14:paraId="0AFB6B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showPossibleMoves(squareNotation);</w:t>
      </w:r>
    </w:p>
    <w:p w14:paraId="6A47C7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5EC49A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376B12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1AB16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B8376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Show possible moves for selected piece</w:t>
      </w:r>
    </w:p>
    <w:p w14:paraId="3D6596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async function showPossibleMoves(fromSquare) {</w:t>
      </w:r>
    </w:p>
    <w:p w14:paraId="7D4D13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 {</w:t>
      </w:r>
    </w:p>
    <w:p w14:paraId="10DF1C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response = await fetch('/api/get_legal_moves', {</w:t>
      </w:r>
    </w:p>
    <w:p w14:paraId="5A5A0B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method: 'POST',</w:t>
      </w:r>
    </w:p>
    <w:p w14:paraId="4B7264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headers: {</w:t>
      </w:r>
    </w:p>
    <w:p w14:paraId="7E8FC0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'Content-Type': 'application/json',</w:t>
      </w:r>
    </w:p>
    <w:p w14:paraId="6BCCD2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},</w:t>
      </w:r>
    </w:p>
    <w:p w14:paraId="2BAA88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body: JSON.stringify({</w:t>
      </w:r>
    </w:p>
    <w:p w14:paraId="48410A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from_square: fromSquare,</w:t>
      </w:r>
    </w:p>
    <w:p w14:paraId="023DAE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fen: gameState.currentFen</w:t>
      </w:r>
    </w:p>
    <w:p w14:paraId="13647B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})</w:t>
      </w:r>
    </w:p>
    <w:p w14:paraId="10F0E8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});</w:t>
      </w:r>
    </w:p>
    <w:p w14:paraId="050A4E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78250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data = await response.json();</w:t>
      </w:r>
    </w:p>
    <w:p w14:paraId="5D4EBB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(data.success &amp;&amp; data.moves) {</w:t>
      </w:r>
    </w:p>
    <w:p w14:paraId="3089E1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// Highlight possible move squares</w:t>
      </w:r>
    </w:p>
    <w:p w14:paraId="34A591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data.moves.forEach(move =&gt; {</w:t>
      </w:r>
    </w:p>
    <w:p w14:paraId="4ECFDC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const toSquare = move.substring(2, 4); // Extract destination square</w:t>
      </w:r>
    </w:p>
    <w:p w14:paraId="175930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const square = document.querySelector(`[data-square="${toSquare}"]`);</w:t>
      </w:r>
    </w:p>
    <w:p w14:paraId="53AB4D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(square) {</w:t>
      </w:r>
    </w:p>
    <w:p w14:paraId="6DBF9C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square.classList.add('possible-move');</w:t>
      </w:r>
    </w:p>
    <w:p w14:paraId="6ADE8F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}</w:t>
      </w:r>
    </w:p>
    <w:p w14:paraId="772A60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});</w:t>
      </w:r>
    </w:p>
    <w:p w14:paraId="2FCA5E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0186F6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catch (error) {</w:t>
      </w:r>
    </w:p>
    <w:p w14:paraId="31BB08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console.error('Error getting legal moves:', error);</w:t>
      </w:r>
    </w:p>
    <w:p w14:paraId="6F414D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374AAF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}</w:t>
      </w:r>
    </w:p>
    <w:p w14:paraId="47424D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5B15B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Simple client-side pawn promotion check</w:t>
      </w:r>
    </w:p>
    <w:p w14:paraId="0FFE8D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isSimplePawnPromotion(fromSquare, toSquare) {</w:t>
      </w:r>
    </w:p>
    <w:p w14:paraId="3380FC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(!fromSquare || !toSquare || !gameState.gameActive) {</w:t>
      </w:r>
    </w:p>
    <w:p w14:paraId="76506B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 false;</w:t>
      </w:r>
    </w:p>
    <w:p w14:paraId="0628F1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6BCE32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60621E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fromRank = parseInt(fromSquare[1]) - 1;</w:t>
      </w:r>
    </w:p>
    <w:p w14:paraId="2F4BD8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toRank = parseInt(toSquare[1]) - 1;</w:t>
      </w:r>
    </w:p>
    <w:p w14:paraId="0BB22C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4D5808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Get the piece on the from square</w:t>
      </w:r>
    </w:p>
    <w:p w14:paraId="4557CA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fenBoard = gameState.currentFen.split(' ')[0];</w:t>
      </w:r>
    </w:p>
    <w:p w14:paraId="53EFBD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ranks = fenBoard.split('/');</w:t>
      </w:r>
    </w:p>
    <w:p w14:paraId="2F3B25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fromFile = fromSquare.charCodeAt(0) - 97;</w:t>
      </w:r>
    </w:p>
    <w:p w14:paraId="0B23FB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7E7E26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let fileIndex = 0;</w:t>
      </w:r>
    </w:p>
    <w:p w14:paraId="489710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rankData = ranks[7 - fromRank];</w:t>
      </w:r>
    </w:p>
    <w:p w14:paraId="666D6E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(let char of rankData) {</w:t>
      </w:r>
    </w:p>
    <w:p w14:paraId="0F2B9A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(isNaN(char)) {</w:t>
      </w:r>
    </w:p>
    <w:p w14:paraId="16C9F6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(fileIndex === fromFile) {</w:t>
      </w:r>
    </w:p>
    <w:p w14:paraId="5D09FC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const piece = char.toLowerCase();</w:t>
      </w:r>
    </w:p>
    <w:p w14:paraId="631F31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// Check if it's a pawn reaching the back rank</w:t>
      </w:r>
    </w:p>
    <w:p w14:paraId="3EBC52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(piece === 'p') {</w:t>
      </w:r>
    </w:p>
    <w:p w14:paraId="59B5CA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if (char === 'P' &amp;&amp; toRank === 7) return true; // White pawn to 8th rank</w:t>
      </w:r>
    </w:p>
    <w:p w14:paraId="2E2272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if (char === 'p' &amp;&amp; toRank === 0) return true; // Black pawn to 1st rank</w:t>
      </w:r>
    </w:p>
    <w:p w14:paraId="7AA215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}</w:t>
      </w:r>
    </w:p>
    <w:p w14:paraId="372A19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break;</w:t>
      </w:r>
    </w:p>
    <w:p w14:paraId="652CDB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04F79F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fileIndex++;</w:t>
      </w:r>
    </w:p>
    <w:p w14:paraId="2AA386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{</w:t>
      </w:r>
    </w:p>
    <w:p w14:paraId="5E5E4E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fileIndex += parseInt(char);</w:t>
      </w:r>
    </w:p>
    <w:p w14:paraId="62E6FD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(fileIndex &gt; fromFile) break;</w:t>
      </w:r>
    </w:p>
    <w:p w14:paraId="52908C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0E6DCB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25186D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false;</w:t>
      </w:r>
    </w:p>
    <w:p w14:paraId="351FD8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1B6A3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6AC3A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Check if a move is a pawn promotion</w:t>
      </w:r>
    </w:p>
    <w:p w14:paraId="485E4C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async function isPawnPromotion(fromSquare, toSquare) {</w:t>
      </w:r>
    </w:p>
    <w:p w14:paraId="649680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 {</w:t>
      </w:r>
    </w:p>
    <w:p w14:paraId="7CBA79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First check if this move would be a promotion</w:t>
      </w:r>
    </w:p>
    <w:p w14:paraId="18C80E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response = await fetch('/api/check_promotion', {</w:t>
      </w:r>
    </w:p>
    <w:p w14:paraId="4DED1C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method: 'POST',</w:t>
      </w:r>
    </w:p>
    <w:p w14:paraId="1C694E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headers: {</w:t>
      </w:r>
    </w:p>
    <w:p w14:paraId="0EECE6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'Content-Type': 'application/json',</w:t>
      </w:r>
    </w:p>
    <w:p w14:paraId="31489F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},</w:t>
      </w:r>
    </w:p>
    <w:p w14:paraId="4A19E5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body: JSON.stringify({</w:t>
      </w:r>
    </w:p>
    <w:p w14:paraId="5E97A0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from_square: fromSquare,</w:t>
      </w:r>
    </w:p>
    <w:p w14:paraId="79E3E7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to_square: toSquare,</w:t>
      </w:r>
    </w:p>
    <w:p w14:paraId="3733AA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fen: gameState.currentFen</w:t>
      </w:r>
    </w:p>
    <w:p w14:paraId="542B79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})</w:t>
      </w:r>
    </w:p>
    <w:p w14:paraId="22E1CC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});</w:t>
      </w:r>
    </w:p>
    <w:p w14:paraId="4B69FE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C6691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data = await response.json();</w:t>
      </w:r>
    </w:p>
    <w:p w14:paraId="45D8C6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 data.is_promotion === true;</w:t>
      </w:r>
    </w:p>
    <w:p w14:paraId="28459C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catch (error) {</w:t>
      </w:r>
    </w:p>
    <w:p w14:paraId="118881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console.error('Error checking promotion:', error);</w:t>
      </w:r>
    </w:p>
    <w:p w14:paraId="3CCB60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614229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Fallback to client-side check</w:t>
      </w:r>
    </w:p>
    <w:p w14:paraId="422EB3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fromRank = parseInt(fromSquare[1]) - 1;</w:t>
      </w:r>
    </w:p>
    <w:p w14:paraId="14AA95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toRank = parseInt(toSquare[1]) - 1;</w:t>
      </w:r>
    </w:p>
    <w:p w14:paraId="6F3E6C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48D4DD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Get the piece on the from square</w:t>
      </w:r>
    </w:p>
    <w:p w14:paraId="2943C0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fenBoard = gameState.currentFen.split(' ')[0];</w:t>
      </w:r>
    </w:p>
    <w:p w14:paraId="2747CE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ranks = fenBoard.split('/');</w:t>
      </w:r>
    </w:p>
    <w:p w14:paraId="08B91D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fromFile = fromSquare.charCodeAt(0) - 97;</w:t>
      </w:r>
    </w:p>
    <w:p w14:paraId="409A2C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75B061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let fileIndex = 0;</w:t>
      </w:r>
    </w:p>
    <w:p w14:paraId="0A90D3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rankData = ranks[7 - fromRank];</w:t>
      </w:r>
    </w:p>
    <w:p w14:paraId="71179F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for (let char of rankData) {</w:t>
      </w:r>
    </w:p>
    <w:p w14:paraId="324901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    if (isNaN(char)) {</w:t>
      </w:r>
    </w:p>
    <w:p w14:paraId="35BF38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(fileIndex === fromFile) {</w:t>
      </w:r>
    </w:p>
    <w:p w14:paraId="03EC0F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const piece = char.toLowerCase();</w:t>
      </w:r>
    </w:p>
    <w:p w14:paraId="1223C5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// Check if it's a pawn reaching the back rank</w:t>
      </w:r>
    </w:p>
    <w:p w14:paraId="014F7C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if (piece === 'p') {</w:t>
      </w:r>
    </w:p>
    <w:p w14:paraId="6155F2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if (char === 'P' &amp;&amp; toRank === 7) return true; // White pawn to 8th rank</w:t>
      </w:r>
    </w:p>
    <w:p w14:paraId="39576A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    if (char === 'p' &amp;&amp; toRank === 0) return true; // Black pawn to 1st rank</w:t>
      </w:r>
    </w:p>
    <w:p w14:paraId="699390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}</w:t>
      </w:r>
    </w:p>
    <w:p w14:paraId="5D17D5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break;</w:t>
      </w:r>
    </w:p>
    <w:p w14:paraId="7660A2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}</w:t>
      </w:r>
    </w:p>
    <w:p w14:paraId="745758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fileIndex++;</w:t>
      </w:r>
    </w:p>
    <w:p w14:paraId="55D80C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 else {</w:t>
      </w:r>
    </w:p>
    <w:p w14:paraId="5C6791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fileIndex += parseInt(char);</w:t>
      </w:r>
    </w:p>
    <w:p w14:paraId="0C4433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(fileIndex &gt; fromFile) break;</w:t>
      </w:r>
    </w:p>
    <w:p w14:paraId="2F8555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293401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4B32DB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 false;</w:t>
      </w:r>
    </w:p>
    <w:p w14:paraId="790AF2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33FC10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82193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B166D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Show promotion dialog</w:t>
      </w:r>
    </w:p>
    <w:p w14:paraId="56623C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showPromotionDialog() {</w:t>
      </w:r>
    </w:p>
    <w:p w14:paraId="11AC5E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Safety check - only show if there's a pending move and game is active</w:t>
      </w:r>
    </w:p>
    <w:p w14:paraId="1CB027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(!gameState.pendingMove || !gameState.gameActive) {</w:t>
      </w:r>
    </w:p>
    <w:p w14:paraId="2CDB31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console.log('Promotion dialog blocked - no pending move or game not active');</w:t>
      </w:r>
    </w:p>
    <w:p w14:paraId="700215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return;</w:t>
      </w:r>
    </w:p>
    <w:p w14:paraId="1B0A4E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756BE1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46A4B4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dialog = document.getElementById('promotionDialog');</w:t>
      </w:r>
    </w:p>
    <w:p w14:paraId="37B4BA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pieces = dialog.querySelectorAll('.promotion-piece');</w:t>
      </w:r>
    </w:p>
    <w:p w14:paraId="2B657B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6F382F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Determine the color of the promoting pawn</w:t>
      </w:r>
    </w:p>
    <w:p w14:paraId="597516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fromSquare = gameState.pendingMove.from;</w:t>
      </w:r>
    </w:p>
    <w:p w14:paraId="7BE73C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fromFile = fromSquare.charCodeAt(0) - 97;</w:t>
      </w:r>
    </w:p>
    <w:p w14:paraId="711686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fromRank = parseInt(fromSquare[1]) - 1;</w:t>
      </w:r>
    </w:p>
    <w:p w14:paraId="082B5C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027AAA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fenBoard = gameState.currentFen.split(' ')[0];</w:t>
      </w:r>
    </w:p>
    <w:p w14:paraId="36D94C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ranks = fenBoard.split('/');</w:t>
      </w:r>
    </w:p>
    <w:p w14:paraId="495C47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74377E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let promotingPieceColor = 'white'; // default</w:t>
      </w:r>
    </w:p>
    <w:p w14:paraId="1006C5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let fileIndex = 0;</w:t>
      </w:r>
    </w:p>
    <w:p w14:paraId="6ED09E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rankData = ranks[7 - fromRank];</w:t>
      </w:r>
    </w:p>
    <w:p w14:paraId="545495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(let char of rankData) {</w:t>
      </w:r>
    </w:p>
    <w:p w14:paraId="4BF1B6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(isNaN(char)) {</w:t>
      </w:r>
    </w:p>
    <w:p w14:paraId="12FF61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(fileIndex === fromFile) {</w:t>
      </w:r>
    </w:p>
    <w:p w14:paraId="6A3BAD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promotingPieceColor = (char === char.toUpperCase()) ? 'white' : 'black';</w:t>
      </w:r>
    </w:p>
    <w:p w14:paraId="0E81CF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break;</w:t>
      </w:r>
    </w:p>
    <w:p w14:paraId="250C3B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615307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fileIndex++;</w:t>
      </w:r>
    </w:p>
    <w:p w14:paraId="495277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{</w:t>
      </w:r>
    </w:p>
    <w:p w14:paraId="7BB9EC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fileIndex += parseInt(char);</w:t>
      </w:r>
    </w:p>
    <w:p w14:paraId="26AFC9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(fileIndex &gt; fromFile) break;</w:t>
      </w:r>
    </w:p>
    <w:p w14:paraId="40D4B3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3B0601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706523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72FDA2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Update pieces to show correct color</w:t>
      </w:r>
    </w:p>
    <w:p w14:paraId="0751E1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pieces.forEach(piece =&gt; {</w:t>
      </w:r>
    </w:p>
    <w:p w14:paraId="6B3F03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pieceType = piece.dataset.piece;</w:t>
      </w:r>
    </w:p>
    <w:p w14:paraId="6B705C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(promotingPieceColor === 'white') {</w:t>
      </w:r>
    </w:p>
    <w:p w14:paraId="5094B0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piece.textContent = {q: '♕', r: '♖', b: '♗', n: '♘'}[pieceType];</w:t>
      </w:r>
    </w:p>
    <w:p w14:paraId="7338B9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{</w:t>
      </w:r>
    </w:p>
    <w:p w14:paraId="62295C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piece.textContent = {q: '♛', r: '♜', b: '♝', n: '♞'}[pieceType];</w:t>
      </w:r>
    </w:p>
    <w:p w14:paraId="67CE3D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6E19DD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716458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319924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dialog.classList.remove('hidden');</w:t>
      </w:r>
    </w:p>
    <w:p w14:paraId="5B2B58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dialog.style.display = 'flex'; // Explicitly show</w:t>
      </w:r>
    </w:p>
    <w:p w14:paraId="28F187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4F35D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76145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// Handle promotion piece selection</w:t>
      </w:r>
    </w:p>
    <w:p w14:paraId="09B05D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selectPromotion(piece) {</w:t>
      </w:r>
    </w:p>
    <w:p w14:paraId="4DFC22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dialog = document.getElementById('promotionDialog');</w:t>
      </w:r>
    </w:p>
    <w:p w14:paraId="5CB984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dialog.classList.add('hidden');</w:t>
      </w:r>
    </w:p>
    <w:p w14:paraId="540DB7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dialog.style.display = 'none'; // Explicitly hide</w:t>
      </w:r>
    </w:p>
    <w:p w14:paraId="2D41E2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538AF6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move = gameState.pendingMove.from + gameState.pendingMove.to + piece;</w:t>
      </w:r>
    </w:p>
    <w:p w14:paraId="1512FF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makeMove(move);</w:t>
      </w:r>
    </w:p>
    <w:p w14:paraId="14D451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gameState.pendingMove = null;</w:t>
      </w:r>
    </w:p>
    <w:p w14:paraId="304AEB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53722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F4190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Cancel promotion dialog</w:t>
      </w:r>
    </w:p>
    <w:p w14:paraId="41447C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cancelPromotion(event) {</w:t>
      </w:r>
    </w:p>
    <w:p w14:paraId="7B5E25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(event.target.id === 'promotionDialog') {</w:t>
      </w:r>
    </w:p>
    <w:p w14:paraId="65D5FD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dialog = document.getElementById('promotionDialog');</w:t>
      </w:r>
    </w:p>
    <w:p w14:paraId="5D78A4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dialog.classList.add('hidden');</w:t>
      </w:r>
    </w:p>
    <w:p w14:paraId="784343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dialog.style.display = 'none'; // Explicitly hide</w:t>
      </w:r>
    </w:p>
    <w:p w14:paraId="477A0F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gameState.pendingMove = null;</w:t>
      </w:r>
    </w:p>
    <w:p w14:paraId="30BC3C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406FBA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Clear any selection</w:t>
      </w:r>
    </w:p>
    <w:p w14:paraId="194211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gameState.selectedSquare = null;</w:t>
      </w:r>
    </w:p>
    <w:p w14:paraId="16A5D7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updateBoard();</w:t>
      </w:r>
    </w:p>
    <w:p w14:paraId="733BDE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5AE0B8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A176F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01A5C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Start a new game</w:t>
      </w:r>
    </w:p>
    <w:p w14:paraId="3E6AB5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async function startNewGame() {</w:t>
      </w:r>
    </w:p>
    <w:p w14:paraId="1EBA2B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gameState.userColor = document.getElementById('colorChoice').value;</w:t>
      </w:r>
    </w:p>
    <w:p w14:paraId="672005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gameState.difficulty = document.getElementById('difficultyChoice').value;</w:t>
      </w:r>
    </w:p>
    <w:p w14:paraId="528D6A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63E05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 {</w:t>
      </w:r>
    </w:p>
    <w:p w14:paraId="646614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response = await fetch('/api/new_game', {</w:t>
      </w:r>
    </w:p>
    <w:p w14:paraId="3B3FC9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method: 'POST',</w:t>
      </w:r>
    </w:p>
    <w:p w14:paraId="191BAE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headers: {</w:t>
      </w:r>
    </w:p>
    <w:p w14:paraId="55F4D3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'Content-Type': 'application/json',</w:t>
      </w:r>
    </w:p>
    <w:p w14:paraId="2C6A69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},</w:t>
      </w:r>
    </w:p>
    <w:p w14:paraId="095C18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body: JSON.stringify({</w:t>
      </w:r>
    </w:p>
    <w:p w14:paraId="2D146C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color: gameState.userColor,</w:t>
      </w:r>
    </w:p>
    <w:p w14:paraId="039A89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difficulty: gameState.difficulty</w:t>
      </w:r>
    </w:p>
    <w:p w14:paraId="5A9363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})</w:t>
      </w:r>
    </w:p>
    <w:p w14:paraId="6351E6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});</w:t>
      </w:r>
    </w:p>
    <w:p w14:paraId="5807C5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D2D1A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data = await response.json();</w:t>
      </w:r>
    </w:p>
    <w:p w14:paraId="065D58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(data.success) {</w:t>
      </w:r>
    </w:p>
    <w:p w14:paraId="462520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gameState.gameActive = true;</w:t>
      </w:r>
    </w:p>
    <w:p w14:paraId="196F8C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gameState.currentFen = data.game_state.fen;</w:t>
      </w:r>
    </w:p>
    <w:p w14:paraId="677407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gameState.moves = data.game_state.moves || [];</w:t>
      </w:r>
    </w:p>
    <w:p w14:paraId="695C76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gameState.gameId = data.game_state.game_id;</w:t>
      </w:r>
    </w:p>
    <w:p w14:paraId="1B4B3D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gameState.pendingMove = null; // Clear any pending moves</w:t>
      </w:r>
    </w:p>
    <w:p w14:paraId="307255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gameState.selectedSquare = null; // Clear selection</w:t>
      </w:r>
    </w:p>
    <w:p w14:paraId="2D5700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</w:t>
      </w:r>
    </w:p>
    <w:p w14:paraId="7DC19A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// Hide promotion dialog if it's showing</w:t>
      </w:r>
    </w:p>
    <w:p w14:paraId="074A6C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const promotionDialog = document.getElementById('promotionDialog');</w:t>
      </w:r>
    </w:p>
    <w:p w14:paraId="4D249D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promotionDialog.classList.add('hidden');</w:t>
      </w:r>
    </w:p>
    <w:p w14:paraId="10CBE4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promotionDialog.style.display = 'none';</w:t>
      </w:r>
    </w:p>
    <w:p w14:paraId="79131D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D680D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updateBoard();</w:t>
      </w:r>
    </w:p>
    <w:p w14:paraId="4BE3C2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updateGameStatus('Game started! Your turn.');</w:t>
      </w:r>
    </w:p>
    <w:p w14:paraId="7BB26D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document.getElementById('gameSetup').classList.add('hidden');</w:t>
      </w:r>
    </w:p>
    <w:p w14:paraId="071630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document.getElementById('gameControls').classList.remove('hidden');</w:t>
      </w:r>
    </w:p>
    <w:p w14:paraId="7961C3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updateMoveHistory();</w:t>
      </w:r>
    </w:p>
    <w:p w14:paraId="3684E0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{</w:t>
      </w:r>
    </w:p>
    <w:p w14:paraId="22B5D3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alert('Failed to start game: ' + data.error);</w:t>
      </w:r>
    </w:p>
    <w:p w14:paraId="3474CD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7FEE57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catch (error) {</w:t>
      </w:r>
    </w:p>
    <w:p w14:paraId="75966A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console.error('Error starting game:', error);</w:t>
      </w:r>
    </w:p>
    <w:p w14:paraId="268EDC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alert('Error starting game');</w:t>
      </w:r>
    </w:p>
    <w:p w14:paraId="51AB45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329DA0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42012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D64F7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Make a move</w:t>
      </w:r>
    </w:p>
    <w:p w14:paraId="656A41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async function makeMove(moveUci) {</w:t>
      </w:r>
    </w:p>
    <w:p w14:paraId="385602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(!gameState.gameActive) return;</w:t>
      </w:r>
    </w:p>
    <w:p w14:paraId="56BB0D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0F9F6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 {</w:t>
      </w:r>
    </w:p>
    <w:p w14:paraId="7067CB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response = await fetch('/api/make_move', {</w:t>
      </w:r>
    </w:p>
    <w:p w14:paraId="5903B6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method: 'POST',</w:t>
      </w:r>
    </w:p>
    <w:p w14:paraId="7E7CF3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headers: {</w:t>
      </w:r>
    </w:p>
    <w:p w14:paraId="1A9201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'Content-Type': 'application/json',</w:t>
      </w:r>
    </w:p>
    <w:p w14:paraId="6E459C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},</w:t>
      </w:r>
    </w:p>
    <w:p w14:paraId="7F98A9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body: JSON.stringify({</w:t>
      </w:r>
    </w:p>
    <w:p w14:paraId="1E9E5D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move: moveUci,</w:t>
      </w:r>
    </w:p>
    <w:p w14:paraId="3C7EFF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fen: gameState.currentFen,</w:t>
      </w:r>
    </w:p>
    <w:p w14:paraId="6F1870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game_id: gameState.gameId</w:t>
      </w:r>
    </w:p>
    <w:p w14:paraId="179167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})</w:t>
      </w:r>
    </w:p>
    <w:p w14:paraId="404D61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});</w:t>
      </w:r>
    </w:p>
    <w:p w14:paraId="73B328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B3026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data = await response.json();</w:t>
      </w:r>
    </w:p>
    <w:p w14:paraId="413066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(data.success) {</w:t>
      </w:r>
    </w:p>
    <w:p w14:paraId="78D5B1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gameState.currentFen = data.fen;</w:t>
      </w:r>
    </w:p>
    <w:p w14:paraId="391A54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(data.moves) {</w:t>
      </w:r>
    </w:p>
    <w:p w14:paraId="4216B3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gameState.moves.push(...data.moves);</w:t>
      </w:r>
    </w:p>
    <w:p w14:paraId="7BEBC5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1EFD4F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updateBoard();</w:t>
      </w:r>
    </w:p>
    <w:p w14:paraId="76D905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updateMoveHistory();</w:t>
      </w:r>
    </w:p>
    <w:p w14:paraId="7EA4DF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63162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(data.game_over) {</w:t>
      </w:r>
    </w:p>
    <w:p w14:paraId="7FA232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endGame(data.result);</w:t>
      </w:r>
    </w:p>
    <w:p w14:paraId="0C6F9B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 else {</w:t>
      </w:r>
    </w:p>
    <w:p w14:paraId="30AFF8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updateGameStatus(data.ai_move ? `AI played: ${data.ai_move}. Your turn!` : 'Your turn!');</w:t>
      </w:r>
    </w:p>
    <w:p w14:paraId="69DCEC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5B6674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{</w:t>
      </w:r>
    </w:p>
    <w:p w14:paraId="049F85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// Check if error is about promotion needed</w:t>
      </w:r>
    </w:p>
    <w:p w14:paraId="76E2B8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(data.error &amp;&amp; data.error.includes('promotion') || data.error &amp;&amp; data.error.includes('pawn')) {</w:t>
      </w:r>
    </w:p>
    <w:p w14:paraId="72D7B4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// Extract from/to squares from the moveUci</w:t>
      </w:r>
    </w:p>
    <w:p w14:paraId="5821AB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(moveUci.length &gt;= 4) {</w:t>
      </w:r>
    </w:p>
    <w:p w14:paraId="1EBE75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const fromSquare = moveUci.substring(0, 2);</w:t>
      </w:r>
    </w:p>
    <w:p w14:paraId="0BAF45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const toSquare = moveUci.substring(2, 4);</w:t>
      </w:r>
    </w:p>
    <w:p w14:paraId="5E097B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gameState.pendingMove = { from: fromSquare, to: toSquare };</w:t>
      </w:r>
    </w:p>
    <w:p w14:paraId="2CD540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showPromotionDialog();</w:t>
      </w:r>
    </w:p>
    <w:p w14:paraId="0C1D8F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}</w:t>
      </w:r>
    </w:p>
    <w:p w14:paraId="6514E7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 else {</w:t>
      </w:r>
    </w:p>
    <w:p w14:paraId="6DF940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alert('Error making move: ' + (data.error || 'Unknown error'));</w:t>
      </w:r>
    </w:p>
    <w:p w14:paraId="0E30E5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04E46C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4A218A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catch (error) {</w:t>
      </w:r>
    </w:p>
    <w:p w14:paraId="03CAA9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console.error('Error making move:', error);</w:t>
      </w:r>
    </w:p>
    <w:p w14:paraId="10E53A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alert('Error making move: ' + error.message);</w:t>
      </w:r>
    </w:p>
    <w:p w14:paraId="45130D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06FD0B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4B8EA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50015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Update game status</w:t>
      </w:r>
    </w:p>
    <w:p w14:paraId="5F5552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updateGameStatus(message, isGameOver = false) {</w:t>
      </w:r>
    </w:p>
    <w:p w14:paraId="6737B9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statusElement = document.getElementById('gameStatus');</w:t>
      </w:r>
    </w:p>
    <w:p w14:paraId="5FCE3B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statusElement.textContent = message;</w:t>
      </w:r>
    </w:p>
    <w:p w14:paraId="05D3A2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230650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(isGameOver) {</w:t>
      </w:r>
    </w:p>
    <w:p w14:paraId="445E05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statusElement.classList.add('game-over');</w:t>
      </w:r>
    </w:p>
    <w:p w14:paraId="65F789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else {</w:t>
      </w:r>
    </w:p>
    <w:p w14:paraId="645724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statusElement.classList.remove('game-over');</w:t>
      </w:r>
    </w:p>
    <w:p w14:paraId="7E22D3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192AD6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B7839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E391B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End game</w:t>
      </w:r>
    </w:p>
    <w:p w14:paraId="1FE1C4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endGame(result) {</w:t>
      </w:r>
    </w:p>
    <w:p w14:paraId="33331D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gameState.gameActive = false;</w:t>
      </w:r>
    </w:p>
    <w:p w14:paraId="4AFCA5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let message = '';</w:t>
      </w:r>
    </w:p>
    <w:p w14:paraId="595F73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3DD892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(result === '1-0') {</w:t>
      </w:r>
    </w:p>
    <w:p w14:paraId="388072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(gameState.userColor === 'white') {</w:t>
      </w:r>
    </w:p>
    <w:p w14:paraId="32A56B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message = '🎉 Congratulations! You won the game!';</w:t>
      </w:r>
    </w:p>
    <w:p w14:paraId="0F084F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} else {</w:t>
      </w:r>
    </w:p>
    <w:p w14:paraId="4CE0A3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message = '😞 Game Over! AI (White) won this time.';</w:t>
      </w:r>
    </w:p>
    <w:p w14:paraId="60F89F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3D005C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else if (result === '0-1') {</w:t>
      </w:r>
    </w:p>
    <w:p w14:paraId="51E636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(gameState.userColor === 'black') {</w:t>
      </w:r>
    </w:p>
    <w:p w14:paraId="07B798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message = '🎉 Congratulations! You won the game!';</w:t>
      </w:r>
    </w:p>
    <w:p w14:paraId="29570B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{</w:t>
      </w:r>
    </w:p>
    <w:p w14:paraId="0B6632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message = '😞 Game Over! AI (Black) won this time.';</w:t>
      </w:r>
    </w:p>
    <w:p w14:paraId="6AB1DA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440EC2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else if (result === '1/2-1/2') {</w:t>
      </w:r>
    </w:p>
    <w:p w14:paraId="053C65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message = '🤝 Game ended in a draw! Well played!';</w:t>
      </w:r>
    </w:p>
    <w:p w14:paraId="79093D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else {</w:t>
      </w:r>
    </w:p>
    <w:p w14:paraId="728B67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message = '🏁 Game Over!';</w:t>
      </w:r>
    </w:p>
    <w:p w14:paraId="6902D7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2D192B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9A36F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updateGameStatus(message, true);</w:t>
      </w:r>
    </w:p>
    <w:p w14:paraId="4DF3B4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document.getElementById('gameSetup').classList.remove('hidden');</w:t>
      </w:r>
    </w:p>
    <w:p w14:paraId="195F6B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document.getElementById('gameControls').classList.add('hidden');</w:t>
      </w:r>
    </w:p>
    <w:p w14:paraId="7CAE32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loadUserStats();</w:t>
      </w:r>
    </w:p>
    <w:p w14:paraId="41D350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2D2AA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6E66C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Update move history</w:t>
      </w:r>
    </w:p>
    <w:p w14:paraId="10ED50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updateMoveHistory() {</w:t>
      </w:r>
    </w:p>
    <w:p w14:paraId="7B479B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moveList = document.getElementById('moveList');</w:t>
      </w:r>
    </w:p>
    <w:p w14:paraId="0531B8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moveList.innerHTML = '';</w:t>
      </w:r>
    </w:p>
    <w:p w14:paraId="5F8B97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94E02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(let i = 0; i &lt; gameState.moves.length; i += 2) {</w:t>
      </w:r>
    </w:p>
    <w:p w14:paraId="10B393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moveNumber = Math.floor(i / 2) + 1;</w:t>
      </w:r>
    </w:p>
    <w:p w14:paraId="54234A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whiteMove = gameState.moves[i] || '';</w:t>
      </w:r>
    </w:p>
    <w:p w14:paraId="68EBCA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blackMove = gameState.moves[i + 1] || '';</w:t>
      </w:r>
    </w:p>
    <w:p w14:paraId="38BF08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13A9C7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moveList.innerHTML += `</w:t>
      </w:r>
    </w:p>
    <w:p w14:paraId="736947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&lt;div&gt;${moveNumber}. ${whiteMove}&lt;/div&gt;</w:t>
      </w:r>
    </w:p>
    <w:p w14:paraId="28DDE5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&lt;div&gt;${blackMove}&lt;/div&gt;</w:t>
      </w:r>
    </w:p>
    <w:p w14:paraId="63C65E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`;</w:t>
      </w:r>
    </w:p>
    <w:p w14:paraId="4C3219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38FFAB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36AF1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8B075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Resign game</w:t>
      </w:r>
    </w:p>
    <w:p w14:paraId="248717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resignGame() {</w:t>
      </w:r>
    </w:p>
    <w:p w14:paraId="6DAA5B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(confirm('Are you sure you want to resign?')) {</w:t>
      </w:r>
    </w:p>
    <w:p w14:paraId="3B92EF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gameState.gameActive = false;</w:t>
      </w:r>
    </w:p>
    <w:p w14:paraId="0EEA71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updateGameStatus('🏳️ You resigned. Game Over.', true);</w:t>
      </w:r>
    </w:p>
    <w:p w14:paraId="5322BD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document.getElementById('gameSetup').classList.remove('hidden');</w:t>
      </w:r>
    </w:p>
    <w:p w14:paraId="76D9A1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document.getElementById('gameControls').classList.add('hidden');</w:t>
      </w:r>
    </w:p>
    <w:p w14:paraId="162592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3A7CD7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2604E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3B44F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Offer draw</w:t>
      </w:r>
    </w:p>
    <w:p w14:paraId="574874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offerDraw() {</w:t>
      </w:r>
    </w:p>
    <w:p w14:paraId="11A236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(confirm('Offer a draw?')) {</w:t>
      </w:r>
    </w:p>
    <w:p w14:paraId="170994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For now, just accept the draw</w:t>
      </w:r>
    </w:p>
    <w:p w14:paraId="65A3B6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gameState.gameActive = false;</w:t>
      </w:r>
    </w:p>
    <w:p w14:paraId="548F86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updateGameStatus('🤝 Draw agreed. Game Over.', true);</w:t>
      </w:r>
    </w:p>
    <w:p w14:paraId="21168E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document.getElementById('gameSetup').classList.remove('hidden');</w:t>
      </w:r>
    </w:p>
    <w:p w14:paraId="795416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document.getElementById('gameControls').classList.add('hidden');</w:t>
      </w:r>
    </w:p>
    <w:p w14:paraId="29EAA3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298F95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45BEA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52F89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Load user statistics</w:t>
      </w:r>
    </w:p>
    <w:p w14:paraId="1BC978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async function loadUserStats() {</w:t>
      </w:r>
    </w:p>
    <w:p w14:paraId="1B2722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try {</w:t>
      </w:r>
    </w:p>
    <w:p w14:paraId="4766FF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response = await fetch('/api/game_history');</w:t>
      </w:r>
    </w:p>
    <w:p w14:paraId="555E18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data = await response.json();</w:t>
      </w:r>
    </w:p>
    <w:p w14:paraId="15E852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0CAEB6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(data.games) {</w:t>
      </w:r>
    </w:p>
    <w:p w14:paraId="259A42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const stats = calculateStats(data.games);</w:t>
      </w:r>
    </w:p>
    <w:p w14:paraId="2A084B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document.getElementById('userStats').innerHTML = `</w:t>
      </w:r>
    </w:p>
    <w:p w14:paraId="1B4785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&lt;div&gt;📊 Games: ${stats.total}&lt;/div&gt;</w:t>
      </w:r>
    </w:p>
    <w:p w14:paraId="21D9E7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&lt;div&gt;🏆 Wins: ${stats.wins}&lt;/div&gt;</w:t>
      </w:r>
    </w:p>
    <w:p w14:paraId="3F897B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        &lt;div&gt;😞 Losses: ${stats.losses}&lt;/div&gt;</w:t>
      </w:r>
    </w:p>
    <w:p w14:paraId="184D5A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&lt;div&gt;🤝 Draws: ${stats.draws}&lt;/div&gt;</w:t>
      </w:r>
    </w:p>
    <w:p w14:paraId="6A8652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&lt;div&gt;📈 Win Rate: ${stats.winRate}%&lt;/div&gt;</w:t>
      </w:r>
    </w:p>
    <w:p w14:paraId="3E11A4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`;</w:t>
      </w:r>
    </w:p>
    <w:p w14:paraId="45E48F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6C5C16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catch (error) {</w:t>
      </w:r>
    </w:p>
    <w:p w14:paraId="23CFB6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console.error('Error loading stats:', error);</w:t>
      </w:r>
    </w:p>
    <w:p w14:paraId="72A881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457828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DAFDA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E4E40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Calculate statistics</w:t>
      </w:r>
    </w:p>
    <w:p w14:paraId="2B1F9F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calculateStats(games) {</w:t>
      </w:r>
    </w:p>
    <w:p w14:paraId="77369B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total = games.length;</w:t>
      </w:r>
    </w:p>
    <w:p w14:paraId="04F6CC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let wins = 0, losses = 0, draws = 0;</w:t>
      </w:r>
    </w:p>
    <w:p w14:paraId="0B201F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A56DA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games.forEach(game =&gt; {</w:t>
      </w:r>
    </w:p>
    <w:p w14:paraId="210D26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(game.result === '1-0') {</w:t>
      </w:r>
    </w:p>
    <w:p w14:paraId="109767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(game.user_color === 'white') wins++;</w:t>
      </w:r>
    </w:p>
    <w:p w14:paraId="1B6BC8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else losses++;</w:t>
      </w:r>
    </w:p>
    <w:p w14:paraId="10F455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if (game.result === '0-1') {</w:t>
      </w:r>
    </w:p>
    <w:p w14:paraId="088435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(game.user_color === 'black') wins++;</w:t>
      </w:r>
    </w:p>
    <w:p w14:paraId="53048F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else losses++;</w:t>
      </w:r>
    </w:p>
    <w:p w14:paraId="70FA01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{</w:t>
      </w:r>
    </w:p>
    <w:p w14:paraId="42144E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draws++;</w:t>
      </w:r>
    </w:p>
    <w:p w14:paraId="201ABA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3C8406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2FF0A1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D75C2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winRate = total &gt; 0 ? Math.round((wins / total) * 100) : 0;</w:t>
      </w:r>
    </w:p>
    <w:p w14:paraId="69B881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641F5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{ total, wins, losses, draws, winRate };</w:t>
      </w:r>
    </w:p>
    <w:p w14:paraId="0B850C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A2B04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F49C6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Initialize page</w:t>
      </w:r>
    </w:p>
    <w:p w14:paraId="3C5A4A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document.addEventListener('DOMContentLoaded', function() {</w:t>
      </w:r>
    </w:p>
    <w:p w14:paraId="6EEFBF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initializeBoard();</w:t>
      </w:r>
    </w:p>
    <w:p w14:paraId="7E7FD3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updateBoard();</w:t>
      </w:r>
    </w:p>
    <w:p w14:paraId="08D132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loadUserStats();</w:t>
      </w:r>
    </w:p>
    <w:p w14:paraId="5C8A63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44196A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Ensure promotion dialog is hidden on page load</w:t>
      </w:r>
    </w:p>
    <w:p w14:paraId="1E0CAB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promotionDialog = document.getElementById('promotionDialog');</w:t>
      </w:r>
    </w:p>
    <w:p w14:paraId="672D7F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(promotionDialog) {</w:t>
      </w:r>
    </w:p>
    <w:p w14:paraId="578776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promotionDialog.classList.add('hidden');</w:t>
      </w:r>
    </w:p>
    <w:p w14:paraId="02D21D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promotionDialog.style.display = 'none';</w:t>
      </w:r>
    </w:p>
    <w:p w14:paraId="51CCF8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3F63D3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73C06A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Force hide promotion dialog every 100ms for the first 5 seconds</w:t>
      </w:r>
    </w:p>
    <w:p w14:paraId="37B489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let hideAttempts = 0;</w:t>
      </w:r>
    </w:p>
    <w:p w14:paraId="2404E9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forceHideInterval = setInterval(() =&gt; {</w:t>
      </w:r>
    </w:p>
    <w:p w14:paraId="6B6E79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dialog = document.getElementById('promotionDialog');</w:t>
      </w:r>
    </w:p>
    <w:p w14:paraId="08338B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(dialog &amp;&amp; !gameState.gameActive) {</w:t>
      </w:r>
    </w:p>
    <w:p w14:paraId="3C8070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dialog.classList.add('hidden');</w:t>
      </w:r>
    </w:p>
    <w:p w14:paraId="2656ED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dialog.style.display = 'none';</w:t>
      </w:r>
    </w:p>
    <w:p w14:paraId="6FD789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3ABE61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hideAttempts++;</w:t>
      </w:r>
    </w:p>
    <w:p w14:paraId="349FD6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(hideAttempts &gt; 50) { // Stop after 5 seconds</w:t>
      </w:r>
    </w:p>
    <w:p w14:paraId="72F58F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clearInterval(forceHideInterval);</w:t>
      </w:r>
    </w:p>
    <w:p w14:paraId="518A0E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38534A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}, 100);</w:t>
      </w:r>
    </w:p>
    <w:p w14:paraId="6E6D83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7A4ED1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CCCFD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Add keyboard event listener for Escape key</w:t>
      </w:r>
    </w:p>
    <w:p w14:paraId="1F31AC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document.addEventListener('keydown', function(event) {</w:t>
      </w:r>
    </w:p>
    <w:p w14:paraId="4FB228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(event.key === 'Escape') {</w:t>
      </w:r>
    </w:p>
    <w:p w14:paraId="00D7C6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dialog = document.getElementById('promotionDialog');</w:t>
      </w:r>
    </w:p>
    <w:p w14:paraId="70F8A9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(!dialog.classList.contains('hidden')) {</w:t>
      </w:r>
    </w:p>
    <w:p w14:paraId="0E7F0D1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dialog.classList.add('hidden');</w:t>
      </w:r>
    </w:p>
    <w:p w14:paraId="3B255C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dialog.style.display = 'none';</w:t>
      </w:r>
    </w:p>
    <w:p w14:paraId="235304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gameState.pendingMove = null;</w:t>
      </w:r>
    </w:p>
    <w:p w14:paraId="42DA35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gameState.selectedSquare = null;</w:t>
      </w:r>
    </w:p>
    <w:p w14:paraId="48463C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updateBoard();</w:t>
      </w:r>
    </w:p>
    <w:p w14:paraId="498D68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50FA65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}</w:t>
      </w:r>
    </w:p>
    <w:p w14:paraId="31084D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26A47F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&lt;/script&gt;</w:t>
      </w:r>
    </w:p>
    <w:p w14:paraId="0FC8EC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&lt;/body&gt;</w:t>
      </w:r>
    </w:p>
    <w:p w14:paraId="2A2836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&lt;/html&gt;</w:t>
      </w:r>
    </w:p>
    <w:p w14:paraId="63C036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FF7B074" w14:textId="77777777" w:rsidR="00A56778" w:rsidRDefault="00000000">
      <w:r>
        <w:br w:type="page"/>
      </w:r>
    </w:p>
    <w:p w14:paraId="3C3937D2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templates/game.html</w:t>
      </w:r>
    </w:p>
    <w:p w14:paraId="7A1F396B" w14:textId="77777777" w:rsidR="00A56778" w:rsidRDefault="00000000">
      <w:r>
        <w:rPr>
          <w:i/>
          <w:color w:val="646464"/>
          <w:sz w:val="20"/>
        </w:rPr>
        <w:t>Alternative chess game template</w:t>
      </w:r>
    </w:p>
    <w:p w14:paraId="1AEABEAD" w14:textId="77777777" w:rsidR="00A56778" w:rsidRDefault="00A56778"/>
    <w:p w14:paraId="3AA1AF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&lt;!DOCTYPE html&gt;</w:t>
      </w:r>
    </w:p>
    <w:p w14:paraId="67DAFFC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&lt;html lang="en"&gt;</w:t>
      </w:r>
    </w:p>
    <w:p w14:paraId="5793B5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&lt;head&gt;</w:t>
      </w:r>
    </w:p>
    <w:p w14:paraId="58A62C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charset="UTF-8"&gt;</w:t>
      </w:r>
    </w:p>
    <w:p w14:paraId="7A00CF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0C1A4C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&lt;title&gt;Chess AI Platform - {{ game_title }}&lt;/title&gt;</w:t>
      </w:r>
    </w:p>
    <w:p w14:paraId="67EBC9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&lt;style&gt;</w:t>
      </w:r>
    </w:p>
    <w:p w14:paraId="5BA3F1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* {</w:t>
      </w:r>
    </w:p>
    <w:p w14:paraId="3B7189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0;</w:t>
      </w:r>
    </w:p>
    <w:p w14:paraId="0DAE7E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0;</w:t>
      </w:r>
    </w:p>
    <w:p w14:paraId="7A3A17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box-sizing: border-box;</w:t>
      </w:r>
    </w:p>
    <w:p w14:paraId="219FBF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88274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FC12A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body {</w:t>
      </w:r>
    </w:p>
    <w:p w14:paraId="007E59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font-family: 'Segoe UI', Tahoma, Geneva, Verdana, sans-serif;</w:t>
      </w:r>
    </w:p>
    <w:p w14:paraId="0A4125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linear-gradient(135deg, #1e3c72 0%, #2a5298 100%);</w:t>
      </w:r>
    </w:p>
    <w:p w14:paraId="004643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2297AC7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min-height: 100vh;</w:t>
      </w:r>
    </w:p>
    <w:p w14:paraId="2FBF83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11323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649FB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.header {</w:t>
      </w:r>
    </w:p>
    <w:p w14:paraId="4F3CFF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721AB8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061CB2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20px;</w:t>
      </w:r>
    </w:p>
    <w:p w14:paraId="1602F8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border-bottom: 1px solid rgba(255, 255, 255, 0.2);</w:t>
      </w:r>
    </w:p>
    <w:p w14:paraId="0B1448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43DB7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EB8BE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.nav-container {</w:t>
      </w:r>
    </w:p>
    <w:p w14:paraId="405EBF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max-width: 1200px;</w:t>
      </w:r>
    </w:p>
    <w:p w14:paraId="0DE28A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 auto;</w:t>
      </w:r>
    </w:p>
    <w:p w14:paraId="46F931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60E4D9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space-between;</w:t>
      </w:r>
    </w:p>
    <w:p w14:paraId="468243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0E64CB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BD5A4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E0345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.logo-section {</w:t>
      </w:r>
    </w:p>
    <w:p w14:paraId="3E9734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49BD99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09A675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202E6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44489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.logo {</w:t>
      </w:r>
    </w:p>
    <w:p w14:paraId="6467BF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2em;</w:t>
      </w:r>
    </w:p>
    <w:p w14:paraId="7B17B6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margin-right: 15px;</w:t>
      </w:r>
    </w:p>
    <w:p w14:paraId="57CAA3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3EA08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462FD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.nav-title {</w:t>
      </w:r>
    </w:p>
    <w:p w14:paraId="34A6AA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1.5em;</w:t>
      </w:r>
    </w:p>
    <w:p w14:paraId="78E6B5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45BBBB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E24C8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43C88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.nav-links {</w:t>
      </w:r>
    </w:p>
    <w:p w14:paraId="515651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779337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15px;</w:t>
      </w:r>
    </w:p>
    <w:p w14:paraId="65B536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73F258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32A0B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F0705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 {</w:t>
      </w:r>
    </w:p>
    <w:p w14:paraId="7B79A2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8px 16px;</w:t>
      </w:r>
    </w:p>
    <w:p w14:paraId="04614B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23879F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6px;</w:t>
      </w:r>
    </w:p>
    <w:p w14:paraId="24FB59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14px;</w:t>
      </w:r>
    </w:p>
    <w:p w14:paraId="59A5AC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500;</w:t>
      </w:r>
    </w:p>
    <w:p w14:paraId="43D05B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2B6509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5E3B3C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text-decoration: none;</w:t>
      </w:r>
    </w:p>
    <w:p w14:paraId="217A3A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inline-block;</w:t>
      </w:r>
    </w:p>
    <w:p w14:paraId="6928B9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A71F8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158A3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.btn-nav {</w:t>
      </w:r>
    </w:p>
    <w:p w14:paraId="2084FF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0.2);</w:t>
      </w:r>
    </w:p>
    <w:p w14:paraId="29396D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1B209C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D33A2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0E733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.btn-nav:hover {</w:t>
      </w:r>
    </w:p>
    <w:p w14:paraId="50A13E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0.3);</w:t>
      </w:r>
    </w:p>
    <w:p w14:paraId="54F3E3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B60A8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62DD3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.container {</w:t>
      </w:r>
    </w:p>
    <w:p w14:paraId="171B9A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max-width: 1400px;</w:t>
      </w:r>
    </w:p>
    <w:p w14:paraId="18F98B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 auto;</w:t>
      </w:r>
    </w:p>
    <w:p w14:paraId="385FF5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20px;</w:t>
      </w:r>
    </w:p>
    <w:p w14:paraId="54620A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0330F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1EF63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.game-container {</w:t>
      </w:r>
    </w:p>
    <w:p w14:paraId="67BFAB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grid;</w:t>
      </w:r>
    </w:p>
    <w:p w14:paraId="3F15B8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grid-template-columns: 1fr 400px;</w:t>
      </w:r>
    </w:p>
    <w:p w14:paraId="3F4B76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30px;</w:t>
      </w:r>
    </w:p>
    <w:p w14:paraId="4CFDA1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margin-top: 20px;</w:t>
      </w:r>
    </w:p>
    <w:p w14:paraId="392A7D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E261F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795AC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.board-section {</w:t>
      </w:r>
    </w:p>
    <w:p w14:paraId="14105E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530507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030EAD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15px;</w:t>
      </w:r>
    </w:p>
    <w:p w14:paraId="651EFD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30px;</w:t>
      </w:r>
    </w:p>
    <w:p w14:paraId="70FA2E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8px 32px rgba(0,0,0,0.2);</w:t>
      </w:r>
    </w:p>
    <w:p w14:paraId="48DBD2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0.2);</w:t>
      </w:r>
    </w:p>
    <w:p w14:paraId="34385C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7141FC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B7474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DB20C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.chess-board {</w:t>
      </w:r>
    </w:p>
    <w:p w14:paraId="028458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500px;</w:t>
      </w:r>
    </w:p>
    <w:p w14:paraId="2A4EF4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500px;</w:t>
      </w:r>
    </w:p>
    <w:p w14:paraId="320AB3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 auto;</w:t>
      </w:r>
    </w:p>
    <w:p w14:paraId="5F86DB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3px solid #8B4513;</w:t>
      </w:r>
    </w:p>
    <w:p w14:paraId="5391F2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210A83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grid;</w:t>
      </w:r>
    </w:p>
    <w:p w14:paraId="2B57C0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grid-template-columns: repeat(8, 1fr);</w:t>
      </w:r>
    </w:p>
    <w:p w14:paraId="60771B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grid-template-rows: repeat(8, 1fr);</w:t>
      </w:r>
    </w:p>
    <w:p w14:paraId="546FD5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8px 20px rgba(0,0,0,0.3);</w:t>
      </w:r>
    </w:p>
    <w:p w14:paraId="616D30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4DADF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BB3DF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 {</w:t>
      </w:r>
    </w:p>
    <w:p w14:paraId="4E8ACE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3E32977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35E9CA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center;</w:t>
      </w:r>
    </w:p>
    <w:p w14:paraId="64FF37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40px;</w:t>
      </w:r>
    </w:p>
    <w:p w14:paraId="2E0151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039D2B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0.2s ease;</w:t>
      </w:r>
    </w:p>
    <w:p w14:paraId="3F9B69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position: relative;</w:t>
      </w:r>
    </w:p>
    <w:p w14:paraId="4821B7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08CA8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F1E45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.chess-square:hover {</w:t>
      </w:r>
    </w:p>
    <w:p w14:paraId="074C2C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inset 0 0 0 3px rgba(255, 255, 0, 0.5);</w:t>
      </w:r>
    </w:p>
    <w:p w14:paraId="105B26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3DD9F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83BE5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.chess-square.light {</w:t>
      </w:r>
    </w:p>
    <w:p w14:paraId="6CE186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background-color: #f0d9b5;</w:t>
      </w:r>
    </w:p>
    <w:p w14:paraId="2301D0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#333;</w:t>
      </w:r>
    </w:p>
    <w:p w14:paraId="17A94E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537D8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A835A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.chess-square.dark {</w:t>
      </w:r>
    </w:p>
    <w:p w14:paraId="7C2B1A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background-color: #b58863;</w:t>
      </w:r>
    </w:p>
    <w:p w14:paraId="1CA1B0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#333;</w:t>
      </w:r>
    </w:p>
    <w:p w14:paraId="01EE7E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567F0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6F78B4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.chess-square.selected {</w:t>
      </w:r>
    </w:p>
    <w:p w14:paraId="04AE76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inset 0 0 0 3px #ff6b35 !important;</w:t>
      </w:r>
    </w:p>
    <w:p w14:paraId="340B33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CB409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1E3B8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.chess-square.possible-move {</w:t>
      </w:r>
    </w:p>
    <w:p w14:paraId="6835FF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inset 0 0 0 3px rgba(0, 255, 0, 0.6) !important;</w:t>
      </w:r>
    </w:p>
    <w:p w14:paraId="7A9D2E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B2075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75333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.chess-square.last-move {</w:t>
      </w:r>
    </w:p>
    <w:p w14:paraId="3DE8B8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background-color: rgba(255, 255, 0, 0.3);</w:t>
      </w:r>
    </w:p>
    <w:p w14:paraId="23F0B5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46668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7B7D0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.chess-piece {</w:t>
      </w:r>
    </w:p>
    <w:p w14:paraId="71CC80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40px;</w:t>
      </w:r>
    </w:p>
    <w:p w14:paraId="4D7D60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user-select: none;</w:t>
      </w:r>
    </w:p>
    <w:p w14:paraId="5DE9DD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text-shadow: 1px 1px 2px rgba(0,0,0,0.3);</w:t>
      </w:r>
    </w:p>
    <w:p w14:paraId="6FD1AA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9865F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315B5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.info-panel {</w:t>
      </w:r>
    </w:p>
    <w:p w14:paraId="42D755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59F910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flex-direction: column;</w:t>
      </w:r>
    </w:p>
    <w:p w14:paraId="430882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20px;</w:t>
      </w:r>
    </w:p>
    <w:p w14:paraId="38785D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CB962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EF1D7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.game-info {</w:t>
      </w:r>
    </w:p>
    <w:p w14:paraId="4ED3A5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2885C2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2E918D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15px;</w:t>
      </w:r>
    </w:p>
    <w:p w14:paraId="20DBF8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20px;</w:t>
      </w:r>
    </w:p>
    <w:p w14:paraId="31E746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8px 32px rgba(0,0,0,0.2);</w:t>
      </w:r>
    </w:p>
    <w:p w14:paraId="1091EF0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0.2);</w:t>
      </w:r>
    </w:p>
    <w:p w14:paraId="498B60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2F9F00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97AA4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.game-status {</w:t>
      </w:r>
    </w:p>
    <w:p w14:paraId="0111E9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2734E2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32F445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01253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A0AE5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.status-text {</w:t>
      </w:r>
    </w:p>
    <w:p w14:paraId="4F0A81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1.2em;</w:t>
      </w:r>
    </w:p>
    <w:p w14:paraId="61263B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12CE53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10602B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479CF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02091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.turn-indicator {</w:t>
      </w:r>
    </w:p>
    <w:p w14:paraId="5C8799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1em;</w:t>
      </w:r>
    </w:p>
    <w:p w14:paraId="59263B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opacity: 0.9;</w:t>
      </w:r>
    </w:p>
    <w:p w14:paraId="2AC963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AE7F1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F3A20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.game-controls {</w:t>
      </w:r>
    </w:p>
    <w:p w14:paraId="740214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0ED3C18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flex-direction: column;</w:t>
      </w:r>
    </w:p>
    <w:p w14:paraId="6CB308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10px;</w:t>
      </w:r>
    </w:p>
    <w:p w14:paraId="2B50FE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D3E9B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5EA1F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.control-btn {</w:t>
      </w:r>
    </w:p>
    <w:p w14:paraId="41C234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12px 20px;</w:t>
      </w:r>
    </w:p>
    <w:p w14:paraId="525EA3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13A9D0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74B286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16px;</w:t>
      </w:r>
    </w:p>
    <w:p w14:paraId="7FD2DE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57BDA9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2220F5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657DE1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9422F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B37FA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.btn-primary {</w:t>
      </w:r>
    </w:p>
    <w:p w14:paraId="5D8BB7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#28a745;</w:t>
      </w:r>
    </w:p>
    <w:p w14:paraId="541E63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2CE61D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307E7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314D39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.btn-primary:hover {</w:t>
      </w:r>
    </w:p>
    <w:p w14:paraId="7AA461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#218838;</w:t>
      </w:r>
    </w:p>
    <w:p w14:paraId="0F4628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18DF5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E0843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.btn-secondary {</w:t>
      </w:r>
    </w:p>
    <w:p w14:paraId="6E05AB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#6c757d;</w:t>
      </w:r>
    </w:p>
    <w:p w14:paraId="6A898B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39B108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7A48F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F2EB0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.btn-secondary:hover {</w:t>
      </w:r>
    </w:p>
    <w:p w14:paraId="1D38DB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#5a6268;</w:t>
      </w:r>
    </w:p>
    <w:p w14:paraId="293E57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7C2A0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0816C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.btn-danger {</w:t>
      </w:r>
    </w:p>
    <w:p w14:paraId="6036F8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#dc3545;</w:t>
      </w:r>
    </w:p>
    <w:p w14:paraId="37E3F5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3F5FAB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45050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8240F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.btn-danger:hover {</w:t>
      </w:r>
    </w:p>
    <w:p w14:paraId="0A748B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#c82333;</w:t>
      </w:r>
    </w:p>
    <w:p w14:paraId="340C35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35D4A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D003B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.move-history {</w:t>
      </w:r>
    </w:p>
    <w:p w14:paraId="4D0830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4E3739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3796F4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15px;</w:t>
      </w:r>
    </w:p>
    <w:p w14:paraId="351FC9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200px;</w:t>
      </w:r>
    </w:p>
    <w:p w14:paraId="1F8468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overflow-y: auto;</w:t>
      </w:r>
    </w:p>
    <w:p w14:paraId="35B002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C6DD8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D2316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.move-history h4 {</w:t>
      </w:r>
    </w:p>
    <w:p w14:paraId="26353A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63209D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753BE1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54417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0416C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.move-list {</w:t>
      </w:r>
    </w:p>
    <w:p w14:paraId="18E2E4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grid;</w:t>
      </w:r>
    </w:p>
    <w:p w14:paraId="5357DE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grid-template-columns: 1fr 1fr;</w:t>
      </w:r>
    </w:p>
    <w:p w14:paraId="6CF134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5px;</w:t>
      </w:r>
    </w:p>
    <w:p w14:paraId="7C70AD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font-family: monospace;</w:t>
      </w:r>
    </w:p>
    <w:p w14:paraId="09CAD8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14px;</w:t>
      </w:r>
    </w:p>
    <w:p w14:paraId="45D3BE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73520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C302E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.move-item {</w:t>
      </w:r>
    </w:p>
    <w:p w14:paraId="5F684E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5px;</w:t>
      </w:r>
    </w:p>
    <w:p w14:paraId="3FA078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4px;</w:t>
      </w:r>
    </w:p>
    <w:p w14:paraId="0A3605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557F47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EEFF7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7051A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.analysis-panel {</w:t>
      </w:r>
    </w:p>
    <w:p w14:paraId="09D771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2936A2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2FF613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15px;</w:t>
      </w:r>
    </w:p>
    <w:p w14:paraId="0E4565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741F4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84E5B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.evaluation-bar {</w:t>
      </w:r>
    </w:p>
    <w:p w14:paraId="5119E8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100%;</w:t>
      </w:r>
    </w:p>
    <w:p w14:paraId="6A092C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20px;</w:t>
      </w:r>
    </w:p>
    <w:p w14:paraId="7CFF0B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linear-gradient(to right, #000 0%, #000 50%, #fff 50%, #fff 100%);</w:t>
      </w:r>
    </w:p>
    <w:p w14:paraId="5F63EF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10px;</w:t>
      </w:r>
    </w:p>
    <w:p w14:paraId="17E570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10px 0;</w:t>
      </w:r>
    </w:p>
    <w:p w14:paraId="582855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position: relative;</w:t>
      </w:r>
    </w:p>
    <w:p w14:paraId="1E6DD9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overflow: hidden;</w:t>
      </w:r>
    </w:p>
    <w:p w14:paraId="774392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65E6A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F16B2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.eval-marker {</w:t>
      </w:r>
    </w:p>
    <w:p w14:paraId="44D888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position: absolute;</w:t>
      </w:r>
    </w:p>
    <w:p w14:paraId="4204E3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top: 0;</w:t>
      </w:r>
    </w:p>
    <w:p w14:paraId="5085A8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left: 50%;</w:t>
      </w:r>
    </w:p>
    <w:p w14:paraId="32AF81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width: 2px;</w:t>
      </w:r>
    </w:p>
    <w:p w14:paraId="120F30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height: 100%;</w:t>
      </w:r>
    </w:p>
    <w:p w14:paraId="6BB536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#ff6b35;</w:t>
      </w:r>
    </w:p>
    <w:p w14:paraId="21EF29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left 0.3s ease;</w:t>
      </w:r>
    </w:p>
    <w:p w14:paraId="6F0B0A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58F32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19AEF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.captured-pieces {</w:t>
      </w:r>
    </w:p>
    <w:p w14:paraId="1FE8B5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margin-top: 15px;</w:t>
      </w:r>
    </w:p>
    <w:p w14:paraId="3D946F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2954A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45A03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.captured-pieces h5 {</w:t>
      </w:r>
    </w:p>
    <w:p w14:paraId="7C423E4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145BCD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0E5ED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FC2F2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.captured-row {</w:t>
      </w:r>
    </w:p>
    <w:p w14:paraId="64CF5B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01E934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gap: 5px;</w:t>
      </w:r>
    </w:p>
    <w:p w14:paraId="6A8354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5px;</w:t>
      </w:r>
    </w:p>
    <w:p w14:paraId="4B5253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20px;</w:t>
      </w:r>
    </w:p>
    <w:p w14:paraId="30562F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56135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D58CB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@media (max-width: 1200px) {</w:t>
      </w:r>
    </w:p>
    <w:p w14:paraId="42835D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.game-container {</w:t>
      </w:r>
    </w:p>
    <w:p w14:paraId="449CDD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grid-template-columns: 1fr;</w:t>
      </w:r>
    </w:p>
    <w:p w14:paraId="50E696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391579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07D6CB3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.chess-board {</w:t>
      </w:r>
    </w:p>
    <w:p w14:paraId="563F51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width: 400px;</w:t>
      </w:r>
    </w:p>
    <w:p w14:paraId="561455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height: 400px;</w:t>
      </w:r>
    </w:p>
    <w:p w14:paraId="650EE5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0784786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000C50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.chess-piece {</w:t>
      </w:r>
    </w:p>
    <w:p w14:paraId="738B51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font-size: 30px;</w:t>
      </w:r>
    </w:p>
    <w:p w14:paraId="42CEDE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15415E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7C006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CD7C0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@media (max-width: 600px) {</w:t>
      </w:r>
    </w:p>
    <w:p w14:paraId="2C0073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.chess-board {</w:t>
      </w:r>
    </w:p>
    <w:p w14:paraId="2853F6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width: 320px;</w:t>
      </w:r>
    </w:p>
    <w:p w14:paraId="38139A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height: 320px;</w:t>
      </w:r>
    </w:p>
    <w:p w14:paraId="631287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58D802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71F4AE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.chess-piece {</w:t>
      </w:r>
    </w:p>
    <w:p w14:paraId="52E059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font-size: 24px;</w:t>
      </w:r>
    </w:p>
    <w:p w14:paraId="03D3C9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6EF816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E7E13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&lt;/style&gt;</w:t>
      </w:r>
    </w:p>
    <w:p w14:paraId="05B90E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&lt;/head&gt;</w:t>
      </w:r>
    </w:p>
    <w:p w14:paraId="275C14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&lt;body&gt;</w:t>
      </w:r>
    </w:p>
    <w:p w14:paraId="1288C3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&lt;div class="header"&gt;</w:t>
      </w:r>
    </w:p>
    <w:p w14:paraId="23CAD6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class="nav-container"&gt;</w:t>
      </w:r>
    </w:p>
    <w:p w14:paraId="379C4A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class="logo-section"&gt;</w:t>
      </w:r>
    </w:p>
    <w:p w14:paraId="01E6D6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class="logo"&gt;♟️&lt;/span&gt;</w:t>
      </w:r>
    </w:p>
    <w:p w14:paraId="0FB278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&lt;span class="nav-title"&gt;{{ game_title }}&lt;/span&gt;</w:t>
      </w:r>
    </w:p>
    <w:p w14:paraId="4CCD3F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79060A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class="nav-links"&gt;</w:t>
      </w:r>
    </w:p>
    <w:p w14:paraId="77D7CB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&lt;a href="{{ url_for('playing') }}" class="btn btn-nav"&gt;Back to Games&lt;/a&gt;</w:t>
      </w:r>
    </w:p>
    <w:p w14:paraId="2CA521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&lt;a href="{{ url_for('index') }}" class="btn btn-nav"&gt;Dashboard&lt;/a&gt;</w:t>
      </w:r>
    </w:p>
    <w:p w14:paraId="56087E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1EDE3A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4E734D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&lt;/div&gt;</w:t>
      </w:r>
    </w:p>
    <w:p w14:paraId="385E9D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0C256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&lt;div class="container"&gt;</w:t>
      </w:r>
    </w:p>
    <w:p w14:paraId="5A7C0D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class="game-container"&gt;</w:t>
      </w:r>
    </w:p>
    <w:p w14:paraId="641985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&lt;!-- Chess Board --&gt;</w:t>
      </w:r>
    </w:p>
    <w:p w14:paraId="422240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class="board-section"&gt;</w:t>
      </w:r>
    </w:p>
    <w:p w14:paraId="371FF4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&lt;h2 style="margin-bottom: 20px;"&gt;{{ game_title }}&lt;/h2&gt;</w:t>
      </w:r>
    </w:p>
    <w:p w14:paraId="5FEDB0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class="chess-board" id="chess-board"&gt;</w:t>
      </w:r>
    </w:p>
    <w:p w14:paraId="3C964B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&lt;!-- Board squares will be generated by JavaScript --&gt;</w:t>
      </w:r>
    </w:p>
    <w:p w14:paraId="6CD551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4EA74F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03AAEF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    &lt;div style="margin-top: 20px;"&gt;</w:t>
      </w:r>
    </w:p>
    <w:p w14:paraId="4FB9E7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&lt;p&gt;&lt;strong&gt;Game Mode:&lt;/strong&gt; {{ game_mode.title() }}&lt;/p&gt;</w:t>
      </w:r>
    </w:p>
    <w:p w14:paraId="29E8E0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&lt;p&gt;&lt;strong&gt;Difficulty:&lt;/strong&gt; &lt;span id="difficulty-display"&gt;Loading...&lt;/span&gt;&lt;/p&gt;</w:t>
      </w:r>
    </w:p>
    <w:p w14:paraId="660344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2676FD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3DF752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41CFD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&lt;!-- Info Panel --&gt;</w:t>
      </w:r>
    </w:p>
    <w:p w14:paraId="7726EA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class="info-panel"&gt;</w:t>
      </w:r>
    </w:p>
    <w:p w14:paraId="2AF738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&lt;!-- Game Status --&gt;</w:t>
      </w:r>
    </w:p>
    <w:p w14:paraId="6935FC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class="game-info"&gt;</w:t>
      </w:r>
    </w:p>
    <w:p w14:paraId="57356F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class="game-status"&gt;</w:t>
      </w:r>
    </w:p>
    <w:p w14:paraId="3804A7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class="status-text" id="game-status"&gt;Game Starting...&lt;/div&gt;</w:t>
      </w:r>
    </w:p>
    <w:p w14:paraId="2591ED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class="turn-indicator" id="turn-indicator"&gt;White to move&lt;/div&gt;</w:t>
      </w:r>
    </w:p>
    <w:p w14:paraId="6A4BE6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7CE2DE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680C6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class="game-controls"&gt;</w:t>
      </w:r>
    </w:p>
    <w:p w14:paraId="354734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&lt;button class="control-btn btn-primary" id="new-game-btn"&gt;🔄 New Game&lt;/button&gt;</w:t>
      </w:r>
    </w:p>
    <w:p w14:paraId="07A8AF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&lt;button class="control-btn btn-secondary" id="hint-btn"&gt;💡 Hint&lt;/button&gt;</w:t>
      </w:r>
    </w:p>
    <w:p w14:paraId="6D6F4F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&lt;button class="control-btn btn-secondary" id="undo-btn"&gt;↶ Undo Move&lt;/button&gt;</w:t>
      </w:r>
    </w:p>
    <w:p w14:paraId="625482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&lt;button class="control-btn btn-danger" id="resign-btn"&gt;🏳️ Resign&lt;/button&gt;</w:t>
      </w:r>
    </w:p>
    <w:p w14:paraId="5F27CF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155992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28514B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1C4E4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&lt;!-- Move History --&gt;</w:t>
      </w:r>
    </w:p>
    <w:p w14:paraId="0970D2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class="game-info"&gt;</w:t>
      </w:r>
    </w:p>
    <w:p w14:paraId="485301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class="move-history"&gt;</w:t>
      </w:r>
    </w:p>
    <w:p w14:paraId="3376D3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&lt;h4&gt;📝 Move History&lt;/h4&gt;</w:t>
      </w:r>
    </w:p>
    <w:p w14:paraId="70AF04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class="move-list" id="move-list"&gt;</w:t>
      </w:r>
    </w:p>
    <w:p w14:paraId="055129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&lt;div class="move-item"&gt;Game started&lt;/div&gt;</w:t>
      </w:r>
    </w:p>
    <w:p w14:paraId="15B954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&lt;/div&gt;</w:t>
      </w:r>
    </w:p>
    <w:p w14:paraId="01F42C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0F6973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5B7CDF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09650D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&lt;!-- Analysis Panel --&gt;</w:t>
      </w:r>
    </w:p>
    <w:p w14:paraId="01A83C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class="game-info"&gt;</w:t>
      </w:r>
    </w:p>
    <w:p w14:paraId="2E1925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&lt;div class="analysis-panel"&gt;</w:t>
      </w:r>
    </w:p>
    <w:p w14:paraId="15B9A3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&lt;h4&gt;🔍 Position Analysis&lt;/h4&gt;</w:t>
      </w:r>
    </w:p>
    <w:p w14:paraId="0DC6A7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</w:t>
      </w:r>
    </w:p>
    <w:p w14:paraId="192012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class="evaluation-bar"&gt;</w:t>
      </w:r>
    </w:p>
    <w:p w14:paraId="7E7511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&lt;div class="eval-marker" id="eval-marker"&gt;&lt;/div&gt;</w:t>
      </w:r>
    </w:p>
    <w:p w14:paraId="6C2DC6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&lt;/div&gt;</w:t>
      </w:r>
    </w:p>
    <w:p w14:paraId="331432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</w:t>
      </w:r>
    </w:p>
    <w:p w14:paraId="28E5E8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style="text-align: center; margin: 10px 0;"&gt;</w:t>
      </w:r>
    </w:p>
    <w:p w14:paraId="1723DC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&lt;span id="evaluation-text"&gt;Evaluation: Equal&lt;/span&gt;</w:t>
      </w:r>
    </w:p>
    <w:p w14:paraId="55D4AF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&lt;/div&gt;</w:t>
      </w:r>
    </w:p>
    <w:p w14:paraId="5B4F9B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810F3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class="captured-pieces"&gt;</w:t>
      </w:r>
    </w:p>
    <w:p w14:paraId="5D65FA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&lt;h5&gt;Captured Pieces&lt;/h5&gt;</w:t>
      </w:r>
    </w:p>
    <w:p w14:paraId="2C4DCA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&lt;div class="captured-row" id="white-captured"&gt;&lt;/div&gt;</w:t>
      </w:r>
    </w:p>
    <w:p w14:paraId="3F524E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&lt;div class="captured-row" id="black-captured"&gt;&lt;/div&gt;</w:t>
      </w:r>
    </w:p>
    <w:p w14:paraId="538864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&lt;/div&gt;</w:t>
      </w:r>
    </w:p>
    <w:p w14:paraId="328048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&lt;/div&gt;</w:t>
      </w:r>
    </w:p>
    <w:p w14:paraId="7E5F31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24F845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639A47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30C523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&lt;/div&gt;</w:t>
      </w:r>
    </w:p>
    <w:p w14:paraId="15F034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B0AB4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&lt;script&gt;</w:t>
      </w:r>
    </w:p>
    <w:p w14:paraId="24C674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Chess piece Unicode symbols</w:t>
      </w:r>
    </w:p>
    <w:p w14:paraId="6C7D0C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pieces = {</w:t>
      </w:r>
    </w:p>
    <w:p w14:paraId="144A3E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'white': {</w:t>
      </w:r>
    </w:p>
    <w:p w14:paraId="7F512C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'king': '♔', 'queen': '♕', 'rook': '♖', </w:t>
      </w:r>
    </w:p>
    <w:p w14:paraId="6832B8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'bishop': '♗', 'knight': '♘', 'pawn': '♙'</w:t>
      </w:r>
    </w:p>
    <w:p w14:paraId="7CD388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},</w:t>
      </w:r>
    </w:p>
    <w:p w14:paraId="5A2D5B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'black': {</w:t>
      </w:r>
    </w:p>
    <w:p w14:paraId="1916AE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'king': '♚', 'queen': '♛', 'rook': '♜', </w:t>
      </w:r>
    </w:p>
    <w:p w14:paraId="162C0C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'bishop': '♝', 'knight': '♞', 'pawn': '♟'</w:t>
      </w:r>
    </w:p>
    <w:p w14:paraId="32F1782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749BC4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};</w:t>
      </w:r>
    </w:p>
    <w:p w14:paraId="16C90D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A0C99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Initial chess board setup</w:t>
      </w:r>
    </w:p>
    <w:p w14:paraId="107BB8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const initialBoard = [</w:t>
      </w:r>
    </w:p>
    <w:p w14:paraId="7566C3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['black', 'rook'], ['black', 'knight'], ['black', 'bishop'], ['black', 'queen'], </w:t>
      </w:r>
    </w:p>
    <w:p w14:paraId="02720B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['black', 'king'], ['black', 'bishop'], ['black', 'knight'], ['black', 'rook'],</w:t>
      </w:r>
    </w:p>
    <w:p w14:paraId="6C2776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['black', 'pawn'], ['black', 'pawn'], ['black', 'pawn'], ['black', 'pawn'], </w:t>
      </w:r>
    </w:p>
    <w:p w14:paraId="40E82F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['black', 'pawn'], ['black', 'pawn'], ['black', 'pawn'], ['black', 'pawn'],</w:t>
      </w:r>
    </w:p>
    <w:p w14:paraId="2682B2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null, null, null, null, null, null, null, null,</w:t>
      </w:r>
    </w:p>
    <w:p w14:paraId="7F1101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null, null, null, null, null, null, null, null,</w:t>
      </w:r>
    </w:p>
    <w:p w14:paraId="4A639A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null, null, null, null, null, null, null, null,</w:t>
      </w:r>
    </w:p>
    <w:p w14:paraId="6A36CD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null, null, null, null, null, null, null, null,</w:t>
      </w:r>
    </w:p>
    <w:p w14:paraId="537FC3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['white', 'pawn'], ['white', 'pawn'], ['white', 'pawn'], ['white', 'pawn'], </w:t>
      </w:r>
    </w:p>
    <w:p w14:paraId="678EDC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['white', 'pawn'], ['white', 'pawn'], ['white', 'pawn'], ['white', 'pawn'],</w:t>
      </w:r>
    </w:p>
    <w:p w14:paraId="6EAF57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['white', 'rook'], ['white', 'knight'], ['white', 'bishop'], ['white', 'queen'], </w:t>
      </w:r>
    </w:p>
    <w:p w14:paraId="57CAF9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['white', 'king'], ['white', 'bishop'], ['white', 'knight'], ['white', 'rook']</w:t>
      </w:r>
    </w:p>
    <w:p w14:paraId="20D753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];</w:t>
      </w:r>
    </w:p>
    <w:p w14:paraId="7FA96B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1861A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Game state</w:t>
      </w:r>
    </w:p>
    <w:p w14:paraId="30B37C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let currentBoard = [...initialBoard];</w:t>
      </w:r>
    </w:p>
    <w:p w14:paraId="70CAE8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let currentPlayer = 'white';</w:t>
      </w:r>
    </w:p>
    <w:p w14:paraId="3354E6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let selectedSquare = null;</w:t>
      </w:r>
    </w:p>
    <w:p w14:paraId="5B1A3E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let gameMode = '{{ game_mode }}';</w:t>
      </w:r>
    </w:p>
    <w:p w14:paraId="18D3AB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let moveHistory = [];</w:t>
      </w:r>
    </w:p>
    <w:p w14:paraId="0B5968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let gameActive = true;</w:t>
      </w:r>
    </w:p>
    <w:p w14:paraId="000180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49FDE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Initialize the game</w:t>
      </w:r>
    </w:p>
    <w:p w14:paraId="141FE5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initializeGame() {</w:t>
      </w:r>
    </w:p>
    <w:p w14:paraId="26A7AF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createBoard();</w:t>
      </w:r>
    </w:p>
    <w:p w14:paraId="09FE54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updateGameStatus();</w:t>
      </w:r>
    </w:p>
    <w:p w14:paraId="7D053F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4D5993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Get URL parameters</w:t>
      </w:r>
    </w:p>
    <w:p w14:paraId="007FA0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urlParams = new URLSearchParams(window.location.search);</w:t>
      </w:r>
    </w:p>
    <w:p w14:paraId="3B432B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difficulty = urlParams.get('difficulty') || 'advanced';</w:t>
      </w:r>
    </w:p>
    <w:p w14:paraId="1AEC22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document.getElementById('difficulty-display').textContent = difficulty.charAt(0).toUpperCase() + difficulty.slice(1);</w:t>
      </w:r>
    </w:p>
    <w:p w14:paraId="6FF5CF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427BE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3D50D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Create the chess board</w:t>
      </w:r>
    </w:p>
    <w:p w14:paraId="5F6B1B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createBoard() {</w:t>
      </w:r>
    </w:p>
    <w:p w14:paraId="2B0E05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board = document.getElementById('chess-board');</w:t>
      </w:r>
    </w:p>
    <w:p w14:paraId="53EAB9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board.innerHTML = '';</w:t>
      </w:r>
    </w:p>
    <w:p w14:paraId="6EDCC3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64762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(let row = 0; row &lt; 8; row++) {</w:t>
      </w:r>
    </w:p>
    <w:p w14:paraId="1BA427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for (let col = 0; col &lt; 8; col++) {</w:t>
      </w:r>
    </w:p>
    <w:p w14:paraId="039BC6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const square = document.createElement('div');</w:t>
      </w:r>
    </w:p>
    <w:p w14:paraId="0A09A1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const squareIndex = row * 8 + col;</w:t>
      </w:r>
    </w:p>
    <w:p w14:paraId="2E7B63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const isLight = (row + col) % 2 === 0;</w:t>
      </w:r>
    </w:p>
    <w:p w14:paraId="4EAC88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</w:t>
      </w:r>
    </w:p>
    <w:p w14:paraId="4C0C7BE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square.className = `chess-square ${isLight ? 'light' : 'dark'}`;</w:t>
      </w:r>
    </w:p>
    <w:p w14:paraId="15F933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square.dataset.index = squareIndex;</w:t>
      </w:r>
    </w:p>
    <w:p w14:paraId="143B15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square.addEventListener('click', () =&gt; handleSquareClick(squareIndex));</w:t>
      </w:r>
    </w:p>
    <w:p w14:paraId="39C58C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</w:t>
      </w:r>
    </w:p>
    <w:p w14:paraId="6A9C9B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// Add piece if present</w:t>
      </w:r>
    </w:p>
    <w:p w14:paraId="14FB31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const piece = currentBoard[squareIndex];</w:t>
      </w:r>
    </w:p>
    <w:p w14:paraId="039FF4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(piece) {</w:t>
      </w:r>
    </w:p>
    <w:p w14:paraId="2A6BFB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const pieceElement = document.createElement('span');</w:t>
      </w:r>
    </w:p>
    <w:p w14:paraId="0BA89C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pieceElement.className = 'chess-piece';</w:t>
      </w:r>
    </w:p>
    <w:p w14:paraId="5E9910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pieceElement.textContent = pieces[piece[0]][piece[1]];</w:t>
      </w:r>
    </w:p>
    <w:p w14:paraId="3121C2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square.appendChild(pieceElement);</w:t>
      </w:r>
    </w:p>
    <w:p w14:paraId="7724C4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58921F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</w:t>
      </w:r>
    </w:p>
    <w:p w14:paraId="78D0B2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board.appendChild(square);</w:t>
      </w:r>
    </w:p>
    <w:p w14:paraId="796FAD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4C6062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28B039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B96B0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F0021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Handle square clicks</w:t>
      </w:r>
    </w:p>
    <w:p w14:paraId="331BF8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handleSquareClick(index) {</w:t>
      </w:r>
    </w:p>
    <w:p w14:paraId="5308E0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(!gameActive) return;</w:t>
      </w:r>
    </w:p>
    <w:p w14:paraId="169E06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</w:t>
      </w:r>
    </w:p>
    <w:p w14:paraId="477CCA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square = document.querySelector(`[data-index="${index}"]`);</w:t>
      </w:r>
    </w:p>
    <w:p w14:paraId="19631C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piece = currentBoard[index];</w:t>
      </w:r>
    </w:p>
    <w:p w14:paraId="0A49ED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12B7F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Clear previous selections</w:t>
      </w:r>
    </w:p>
    <w:p w14:paraId="0CCA61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document.querySelectorAll('.chess-square').forEach(sq =&gt; {</w:t>
      </w:r>
    </w:p>
    <w:p w14:paraId="4B1AAE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sq.classList.remove('selected', 'possible-move');</w:t>
      </w:r>
    </w:p>
    <w:p w14:paraId="59A6B2E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6B295E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D12529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(selectedSquare === null) {</w:t>
      </w:r>
    </w:p>
    <w:p w14:paraId="32F61B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Select a piece</w:t>
      </w:r>
    </w:p>
    <w:p w14:paraId="268AF3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(piece &amp;&amp; piece[0] === currentPlayer) {</w:t>
      </w:r>
    </w:p>
    <w:p w14:paraId="3BA26C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selectedSquare = index;</w:t>
      </w:r>
    </w:p>
    <w:p w14:paraId="61201E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square.classList.add('selected');</w:t>
      </w:r>
    </w:p>
    <w:p w14:paraId="284E78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highlightPossibleMoves(index);</w:t>
      </w:r>
    </w:p>
    <w:p w14:paraId="6574BE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4ACA79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 else {</w:t>
      </w:r>
    </w:p>
    <w:p w14:paraId="5492C8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Try to make a move</w:t>
      </w:r>
    </w:p>
    <w:p w14:paraId="1E3516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(selectedSquare === index) {</w:t>
      </w:r>
    </w:p>
    <w:p w14:paraId="75A0CA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// Deselect</w:t>
      </w:r>
    </w:p>
    <w:p w14:paraId="347687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selectedSquare = null;</w:t>
      </w:r>
    </w:p>
    <w:p w14:paraId="42388ED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if (isValidMove(selectedSquare, index)) {</w:t>
      </w:r>
    </w:p>
    <w:p w14:paraId="0ECDA6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makeMove(selectedSquare, index);</w:t>
      </w:r>
    </w:p>
    <w:p w14:paraId="0289A8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selectedSquare = null;</w:t>
      </w:r>
    </w:p>
    <w:p w14:paraId="7611AD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</w:t>
      </w:r>
    </w:p>
    <w:p w14:paraId="1F45B5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(gameMode === 'ai' &amp;&amp; currentPlayer === 'black') {</w:t>
      </w:r>
    </w:p>
    <w:p w14:paraId="504AC4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// AI move after a short delay</w:t>
      </w:r>
    </w:p>
    <w:p w14:paraId="5F7302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setTimeout(makeAIMove, 1000);</w:t>
      </w:r>
    </w:p>
    <w:p w14:paraId="5A4558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317179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 else {</w:t>
      </w:r>
    </w:p>
    <w:p w14:paraId="695B8B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// Select new piece if it belongs to current player</w:t>
      </w:r>
    </w:p>
    <w:p w14:paraId="781357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(piece &amp;&amp; piece[0] === currentPlayer) {</w:t>
      </w:r>
    </w:p>
    <w:p w14:paraId="19217A6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selectedSquare = index;</w:t>
      </w:r>
    </w:p>
    <w:p w14:paraId="346201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square.classList.add('selected');</w:t>
      </w:r>
    </w:p>
    <w:p w14:paraId="2EDED4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highlightPossibleMoves(index);</w:t>
      </w:r>
    </w:p>
    <w:p w14:paraId="358160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 else {</w:t>
      </w:r>
    </w:p>
    <w:p w14:paraId="3F62287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selectedSquare = null;</w:t>
      </w:r>
    </w:p>
    <w:p w14:paraId="33B720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1375A5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235AA4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6760A2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1577D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469CC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Highlight possible moves (simplified)</w:t>
      </w:r>
    </w:p>
    <w:p w14:paraId="39D1DB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highlightPossibleMoves(fromIndex) {</w:t>
      </w:r>
    </w:p>
    <w:p w14:paraId="42D65A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piece = currentBoard[fromIndex];</w:t>
      </w:r>
    </w:p>
    <w:p w14:paraId="344D1E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(!piece) return;</w:t>
      </w:r>
    </w:p>
    <w:p w14:paraId="0D9F8A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C7EEF9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This is a simplified version - in a real implementation,</w:t>
      </w:r>
    </w:p>
    <w:p w14:paraId="6CB9F4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you'd calculate actual legal moves based on piece type and board state</w:t>
      </w:r>
    </w:p>
    <w:p w14:paraId="34D592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(let i = 0; i &lt; 64; i++) {</w:t>
      </w:r>
    </w:p>
    <w:p w14:paraId="004F428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(i !== fromIndex &amp;&amp; isValidMove(fromIndex, i)) {</w:t>
      </w:r>
    </w:p>
    <w:p w14:paraId="7BB8DD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document.querySelector(`[data-index="${i}"]`).classList.add('possible-move');</w:t>
      </w:r>
    </w:p>
    <w:p w14:paraId="7E0F017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20B8B5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6919FBC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4DBD5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09C9C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Check if a move is valid (simplified)</w:t>
      </w:r>
    </w:p>
    <w:p w14:paraId="332CB4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isValidMove(fromIndex, toIndex) {</w:t>
      </w:r>
    </w:p>
    <w:p w14:paraId="550C5F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piece = currentBoard[fromIndex];</w:t>
      </w:r>
    </w:p>
    <w:p w14:paraId="56B4F6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targetPiece = currentBoard[toIndex];</w:t>
      </w:r>
    </w:p>
    <w:p w14:paraId="775969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3C21B3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(!piece) return false;</w:t>
      </w:r>
    </w:p>
    <w:p w14:paraId="73EA8A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(targetPiece &amp;&amp; targetPiece[0] === piece[0]) return false; // Can't capture own piece</w:t>
      </w:r>
    </w:p>
    <w:p w14:paraId="07DB545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43EF8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Simplified movement validation</w:t>
      </w:r>
    </w:p>
    <w:p w14:paraId="7ED211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fromRow = Math.floor(fromIndex / 8);</w:t>
      </w:r>
    </w:p>
    <w:p w14:paraId="5BF5C1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fromCol = fromIndex % 8;</w:t>
      </w:r>
    </w:p>
    <w:p w14:paraId="7E01A4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toRow = Math.floor(toIndex / 8);</w:t>
      </w:r>
    </w:p>
    <w:p w14:paraId="201C66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toCol = toIndex % 8;</w:t>
      </w:r>
    </w:p>
    <w:p w14:paraId="7C960D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3A02D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Basic movement rules (simplified)</w:t>
      </w:r>
    </w:p>
    <w:p w14:paraId="5310F9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switch (piece[1]) {</w:t>
      </w:r>
    </w:p>
    <w:p w14:paraId="4D3080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case 'pawn':</w:t>
      </w:r>
    </w:p>
    <w:p w14:paraId="58D0FBA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const direction = piece[0] === 'white' ? -1 : 1;</w:t>
      </w:r>
    </w:p>
    <w:p w14:paraId="6453AA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const startRow = piece[0] === 'white' ? 6 : 1;</w:t>
      </w:r>
    </w:p>
    <w:p w14:paraId="78CD93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</w:t>
      </w:r>
    </w:p>
    <w:p w14:paraId="01AC2B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// Forward move</w:t>
      </w:r>
    </w:p>
    <w:p w14:paraId="45058D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(fromCol === toCol &amp;&amp; !targetPiece) {</w:t>
      </w:r>
    </w:p>
    <w:p w14:paraId="011701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(toRow === fromRow + direction) return true;</w:t>
      </w:r>
    </w:p>
    <w:p w14:paraId="6AA17C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(fromRow === startRow &amp;&amp; toRow === fromRow + 2 * direction) return true;</w:t>
      </w:r>
    </w:p>
    <w:p w14:paraId="502644D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672B8D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// Capture</w:t>
      </w:r>
    </w:p>
    <w:p w14:paraId="0CD888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if (Math.abs(fromCol - toCol) === 1 &amp;&amp; toRow === fromRow + direction &amp;&amp; targetPiece) {</w:t>
      </w:r>
    </w:p>
    <w:p w14:paraId="69F3EC8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return true;</w:t>
      </w:r>
    </w:p>
    <w:p w14:paraId="4DC650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4BF944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return false;</w:t>
      </w:r>
    </w:p>
    <w:p w14:paraId="34BE58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560881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case 'rook':</w:t>
      </w:r>
    </w:p>
    <w:p w14:paraId="63526E6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return (fromRow === toRow || fromCol === toCol) &amp;&amp; isPathClear(fromIndex, toIndex);</w:t>
      </w:r>
    </w:p>
    <w:p w14:paraId="6C61D2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FD3D4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case 'bishop':</w:t>
      </w:r>
    </w:p>
    <w:p w14:paraId="7C8958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return Math.abs(fromRow - toRow) === Math.abs(fromCol - toCol) &amp;&amp; isPathClear(fromIndex, toIndex);</w:t>
      </w:r>
    </w:p>
    <w:p w14:paraId="3C18E1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187A9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case 'queen':</w:t>
      </w:r>
    </w:p>
    <w:p w14:paraId="6C7F6B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return ((fromRow === toRow || fromCol === toCol) || </w:t>
      </w:r>
    </w:p>
    <w:p w14:paraId="6F3D5E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Math.abs(fromRow - toRow) === Math.abs(fromCol - toCol)) &amp;&amp; </w:t>
      </w:r>
    </w:p>
    <w:p w14:paraId="20559C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isPathClear(fromIndex, toIndex);</w:t>
      </w:r>
    </w:p>
    <w:p w14:paraId="0F7255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0344C4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case 'king':</w:t>
      </w:r>
    </w:p>
    <w:p w14:paraId="615F00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return Math.abs(fromRow - toRow) &lt;= 1 &amp;&amp; Math.abs(fromCol - toCol) &lt;= 1;</w:t>
      </w:r>
    </w:p>
    <w:p w14:paraId="14ACD8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5F8F3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case 'knight':</w:t>
      </w:r>
    </w:p>
    <w:p w14:paraId="7A9D48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return (Math.abs(fromRow - toRow) === 2 &amp;&amp; Math.abs(fromCol - toCol) === 1) ||</w:t>
      </w:r>
    </w:p>
    <w:p w14:paraId="7EF11B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(Math.abs(fromRow - toRow) === 1 &amp;&amp; Math.abs(fromCol - toCol) === 2);</w:t>
      </w:r>
    </w:p>
    <w:p w14:paraId="02B6E31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D33D5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default:</w:t>
      </w:r>
    </w:p>
    <w:p w14:paraId="089B4C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return false;</w:t>
      </w:r>
    </w:p>
    <w:p w14:paraId="48E55F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228E7A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F0A3C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6D129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Check if path is clear (for sliding pieces)</w:t>
      </w:r>
    </w:p>
    <w:p w14:paraId="313B34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isPathClear(fromIndex, toIndex) {</w:t>
      </w:r>
    </w:p>
    <w:p w14:paraId="4753D1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fromRow = Math.floor(fromIndex / 8);</w:t>
      </w:r>
    </w:p>
    <w:p w14:paraId="758721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fromCol = fromIndex % 8;</w:t>
      </w:r>
    </w:p>
    <w:p w14:paraId="5C1E41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toRow = Math.floor(toIndex / 8);</w:t>
      </w:r>
    </w:p>
    <w:p w14:paraId="0FBF4A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toCol = toIndex % 8;</w:t>
      </w:r>
    </w:p>
    <w:p w14:paraId="38A78F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F472F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rowStep = toRow &gt; fromRow ? 1 : toRow &lt; fromRow ? -1 : 0;</w:t>
      </w:r>
    </w:p>
    <w:p w14:paraId="38F486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colStep = toCol &gt; fromCol ? 1 : toCol &lt; fromCol ? -1 : 0;</w:t>
      </w:r>
    </w:p>
    <w:p w14:paraId="17D305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57E8C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let currentRow = fromRow + rowStep;</w:t>
      </w:r>
    </w:p>
    <w:p w14:paraId="32D364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let currentCol = fromCol + colStep;</w:t>
      </w:r>
    </w:p>
    <w:p w14:paraId="72BD7C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A568B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while (currentRow !== toRow || currentCol !== toCol) {</w:t>
      </w:r>
    </w:p>
    <w:p w14:paraId="152860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currentIndex = currentRow * 8 + currentCol;</w:t>
      </w:r>
    </w:p>
    <w:p w14:paraId="491D2B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(currentBoard[currentIndex]) return false;</w:t>
      </w:r>
    </w:p>
    <w:p w14:paraId="7F08FE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172280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currentRow += rowStep;</w:t>
      </w:r>
    </w:p>
    <w:p w14:paraId="21B2B7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currentCol += colStep;</w:t>
      </w:r>
    </w:p>
    <w:p w14:paraId="6043AE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1F9357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2876D9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true;</w:t>
      </w:r>
    </w:p>
    <w:p w14:paraId="508357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9CB29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20DE7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Make a move</w:t>
      </w:r>
    </w:p>
    <w:p w14:paraId="4A7F5B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makeMove(fromIndex, toIndex) {</w:t>
      </w:r>
    </w:p>
    <w:p w14:paraId="12E35F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piece = currentBoard[fromIndex];</w:t>
      </w:r>
    </w:p>
    <w:p w14:paraId="37DE46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const capturedPiece = currentBoard[toIndex];</w:t>
      </w:r>
    </w:p>
    <w:p w14:paraId="654F54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F5C5E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Update board</w:t>
      </w:r>
    </w:p>
    <w:p w14:paraId="058FB7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currentBoard[toIndex] = piece;</w:t>
      </w:r>
    </w:p>
    <w:p w14:paraId="757950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currentBoard[fromIndex] = null;</w:t>
      </w:r>
    </w:p>
    <w:p w14:paraId="4A0125E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91873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Add to move history</w:t>
      </w:r>
    </w:p>
    <w:p w14:paraId="2A14BC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fromSquare = indexToSquare(fromIndex);</w:t>
      </w:r>
    </w:p>
    <w:p w14:paraId="789594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toSquare = indexToSquare(toIndex);</w:t>
      </w:r>
    </w:p>
    <w:p w14:paraId="1D768E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moveNotation = `${fromSquare}-${toSquare}`;</w:t>
      </w:r>
    </w:p>
    <w:p w14:paraId="685572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3114EF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moveHistory.push({</w:t>
      </w:r>
    </w:p>
    <w:p w14:paraId="0B2E81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from: fromIndex,</w:t>
      </w:r>
    </w:p>
    <w:p w14:paraId="122120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to: toIndex,</w:t>
      </w:r>
    </w:p>
    <w:p w14:paraId="1BF848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piece: piece,</w:t>
      </w:r>
    </w:p>
    <w:p w14:paraId="1EEF6B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captured: capturedPiece,</w:t>
      </w:r>
    </w:p>
    <w:p w14:paraId="6209CF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notation: moveNotation</w:t>
      </w:r>
    </w:p>
    <w:p w14:paraId="2D7504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7D4C8B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C98BB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Update display</w:t>
      </w:r>
    </w:p>
    <w:p w14:paraId="0A585D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createBoard();</w:t>
      </w:r>
    </w:p>
    <w:p w14:paraId="7B13C0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updateMoveHistory();</w:t>
      </w:r>
    </w:p>
    <w:p w14:paraId="3FD12E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57008B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(capturedPiece) {</w:t>
      </w:r>
    </w:p>
    <w:p w14:paraId="4AE1D6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updateCapturedPieces(capturedPiece);</w:t>
      </w:r>
    </w:p>
    <w:p w14:paraId="54DD49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486037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E5072A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Switch players</w:t>
      </w:r>
    </w:p>
    <w:p w14:paraId="5F4A20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currentPlayer = currentPlayer === 'white' ? 'black' : 'white';</w:t>
      </w:r>
    </w:p>
    <w:p w14:paraId="39D9D0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updateGameStatus();</w:t>
      </w:r>
    </w:p>
    <w:p w14:paraId="7428A7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6A88A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Highlight last move</w:t>
      </w:r>
    </w:p>
    <w:p w14:paraId="1AD803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highlightLastMove(fromIndex, toIndex);</w:t>
      </w:r>
    </w:p>
    <w:p w14:paraId="6C19EB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97D33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32108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Make AI move (simplified random move for demo)</w:t>
      </w:r>
    </w:p>
    <w:p w14:paraId="755DAC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makeAIMove() {</w:t>
      </w:r>
    </w:p>
    <w:p w14:paraId="25B536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(!gameActive || currentPlayer !== 'black') return;</w:t>
      </w:r>
    </w:p>
    <w:p w14:paraId="33EAFB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8B340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// Find all possible moves for black</w:t>
      </w:r>
    </w:p>
    <w:p w14:paraId="6FC99C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possibleMoves = [];</w:t>
      </w:r>
    </w:p>
    <w:p w14:paraId="247AB61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12A918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for (let fromIndex = 0; fromIndex &lt; 64; fromIndex++) {</w:t>
      </w:r>
    </w:p>
    <w:p w14:paraId="7C22A4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piece = currentBoard[fromIndex];</w:t>
      </w:r>
    </w:p>
    <w:p w14:paraId="5817C9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if (piece &amp;&amp; piece[0] === 'black') {</w:t>
      </w:r>
    </w:p>
    <w:p w14:paraId="239DB6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for (let toIndex = 0; toIndex &lt; 64; toIndex++) {</w:t>
      </w:r>
    </w:p>
    <w:p w14:paraId="747682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if (isValidMove(fromIndex, toIndex)) {</w:t>
      </w:r>
    </w:p>
    <w:p w14:paraId="0175D56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    possibleMoves.push({from: fromIndex, to: toIndex});</w:t>
      </w:r>
    </w:p>
    <w:p w14:paraId="2087BE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}</w:t>
      </w:r>
    </w:p>
    <w:p w14:paraId="12B68D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}</w:t>
      </w:r>
    </w:p>
    <w:p w14:paraId="00682F8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}</w:t>
      </w:r>
    </w:p>
    <w:p w14:paraId="37F39E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180EB8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7BB8B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(possibleMoves.length &gt; 0) {</w:t>
      </w:r>
    </w:p>
    <w:p w14:paraId="40DDFE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randomMove = possibleMoves[Math.floor(Math.random() * possibleMoves.length)];</w:t>
      </w:r>
    </w:p>
    <w:p w14:paraId="1F68D4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makeMove(randomMove.from, randomMove.to);</w:t>
      </w:r>
    </w:p>
    <w:p w14:paraId="13AC21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4D85EC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5E0E5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FC4A5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Helper functions</w:t>
      </w:r>
    </w:p>
    <w:p w14:paraId="760346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indexToSquare(index) {</w:t>
      </w:r>
    </w:p>
    <w:p w14:paraId="76A868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row = Math.floor(index / 8);</w:t>
      </w:r>
    </w:p>
    <w:p w14:paraId="35AC48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col = index % 8;</w:t>
      </w:r>
    </w:p>
    <w:p w14:paraId="2D5DED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return String.fromCharCode(97 + col) + (8 - row);</w:t>
      </w:r>
    </w:p>
    <w:p w14:paraId="07754D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A1C1D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3B36A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highlightLastMove(fromIndex, toIndex) {</w:t>
      </w:r>
    </w:p>
    <w:p w14:paraId="751606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document.querySelector(`[data-index="${fromIndex}"]`).classList.add('last-move');</w:t>
      </w:r>
    </w:p>
    <w:p w14:paraId="6914AF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document.querySelector(`[data-index="${toIndex}"]`).classList.add('last-move');</w:t>
      </w:r>
    </w:p>
    <w:p w14:paraId="59AFE9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}</w:t>
      </w:r>
    </w:p>
    <w:p w14:paraId="4CA391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A1A28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updateGameStatus() {</w:t>
      </w:r>
    </w:p>
    <w:p w14:paraId="189CC6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document.getElementById('game-status').textContent = </w:t>
      </w:r>
    </w:p>
    <w:p w14:paraId="516978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gameActive ? 'Game in Progress' : 'Game Over';</w:t>
      </w:r>
    </w:p>
    <w:p w14:paraId="5634BC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document.getElementById('turn-indicator').textContent = </w:t>
      </w:r>
    </w:p>
    <w:p w14:paraId="4042A0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`${currentPlayer.charAt(0).toUpperCase() + currentPlayer.slice(1)} to move`;</w:t>
      </w:r>
    </w:p>
    <w:p w14:paraId="57050B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78859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4DFBC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updateMoveHistory() {</w:t>
      </w:r>
    </w:p>
    <w:p w14:paraId="5644E6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moveList = document.getElementById('move-list');</w:t>
      </w:r>
    </w:p>
    <w:p w14:paraId="2C56DEE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moveList.innerHTML = '';</w:t>
      </w:r>
    </w:p>
    <w:p w14:paraId="1BB1FF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16A8E1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moveHistory.forEach((move, index) =&gt; {</w:t>
      </w:r>
    </w:p>
    <w:p w14:paraId="67D1DC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moveElement = document.createElement('div');</w:t>
      </w:r>
    </w:p>
    <w:p w14:paraId="78F76E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moveElement.className = 'move-item';</w:t>
      </w:r>
    </w:p>
    <w:p w14:paraId="476575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moveElement.textContent = `${index + 1}. ${move.notation}`;</w:t>
      </w:r>
    </w:p>
    <w:p w14:paraId="1A62E94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moveList.appendChild(moveElement);</w:t>
      </w:r>
    </w:p>
    <w:p w14:paraId="5F9CB1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});</w:t>
      </w:r>
    </w:p>
    <w:p w14:paraId="19645B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3A08A0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moveList.scrollTop = moveList.scrollHeight;</w:t>
      </w:r>
    </w:p>
    <w:p w14:paraId="7811CCA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DE523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A9CF5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function updateCapturedPieces(capturedPiece) {</w:t>
      </w:r>
    </w:p>
    <w:p w14:paraId="326FF1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containerId = capturedPiece[0] === 'white' ? 'black-captured' : 'white-captured';</w:t>
      </w:r>
    </w:p>
    <w:p w14:paraId="0B9234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container = document.getElementById(containerId);</w:t>
      </w:r>
    </w:p>
    <w:p w14:paraId="02F86F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0FDC67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const pieceSpan = document.createElement('span');</w:t>
      </w:r>
    </w:p>
    <w:p w14:paraId="157162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pieceSpan.textContent = pieces[capturedPiece[0]][capturedPiece[1]];</w:t>
      </w:r>
    </w:p>
    <w:p w14:paraId="39CAB9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container.appendChild(pieceSpan);</w:t>
      </w:r>
    </w:p>
    <w:p w14:paraId="3142FE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22422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F3FF8A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Event listeners for control buttons</w:t>
      </w:r>
    </w:p>
    <w:p w14:paraId="043222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document.getElementById('new-game-btn').addEventListener('click', function() {</w:t>
      </w:r>
    </w:p>
    <w:p w14:paraId="125197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currentBoard = [...initialBoard];</w:t>
      </w:r>
    </w:p>
    <w:p w14:paraId="5F1EB1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currentPlayer = 'white';</w:t>
      </w:r>
    </w:p>
    <w:p w14:paraId="37956BB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selectedSquare = null;</w:t>
      </w:r>
    </w:p>
    <w:p w14:paraId="7A520C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moveHistory = [];</w:t>
      </w:r>
    </w:p>
    <w:p w14:paraId="38C856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gameActive = true;</w:t>
      </w:r>
    </w:p>
    <w:p w14:paraId="78AAF5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51A714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document.getElementById('white-captured').innerHTML = '';</w:t>
      </w:r>
    </w:p>
    <w:p w14:paraId="11BDC3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document.getElementById('black-captured').innerHTML = '';</w:t>
      </w:r>
    </w:p>
    <w:p w14:paraId="380619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5D0E32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createBoard();</w:t>
      </w:r>
    </w:p>
    <w:p w14:paraId="04B146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updateGameStatus();</w:t>
      </w:r>
    </w:p>
    <w:p w14:paraId="1FD870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updateMoveHistory();</w:t>
      </w:r>
    </w:p>
    <w:p w14:paraId="4D6E54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1C9E56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1607E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document.getElementById('hint-btn').addEventListener('click', function() {</w:t>
      </w:r>
    </w:p>
    <w:p w14:paraId="6DE450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alert('Hint: Look for checks, captures, and threats!');</w:t>
      </w:r>
    </w:p>
    <w:p w14:paraId="6B015C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2E3A2C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8B8B2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document.getElementById('undo-btn').addEventListener('click', function() {</w:t>
      </w:r>
    </w:p>
    <w:p w14:paraId="30A034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(moveHistory.length &gt; 0) {</w:t>
      </w:r>
    </w:p>
    <w:p w14:paraId="0D01E6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const lastMove = moveHistory.pop();</w:t>
      </w:r>
    </w:p>
    <w:p w14:paraId="1CECEA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47E8F7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Restore board state</w:t>
      </w:r>
    </w:p>
    <w:p w14:paraId="4F5A06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currentBoard[lastMove.from] = lastMove.piece;</w:t>
      </w:r>
    </w:p>
    <w:p w14:paraId="4BA5709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currentBoard[lastMove.to] = lastMove.captured;</w:t>
      </w:r>
    </w:p>
    <w:p w14:paraId="24DD1F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5220B2D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// Switch back player</w:t>
      </w:r>
    </w:p>
    <w:p w14:paraId="4B79564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currentPlayer = currentPlayer === 'white' ? 'black' : 'white';</w:t>
      </w:r>
    </w:p>
    <w:p w14:paraId="08EF54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</w:t>
      </w:r>
    </w:p>
    <w:p w14:paraId="60797A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createBoard();</w:t>
      </w:r>
    </w:p>
    <w:p w14:paraId="2F53D4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updateGameStatus();</w:t>
      </w:r>
    </w:p>
    <w:p w14:paraId="3DFF7D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updateMoveHistory();</w:t>
      </w:r>
    </w:p>
    <w:p w14:paraId="0D8004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032671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74D4A59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CE20B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document.getElementById('resign-btn').addEventListener('click', function() {</w:t>
      </w:r>
    </w:p>
    <w:p w14:paraId="26F1FF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if (confirm('Are you sure you want to resign?')) {</w:t>
      </w:r>
    </w:p>
    <w:p w14:paraId="2CEEA1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gameActive = false;</w:t>
      </w:r>
    </w:p>
    <w:p w14:paraId="59C6EE1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document.getElementById('game-status').textContent = </w:t>
      </w:r>
    </w:p>
    <w:p w14:paraId="3FA9D9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`${currentPlayer === 'white' ? 'Black' : 'White'} wins by resignation`;</w:t>
      </w:r>
    </w:p>
    <w:p w14:paraId="721387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}</w:t>
      </w:r>
    </w:p>
    <w:p w14:paraId="723B363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});</w:t>
      </w:r>
    </w:p>
    <w:p w14:paraId="649AFB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89FCD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// Initialize the game when page loads</w:t>
      </w:r>
    </w:p>
    <w:p w14:paraId="159471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window.addEventListener('load', initializeGame);</w:t>
      </w:r>
    </w:p>
    <w:p w14:paraId="7AC3894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&lt;/script&gt;</w:t>
      </w:r>
    </w:p>
    <w:p w14:paraId="3A7711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&lt;/body&gt;</w:t>
      </w:r>
    </w:p>
    <w:p w14:paraId="04F30CF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&lt;/html&gt;</w:t>
      </w:r>
    </w:p>
    <w:p w14:paraId="7B442BC0" w14:textId="77777777" w:rsidR="00A56778" w:rsidRDefault="00000000">
      <w:r>
        <w:br w:type="page"/>
      </w:r>
    </w:p>
    <w:p w14:paraId="014F596B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templates/login.html</w:t>
      </w:r>
    </w:p>
    <w:p w14:paraId="5C260A4D" w14:textId="77777777" w:rsidR="00A56778" w:rsidRDefault="00000000">
      <w:r>
        <w:rPr>
          <w:i/>
          <w:color w:val="646464"/>
          <w:sz w:val="20"/>
        </w:rPr>
        <w:t>User authentication login page</w:t>
      </w:r>
    </w:p>
    <w:p w14:paraId="3A66212A" w14:textId="77777777" w:rsidR="00A56778" w:rsidRDefault="00A56778"/>
    <w:p w14:paraId="7B130A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&lt;!DOCTYPE html&gt;</w:t>
      </w:r>
    </w:p>
    <w:p w14:paraId="248673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&lt;html lang="en"&gt;</w:t>
      </w:r>
    </w:p>
    <w:p w14:paraId="55097C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&lt;head&gt;</w:t>
      </w:r>
    </w:p>
    <w:p w14:paraId="67E79E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charset="UTF-8"&gt;</w:t>
      </w:r>
    </w:p>
    <w:p w14:paraId="3BA89C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4E92DE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&lt;title&gt;Chess AI Platform - Login&lt;/title&gt;</w:t>
      </w:r>
    </w:p>
    <w:p w14:paraId="737B13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&lt;style&gt;</w:t>
      </w:r>
    </w:p>
    <w:p w14:paraId="53A42C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* {</w:t>
      </w:r>
    </w:p>
    <w:p w14:paraId="5C4F4C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0;</w:t>
      </w:r>
    </w:p>
    <w:p w14:paraId="6928A5C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0;</w:t>
      </w:r>
    </w:p>
    <w:p w14:paraId="576D36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box-sizing: border-box;</w:t>
      </w:r>
    </w:p>
    <w:p w14:paraId="13D9A9E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057FA6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A2F1C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body {</w:t>
      </w:r>
    </w:p>
    <w:p w14:paraId="2C75E7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font-family: 'Segoe UI', Tahoma, Geneva, Verdana, sans-serif;</w:t>
      </w:r>
    </w:p>
    <w:p w14:paraId="424E2B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linear-gradient(135deg, #1e3c72 0%, #2a5298 100%);</w:t>
      </w:r>
    </w:p>
    <w:p w14:paraId="4BEEBD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20DD4B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min-height: 100vh;</w:t>
      </w:r>
    </w:p>
    <w:p w14:paraId="64A874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2D84A4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54B5C2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center;</w:t>
      </w:r>
    </w:p>
    <w:p w14:paraId="5BEE9B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BD6AA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564CB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.login-container {</w:t>
      </w:r>
    </w:p>
    <w:p w14:paraId="26CDAB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3B4B66E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56B727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20px;</w:t>
      </w:r>
    </w:p>
    <w:p w14:paraId="4B6798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40px;</w:t>
      </w:r>
    </w:p>
    <w:p w14:paraId="604CCA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8px 32px rgba(0,0,0,0.3);</w:t>
      </w:r>
    </w:p>
    <w:p w14:paraId="7CF508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0.2);</w:t>
      </w:r>
    </w:p>
    <w:p w14:paraId="5F53DC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100%;</w:t>
      </w:r>
    </w:p>
    <w:p w14:paraId="2F3B6D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max-width: 400px;</w:t>
      </w:r>
    </w:p>
    <w:p w14:paraId="15EE552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7344F94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81B0E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112AB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.logo {</w:t>
      </w:r>
    </w:p>
    <w:p w14:paraId="445B8A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3em;</w:t>
      </w:r>
    </w:p>
    <w:p w14:paraId="06D5A3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4CFEE5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9BF41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93E93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.title {</w:t>
      </w:r>
    </w:p>
    <w:p w14:paraId="20AB5E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2em;</w:t>
      </w:r>
    </w:p>
    <w:p w14:paraId="69635E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2429D4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text-shadow: 2px 2px 4px rgba(0,0,0,0.3);</w:t>
      </w:r>
    </w:p>
    <w:p w14:paraId="73C3BA2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6CAA0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67099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.subtitle {</w:t>
      </w:r>
    </w:p>
    <w:p w14:paraId="78C056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1.1em;</w:t>
      </w:r>
    </w:p>
    <w:p w14:paraId="05B3D1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opacity: 0.9;</w:t>
      </w:r>
    </w:p>
    <w:p w14:paraId="5E7FB68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30px;</w:t>
      </w:r>
    </w:p>
    <w:p w14:paraId="648A73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E8549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A7125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{</w:t>
      </w:r>
    </w:p>
    <w:p w14:paraId="71C1C96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32587D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left;</w:t>
      </w:r>
    </w:p>
    <w:p w14:paraId="07CF1A4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F30E5E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1F162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label {</w:t>
      </w:r>
    </w:p>
    <w:p w14:paraId="2459EBA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block;</w:t>
      </w:r>
    </w:p>
    <w:p w14:paraId="28B344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5px;</w:t>
      </w:r>
    </w:p>
    <w:p w14:paraId="004E84D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500;</w:t>
      </w:r>
    </w:p>
    <w:p w14:paraId="5F4B4F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73F47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19B5E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input {</w:t>
      </w:r>
    </w:p>
    <w:p w14:paraId="4087E8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width: 100%;</w:t>
      </w:r>
    </w:p>
    <w:p w14:paraId="38E49C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12px;</w:t>
      </w:r>
    </w:p>
    <w:p w14:paraId="355DCF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6AE5E8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110528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0.2);</w:t>
      </w:r>
    </w:p>
    <w:p w14:paraId="0DFBED5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14CBD4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16px;</w:t>
      </w:r>
    </w:p>
    <w:p w14:paraId="6AA611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00057A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D2C09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D6609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input::placeholder {</w:t>
      </w:r>
    </w:p>
    <w:p w14:paraId="5E8B5AF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rgba(255, 255, 255, 0.7);</w:t>
      </w:r>
    </w:p>
    <w:p w14:paraId="232CD5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A0287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E052E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input:focus {</w:t>
      </w:r>
    </w:p>
    <w:p w14:paraId="47CA91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outline: none;</w:t>
      </w:r>
    </w:p>
    <w:p w14:paraId="413FAA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0.3);</w:t>
      </w:r>
    </w:p>
    <w:p w14:paraId="428DA0A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0 10px rgba(255, 255, 255, 0.1);</w:t>
      </w:r>
    </w:p>
    <w:p w14:paraId="4E596D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7D1707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8D497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 {</w:t>
      </w:r>
    </w:p>
    <w:p w14:paraId="2ECA45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100%;</w:t>
      </w:r>
    </w:p>
    <w:p w14:paraId="20DBC7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12px;</w:t>
      </w:r>
    </w:p>
    <w:p w14:paraId="2A7FB0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7F9155F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059C83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16px;</w:t>
      </w:r>
    </w:p>
    <w:p w14:paraId="605BA5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36F064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3F53E1F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1011CB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15px;</w:t>
      </w:r>
    </w:p>
    <w:p w14:paraId="15BCB63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3A79C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027B9E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.btn-primary {</w:t>
      </w:r>
    </w:p>
    <w:p w14:paraId="1F141D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#28a745;</w:t>
      </w:r>
    </w:p>
    <w:p w14:paraId="61AC3E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27DE75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C46CB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2F37D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.btn-primary:hover {</w:t>
      </w:r>
    </w:p>
    <w:p w14:paraId="321721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#218838;</w:t>
      </w:r>
    </w:p>
    <w:p w14:paraId="3C67AE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translateY(-2px);</w:t>
      </w:r>
    </w:p>
    <w:p w14:paraId="70A6C3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895AD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1292C3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.btn-secondary {</w:t>
      </w:r>
    </w:p>
    <w:p w14:paraId="139138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0.2);</w:t>
      </w:r>
    </w:p>
    <w:p w14:paraId="452BCB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3C349D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0.3);</w:t>
      </w:r>
    </w:p>
    <w:p w14:paraId="49780C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D8FDB5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2DF05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.btn-secondary:hover {</w:t>
      </w:r>
    </w:p>
    <w:p w14:paraId="30E113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0.3);</w:t>
      </w:r>
    </w:p>
    <w:p w14:paraId="45B01F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0C335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BEE35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.flash-messages {</w:t>
      </w:r>
    </w:p>
    <w:p w14:paraId="6C9066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7ACB84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CA409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C1EFD6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.flash-message {</w:t>
      </w:r>
    </w:p>
    <w:p w14:paraId="7BEC4C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10px 15px;</w:t>
      </w:r>
    </w:p>
    <w:p w14:paraId="335031A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268EDD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51DC98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16E01E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EED26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AE5E1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.flash-success {</w:t>
      </w:r>
    </w:p>
    <w:p w14:paraId="401A26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rgba(40, 167, 69, 0.3);</w:t>
      </w:r>
    </w:p>
    <w:p w14:paraId="46440D0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rgba(40, 167, 69, 0.5);</w:t>
      </w:r>
    </w:p>
    <w:p w14:paraId="3BB4FA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#d4edda;</w:t>
      </w:r>
    </w:p>
    <w:p w14:paraId="290906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A4617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DF970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.flash-error {</w:t>
      </w:r>
    </w:p>
    <w:p w14:paraId="754E11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background: rgba(220, 53, 69, 0.3);</w:t>
      </w:r>
    </w:p>
    <w:p w14:paraId="4EF897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rgba(220, 53, 69, 0.5);</w:t>
      </w:r>
    </w:p>
    <w:p w14:paraId="31D8B5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#f8d7da;</w:t>
      </w:r>
    </w:p>
    <w:p w14:paraId="61B7216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98A221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34AE83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.flash-info {</w:t>
      </w:r>
    </w:p>
    <w:p w14:paraId="7BBB0BE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rgba(23, 162, 184, 0.3);</w:t>
      </w:r>
    </w:p>
    <w:p w14:paraId="51C45D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rgba(23, 162, 184, 0.5);</w:t>
      </w:r>
    </w:p>
    <w:p w14:paraId="754F8D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#d1ecf1;</w:t>
      </w:r>
    </w:p>
    <w:p w14:paraId="07EF07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7F99D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E278B5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.register-link {</w:t>
      </w:r>
    </w:p>
    <w:p w14:paraId="0E19D9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margin-top: 20px;</w:t>
      </w:r>
    </w:p>
    <w:p w14:paraId="10B733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opacity: 0.9;</w:t>
      </w:r>
    </w:p>
    <w:p w14:paraId="5F47DC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2ECB9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EA181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.register-link a {</w:t>
      </w:r>
    </w:p>
    <w:p w14:paraId="04FAD7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263C3A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text-decoration: none;</w:t>
      </w:r>
    </w:p>
    <w:p w14:paraId="6FA318A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500;</w:t>
      </w:r>
    </w:p>
    <w:p w14:paraId="5EF555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4CD795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9B5DF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.register-link a:hover {</w:t>
      </w:r>
    </w:p>
    <w:p w14:paraId="3141398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text-decoration: underline;</w:t>
      </w:r>
    </w:p>
    <w:p w14:paraId="2E4946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C333C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4B544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.demo-credentials {</w:t>
      </w:r>
    </w:p>
    <w:p w14:paraId="191E9F6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46D729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474F06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15px;</w:t>
      </w:r>
    </w:p>
    <w:p w14:paraId="3DA921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margin-top: 20px;</w:t>
      </w:r>
    </w:p>
    <w:p w14:paraId="1C67DB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0.9em;</w:t>
      </w:r>
    </w:p>
    <w:p w14:paraId="576098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FB92D7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E12E5C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.demo-credentials strong {</w:t>
      </w:r>
    </w:p>
    <w:p w14:paraId="66060D8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#ffc107;</w:t>
      </w:r>
    </w:p>
    <w:p w14:paraId="11421F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0C15BC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&lt;/style&gt;</w:t>
      </w:r>
    </w:p>
    <w:p w14:paraId="04EBEA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&lt;/head&gt;</w:t>
      </w:r>
    </w:p>
    <w:p w14:paraId="69824E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&lt;body&gt;</w:t>
      </w:r>
    </w:p>
    <w:p w14:paraId="46F852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&lt;div class="login-container"&gt;</w:t>
      </w:r>
    </w:p>
    <w:p w14:paraId="3F7E67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class="logo"&gt;♟️&lt;/div&gt;</w:t>
      </w:r>
    </w:p>
    <w:p w14:paraId="6F4BEB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&lt;h1 class="title"&gt;Chess AI Platform&lt;/h1&gt;</w:t>
      </w:r>
    </w:p>
    <w:p w14:paraId="4E9D152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&lt;p class="subtitle"&gt;Train AI • Play Games • Improve Skills&lt;/p&gt;</w:t>
      </w:r>
    </w:p>
    <w:p w14:paraId="7B405F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F9669F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{% with messages = get_flashed_messages(with_categories=true) %}</w:t>
      </w:r>
    </w:p>
    <w:p w14:paraId="786C0F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if messages %}</w:t>
      </w:r>
    </w:p>
    <w:p w14:paraId="648E570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class="flash-messages"&gt;</w:t>
      </w:r>
    </w:p>
    <w:p w14:paraId="43AEB9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{% for category, message in messages %}</w:t>
      </w:r>
    </w:p>
    <w:p w14:paraId="20FF44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class="flash-message flash-{{ category }}"&gt;{{ message }}&lt;/div&gt;</w:t>
      </w:r>
    </w:p>
    <w:p w14:paraId="7BEB35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{% endfor %}</w:t>
      </w:r>
    </w:p>
    <w:p w14:paraId="09829E0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72F51CB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endif %}</w:t>
      </w:r>
    </w:p>
    <w:p w14:paraId="405BEF8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{% endwith %}</w:t>
      </w:r>
    </w:p>
    <w:p w14:paraId="2200CD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3D8C84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&lt;form method="POST" action="{{ url_for('login') }}"&gt;</w:t>
      </w:r>
    </w:p>
    <w:p w14:paraId="7E88DD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class="form-group"&gt;</w:t>
      </w:r>
    </w:p>
    <w:p w14:paraId="63B20BA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&lt;label for="username"&gt;Username:&lt;/label&gt;</w:t>
      </w:r>
    </w:p>
    <w:p w14:paraId="40756A5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&lt;input type="text" id="username" name="username" placeholder="Enter your username" required&gt;</w:t>
      </w:r>
    </w:p>
    <w:p w14:paraId="737C9A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0E3316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59042C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class="form-group"&gt;</w:t>
      </w:r>
    </w:p>
    <w:p w14:paraId="101C309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&lt;label for="password"&gt;Password:&lt;/label&gt;</w:t>
      </w:r>
    </w:p>
    <w:p w14:paraId="2481009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&lt;input type="password" id="password" name="password" placeholder="Enter your password" required&gt;</w:t>
      </w:r>
    </w:p>
    <w:p w14:paraId="03FFDA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097104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FCE5C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&lt;button type="submit" class="btn btn-primary"&gt;</w:t>
      </w:r>
    </w:p>
    <w:p w14:paraId="3AB72F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🔐 Login</w:t>
      </w:r>
    </w:p>
    <w:p w14:paraId="20B0447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&lt;/button&gt;</w:t>
      </w:r>
    </w:p>
    <w:p w14:paraId="253FC0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&lt;/form&gt;</w:t>
      </w:r>
    </w:p>
    <w:p w14:paraId="19D199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8FCAB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&lt;a href="{{ url_for('register') }}"&gt;</w:t>
      </w:r>
    </w:p>
    <w:p w14:paraId="3045D86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&lt;button type="button" class="btn btn-secondary"&gt;</w:t>
      </w:r>
    </w:p>
    <w:p w14:paraId="028C09A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✨ Create New Account</w:t>
      </w:r>
    </w:p>
    <w:p w14:paraId="515A95B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&lt;/button&gt;</w:t>
      </w:r>
    </w:p>
    <w:p w14:paraId="1B2E961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&lt;/a&gt;</w:t>
      </w:r>
    </w:p>
    <w:p w14:paraId="65404C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ECDCA5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class="register-link"&gt;</w:t>
      </w:r>
    </w:p>
    <w:p w14:paraId="67D7CB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Don't have an account? &lt;a href="{{ url_for('register') }}"&gt;Register here&lt;/a&gt;</w:t>
      </w:r>
    </w:p>
    <w:p w14:paraId="5C99CB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13160FB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064C5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class="demo-credentials"&gt;</w:t>
      </w:r>
    </w:p>
    <w:p w14:paraId="450534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&lt;strong&gt;Demo Login:&lt;/strong&gt;&lt;br&gt;</w:t>
      </w:r>
    </w:p>
    <w:p w14:paraId="73C647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Username: &lt;code&gt;admin&lt;/code&gt;&lt;br&gt;</w:t>
      </w:r>
    </w:p>
    <w:p w14:paraId="18B5B73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Password: &lt;code&gt;admin123&lt;/code&gt;</w:t>
      </w:r>
    </w:p>
    <w:p w14:paraId="0E426B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252517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&lt;/div&gt;</w:t>
      </w:r>
    </w:p>
    <w:p w14:paraId="1B0C1F0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&lt;/body&gt;</w:t>
      </w:r>
    </w:p>
    <w:p w14:paraId="3B0FFF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&lt;/html&gt;</w:t>
      </w:r>
    </w:p>
    <w:p w14:paraId="6FC7D4C9" w14:textId="77777777" w:rsidR="00A56778" w:rsidRDefault="00000000">
      <w:r>
        <w:br w:type="page"/>
      </w:r>
    </w:p>
    <w:p w14:paraId="603B2671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templates/register.html</w:t>
      </w:r>
    </w:p>
    <w:p w14:paraId="583EADF7" w14:textId="77777777" w:rsidR="00A56778" w:rsidRDefault="00000000">
      <w:r>
        <w:rPr>
          <w:i/>
          <w:color w:val="646464"/>
          <w:sz w:val="20"/>
        </w:rPr>
        <w:t>User registration page</w:t>
      </w:r>
    </w:p>
    <w:p w14:paraId="77A4D2AA" w14:textId="77777777" w:rsidR="00A56778" w:rsidRDefault="00A56778"/>
    <w:p w14:paraId="0932C03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&lt;!DOCTYPE html&gt;</w:t>
      </w:r>
    </w:p>
    <w:p w14:paraId="7B04CC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&lt;html lang="en"&gt;</w:t>
      </w:r>
    </w:p>
    <w:p w14:paraId="0229385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&lt;head&gt;</w:t>
      </w:r>
    </w:p>
    <w:p w14:paraId="0263FF2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charset="UTF-8"&gt;</w:t>
      </w:r>
    </w:p>
    <w:p w14:paraId="514084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&lt;meta name="viewport" content="width=device-width, initial-scale=1.0"&gt;</w:t>
      </w:r>
    </w:p>
    <w:p w14:paraId="331FE4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&lt;title&gt;Chess AI Platform - Register&lt;/title&gt;</w:t>
      </w:r>
    </w:p>
    <w:p w14:paraId="699910B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&lt;style&gt;</w:t>
      </w:r>
    </w:p>
    <w:p w14:paraId="302430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* {</w:t>
      </w:r>
    </w:p>
    <w:p w14:paraId="776292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margin: 0;</w:t>
      </w:r>
    </w:p>
    <w:p w14:paraId="1B9CF3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0;</w:t>
      </w:r>
    </w:p>
    <w:p w14:paraId="6F3A46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box-sizing: border-box;</w:t>
      </w:r>
    </w:p>
    <w:p w14:paraId="29B9B5A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47AA9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0C93BE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body {</w:t>
      </w:r>
    </w:p>
    <w:p w14:paraId="430D02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font-family: 'Segoe UI', Tahoma, Geneva, Verdana, sans-serif;</w:t>
      </w:r>
    </w:p>
    <w:p w14:paraId="6517C90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linear-gradient(135deg, #1e3c72 0%, #2a5298 100%);</w:t>
      </w:r>
    </w:p>
    <w:p w14:paraId="5C885F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76B6F8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min-height: 100vh;</w:t>
      </w:r>
    </w:p>
    <w:p w14:paraId="6466C7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flex;</w:t>
      </w:r>
    </w:p>
    <w:p w14:paraId="560F6DF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align-items: center;</w:t>
      </w:r>
    </w:p>
    <w:p w14:paraId="28F970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justify-content: center;</w:t>
      </w:r>
    </w:p>
    <w:p w14:paraId="045F74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D16F3D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496076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.register-container {</w:t>
      </w:r>
    </w:p>
    <w:p w14:paraId="1AA5E0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0.1);</w:t>
      </w:r>
    </w:p>
    <w:p w14:paraId="68A2FE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backdrop-filter: blur(10px);</w:t>
      </w:r>
    </w:p>
    <w:p w14:paraId="5004605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20px;</w:t>
      </w:r>
    </w:p>
    <w:p w14:paraId="52F1CD4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40px;</w:t>
      </w:r>
    </w:p>
    <w:p w14:paraId="215D73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8px 32px rgba(0,0,0,0.3);</w:t>
      </w:r>
    </w:p>
    <w:p w14:paraId="191ABF7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0.2);</w:t>
      </w:r>
    </w:p>
    <w:p w14:paraId="322FAC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100%;</w:t>
      </w:r>
    </w:p>
    <w:p w14:paraId="69EF9DF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max-width: 400px;</w:t>
      </w:r>
    </w:p>
    <w:p w14:paraId="288BE59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19F3E2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C40FEE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480B9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.logo {</w:t>
      </w:r>
    </w:p>
    <w:p w14:paraId="79655A1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3em;</w:t>
      </w:r>
    </w:p>
    <w:p w14:paraId="403E3C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2E9F6A9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4C83D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0E2B4C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.title {</w:t>
      </w:r>
    </w:p>
    <w:p w14:paraId="143D87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2em;</w:t>
      </w:r>
    </w:p>
    <w:p w14:paraId="1796C50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0E10C9B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text-shadow: 2px 2px 4px rgba(0,0,0,0.3);</w:t>
      </w:r>
    </w:p>
    <w:p w14:paraId="351817F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85D09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437129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.subtitle {</w:t>
      </w:r>
    </w:p>
    <w:p w14:paraId="6FD1862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1.1em;</w:t>
      </w:r>
    </w:p>
    <w:p w14:paraId="541512D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opacity: 0.9;</w:t>
      </w:r>
    </w:p>
    <w:p w14:paraId="478169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30px;</w:t>
      </w:r>
    </w:p>
    <w:p w14:paraId="4AC681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C57536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D28448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{</w:t>
      </w:r>
    </w:p>
    <w:p w14:paraId="0CD9D74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1C243F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left;</w:t>
      </w:r>
    </w:p>
    <w:p w14:paraId="35926B3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D2748D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72214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label {</w:t>
      </w:r>
    </w:p>
    <w:p w14:paraId="716FEBA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display: block;</w:t>
      </w:r>
    </w:p>
    <w:p w14:paraId="6DAFA6F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5px;</w:t>
      </w:r>
    </w:p>
    <w:p w14:paraId="06A4B74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500;</w:t>
      </w:r>
    </w:p>
    <w:p w14:paraId="78181A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FBD761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26754C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input {</w:t>
      </w:r>
    </w:p>
    <w:p w14:paraId="412D02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width: 100%;</w:t>
      </w:r>
    </w:p>
    <w:p w14:paraId="76B88F8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12px;</w:t>
      </w:r>
    </w:p>
    <w:p w14:paraId="2166DD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023CE4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751B67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0.2);</w:t>
      </w:r>
    </w:p>
    <w:p w14:paraId="37680F3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2E1D63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16px;</w:t>
      </w:r>
    </w:p>
    <w:p w14:paraId="387F75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0CDCD1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0E600C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5BD21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input::placeholder {</w:t>
      </w:r>
    </w:p>
    <w:p w14:paraId="13B286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rgba(255, 255, 255, 0.7);</w:t>
      </w:r>
    </w:p>
    <w:p w14:paraId="42EBF57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7133DC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D9541D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.form-group input:focus {</w:t>
      </w:r>
    </w:p>
    <w:p w14:paraId="120ABC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outline: none;</w:t>
      </w:r>
    </w:p>
    <w:p w14:paraId="40E1EEA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0.3);</w:t>
      </w:r>
    </w:p>
    <w:p w14:paraId="368E450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box-shadow: 0 0 10px rgba(255, 255, 255, 0.1);</w:t>
      </w:r>
    </w:p>
    <w:p w14:paraId="0AFA0F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36280C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984B1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 {</w:t>
      </w:r>
    </w:p>
    <w:p w14:paraId="329C0C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width: 100%;</w:t>
      </w:r>
    </w:p>
    <w:p w14:paraId="279266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12px;</w:t>
      </w:r>
    </w:p>
    <w:p w14:paraId="367546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none;</w:t>
      </w:r>
    </w:p>
    <w:p w14:paraId="4C21724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3A2B12A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font-size: 16px;</w:t>
      </w:r>
    </w:p>
    <w:p w14:paraId="21781F6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600;</w:t>
      </w:r>
    </w:p>
    <w:p w14:paraId="1858D6B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cursor: pointer;</w:t>
      </w:r>
    </w:p>
    <w:p w14:paraId="2331AB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transition: all 0.3s ease;</w:t>
      </w:r>
    </w:p>
    <w:p w14:paraId="437A299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15px;</w:t>
      </w:r>
    </w:p>
    <w:p w14:paraId="409B6D9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5C7EF8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23C03C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.btn-primary {</w:t>
      </w:r>
    </w:p>
    <w:p w14:paraId="536AA47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#28a745;</w:t>
      </w:r>
    </w:p>
    <w:p w14:paraId="3D335C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7662C0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58B25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622069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.btn-primary:hover {</w:t>
      </w:r>
    </w:p>
    <w:p w14:paraId="6264652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#218838;</w:t>
      </w:r>
    </w:p>
    <w:p w14:paraId="4088E1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transform: translateY(-2px);</w:t>
      </w:r>
    </w:p>
    <w:p w14:paraId="5E2FB5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758850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9F47B0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.btn-secondary {</w:t>
      </w:r>
    </w:p>
    <w:p w14:paraId="432127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0.2);</w:t>
      </w:r>
    </w:p>
    <w:p w14:paraId="69F4E61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white;</w:t>
      </w:r>
    </w:p>
    <w:p w14:paraId="732BC79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rgba(255, 255, 255, 0.3);</w:t>
      </w:r>
    </w:p>
    <w:p w14:paraId="7195A1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471336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5CD9C1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.btn-secondary:hover {</w:t>
      </w:r>
    </w:p>
    <w:p w14:paraId="4BEA9F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rgba(255, 255, 255, 0.3);</w:t>
      </w:r>
    </w:p>
    <w:p w14:paraId="02FBE6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14D1CFC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501C59C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.flash-messages {</w:t>
      </w:r>
    </w:p>
    <w:p w14:paraId="6AAC6A3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20px;</w:t>
      </w:r>
    </w:p>
    <w:p w14:paraId="73740B7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5E97A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2917D8F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.flash-message {</w:t>
      </w:r>
    </w:p>
    <w:p w14:paraId="12EB70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padding: 10px 15px;</w:t>
      </w:r>
    </w:p>
    <w:p w14:paraId="6D3B05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border-radius: 8px;</w:t>
      </w:r>
    </w:p>
    <w:p w14:paraId="0C5A5DB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margin-bottom: 10px;</w:t>
      </w:r>
    </w:p>
    <w:p w14:paraId="01C92F7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text-align: center;</w:t>
      </w:r>
    </w:p>
    <w:p w14:paraId="1E2D90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51C2C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4F591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.flash-success {</w:t>
      </w:r>
    </w:p>
    <w:p w14:paraId="4BD584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background: rgba(40, 167, 69, 0.3);</w:t>
      </w:r>
    </w:p>
    <w:p w14:paraId="59446BE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rgba(40, 167, 69, 0.5);</w:t>
      </w:r>
    </w:p>
    <w:p w14:paraId="30EC87F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#d4edda;</w:t>
      </w:r>
    </w:p>
    <w:p w14:paraId="7D29AD2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2E5A7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F5252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.flash-error {</w:t>
      </w:r>
    </w:p>
    <w:p w14:paraId="143DAA4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    background: rgba(220, 53, 69, 0.3);</w:t>
      </w:r>
    </w:p>
    <w:p w14:paraId="1CB9481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border: 1px solid rgba(220, 53, 69, 0.5);</w:t>
      </w:r>
    </w:p>
    <w:p w14:paraId="0B0EA6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#f8d7da;</w:t>
      </w:r>
    </w:p>
    <w:p w14:paraId="4C2276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6121EBD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D60D4C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.login-link {</w:t>
      </w:r>
    </w:p>
    <w:p w14:paraId="36D053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margin-top: 20px;</w:t>
      </w:r>
    </w:p>
    <w:p w14:paraId="7110E0E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opacity: 0.9;</w:t>
      </w:r>
    </w:p>
    <w:p w14:paraId="2F90598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4FC679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C24F42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.login-link a {</w:t>
      </w:r>
    </w:p>
    <w:p w14:paraId="00B7F08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color: #ffffff;</w:t>
      </w:r>
    </w:p>
    <w:p w14:paraId="2B9291BB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text-decoration: none;</w:t>
      </w:r>
    </w:p>
    <w:p w14:paraId="30ED78F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font-weight: 500;</w:t>
      </w:r>
    </w:p>
    <w:p w14:paraId="2147873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501C4B5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688374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.login-link a:hover {</w:t>
      </w:r>
    </w:p>
    <w:p w14:paraId="160BE40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text-decoration: underline;</w:t>
      </w:r>
    </w:p>
    <w:p w14:paraId="613764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}</w:t>
      </w:r>
    </w:p>
    <w:p w14:paraId="250C680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&lt;/style&gt;</w:t>
      </w:r>
    </w:p>
    <w:p w14:paraId="67FE8F8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&lt;/head&gt;</w:t>
      </w:r>
    </w:p>
    <w:p w14:paraId="2BD6265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&lt;body&gt;</w:t>
      </w:r>
    </w:p>
    <w:p w14:paraId="51896C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&lt;div class="register-container"&gt;</w:t>
      </w:r>
    </w:p>
    <w:p w14:paraId="200EEB5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class="logo"&gt;♟️&lt;/div&gt;</w:t>
      </w:r>
    </w:p>
    <w:p w14:paraId="7766AA3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&lt;h1 class="title"&gt;Join Chess AI&lt;/h1&gt;</w:t>
      </w:r>
    </w:p>
    <w:p w14:paraId="389BE7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&lt;p class="subtitle"&gt;Create your account to start training and playing&lt;/p&gt;</w:t>
      </w:r>
    </w:p>
    <w:p w14:paraId="501B60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4559BB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{% with messages = get_flashed_messages(with_categories=true) %}</w:t>
      </w:r>
    </w:p>
    <w:p w14:paraId="1E7CC1C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if messages %}</w:t>
      </w:r>
    </w:p>
    <w:p w14:paraId="3321BF1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&lt;div class="flash-messages"&gt;</w:t>
      </w:r>
    </w:p>
    <w:p w14:paraId="30AB9A4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{% for category, message in messages %}</w:t>
      </w:r>
    </w:p>
    <w:p w14:paraId="4249C0D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    &lt;div class="flash-message flash-{{ category }}"&gt;{{ message }}&lt;/div&gt;</w:t>
      </w:r>
    </w:p>
    <w:p w14:paraId="2277393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    {% endfor %}</w:t>
      </w:r>
    </w:p>
    <w:p w14:paraId="52DBCA2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&lt;/div&gt;</w:t>
      </w:r>
    </w:p>
    <w:p w14:paraId="54E710B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{% endif %}</w:t>
      </w:r>
    </w:p>
    <w:p w14:paraId="3F78E8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{% endwith %}</w:t>
      </w:r>
    </w:p>
    <w:p w14:paraId="1C6C89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0ADA66B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&lt;form method="POST" action="{{ url_for('register') }}"&gt;</w:t>
      </w:r>
    </w:p>
    <w:p w14:paraId="77A36E1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class="form-group"&gt;</w:t>
      </w:r>
    </w:p>
    <w:p w14:paraId="53C372F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&lt;label for="username"&gt;Username:&lt;/label&gt;</w:t>
      </w:r>
    </w:p>
    <w:p w14:paraId="0C1E95C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&lt;input type="text" id="username" name="username" placeholder="Choose a username" required&gt;</w:t>
      </w:r>
    </w:p>
    <w:p w14:paraId="0C6576B3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2B875E5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033BC52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class="form-group"&gt;</w:t>
      </w:r>
    </w:p>
    <w:p w14:paraId="2706C82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&lt;label for="email"&gt;Email:&lt;/label&gt;</w:t>
      </w:r>
    </w:p>
    <w:p w14:paraId="4A38497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&lt;input type="email" id="email" name="email" placeholder="Enter your email" required&gt;</w:t>
      </w:r>
    </w:p>
    <w:p w14:paraId="6C685DC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7AE1C66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428518B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class="form-group"&gt;</w:t>
      </w:r>
    </w:p>
    <w:p w14:paraId="0710E57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&lt;label for="password"&gt;Password:&lt;/label&gt;</w:t>
      </w:r>
    </w:p>
    <w:p w14:paraId="2E40C62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&lt;input type="password" id="password" name="password" placeholder="Create a password (min 6 chars)" required&gt;</w:t>
      </w:r>
    </w:p>
    <w:p w14:paraId="05FF770E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34870B3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</w:t>
      </w:r>
    </w:p>
    <w:p w14:paraId="3BC6CAA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&lt;div class="form-group"&gt;</w:t>
      </w:r>
    </w:p>
    <w:p w14:paraId="5459119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&lt;label for="confirm_password"&gt;Confirm Password:&lt;/label&gt;</w:t>
      </w:r>
    </w:p>
    <w:p w14:paraId="78043B5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&lt;input type="password" id="confirm_password" name="confirm_password" placeholder="Confirm your password" required&gt;</w:t>
      </w:r>
    </w:p>
    <w:p w14:paraId="5565A4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&lt;/div&gt;</w:t>
      </w:r>
    </w:p>
    <w:p w14:paraId="375E83B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3FF08CE0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&lt;button type="submit" class="btn btn-primary"&gt;</w:t>
      </w:r>
    </w:p>
    <w:p w14:paraId="0A59557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✨ Create Account</w:t>
      </w:r>
    </w:p>
    <w:p w14:paraId="2030021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&lt;/button&gt;</w:t>
      </w:r>
    </w:p>
    <w:p w14:paraId="6CCCA94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&lt;/form&gt;</w:t>
      </w:r>
    </w:p>
    <w:p w14:paraId="02871E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149E6BD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&lt;a href="{{ url_for('login') }}"&gt;</w:t>
      </w:r>
    </w:p>
    <w:p w14:paraId="1C9CAEE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&lt;button type="button" class="btn btn-secondary"&gt;</w:t>
      </w:r>
    </w:p>
    <w:p w14:paraId="41EE34B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    🔐 Back to Login</w:t>
      </w:r>
    </w:p>
    <w:p w14:paraId="6A6A6E0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&lt;/button&gt;</w:t>
      </w:r>
    </w:p>
    <w:p w14:paraId="100B2EC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lastRenderedPageBreak/>
        <w:t xml:space="preserve">        &lt;/a&gt;</w:t>
      </w:r>
    </w:p>
    <w:p w14:paraId="180E38ED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</w:t>
      </w:r>
    </w:p>
    <w:p w14:paraId="74AA8B2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&lt;div class="login-link"&gt;</w:t>
      </w:r>
    </w:p>
    <w:p w14:paraId="4DA933B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    Already have an account? &lt;a href="{{ url_for('login') }}"&gt;Login here&lt;/a&gt;</w:t>
      </w:r>
    </w:p>
    <w:p w14:paraId="6F3166D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    &lt;/div&gt;</w:t>
      </w:r>
    </w:p>
    <w:p w14:paraId="5542456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&lt;/div&gt;</w:t>
      </w:r>
    </w:p>
    <w:p w14:paraId="6A6C71F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&lt;/body&gt;</w:t>
      </w:r>
    </w:p>
    <w:p w14:paraId="5D5D788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&lt;/html&gt;</w:t>
      </w:r>
    </w:p>
    <w:p w14:paraId="65E6DFA3" w14:textId="77777777" w:rsidR="00A56778" w:rsidRDefault="00000000">
      <w:r>
        <w:br w:type="page"/>
      </w:r>
    </w:p>
    <w:p w14:paraId="651E5A50" w14:textId="77777777" w:rsidR="00A56778" w:rsidRDefault="00000000">
      <w:pPr>
        <w:pStyle w:val="Heading1"/>
      </w:pPr>
      <w:r>
        <w:rPr>
          <w:color w:val="003366"/>
          <w:sz w:val="32"/>
        </w:rPr>
        <w:lastRenderedPageBreak/>
        <w:t>training_state.json</w:t>
      </w:r>
    </w:p>
    <w:p w14:paraId="587B90B1" w14:textId="77777777" w:rsidR="00A56778" w:rsidRDefault="00000000">
      <w:r>
        <w:rPr>
          <w:i/>
          <w:color w:val="646464"/>
          <w:sz w:val="20"/>
        </w:rPr>
        <w:t>Training progress and state information (JSON)</w:t>
      </w:r>
    </w:p>
    <w:p w14:paraId="176ACA25" w14:textId="77777777" w:rsidR="00A56778" w:rsidRDefault="00A56778"/>
    <w:p w14:paraId="76D999D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{</w:t>
      </w:r>
    </w:p>
    <w:p w14:paraId="14F0F53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"stage": "initial",</w:t>
      </w:r>
    </w:p>
    <w:p w14:paraId="7AFB82A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"epoch": 6,</w:t>
      </w:r>
    </w:p>
    <w:p w14:paraId="1DD0852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"iteration": 0,</w:t>
      </w:r>
    </w:p>
    <w:p w14:paraId="6390270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"total_positions_seen": 424334,</w:t>
      </w:r>
    </w:p>
    <w:p w14:paraId="2C35B11A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"total_training_time": 39096.981236457825,</w:t>
      </w:r>
    </w:p>
    <w:p w14:paraId="22D7F47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"best_loss": 1.896989095836431,</w:t>
      </w:r>
    </w:p>
    <w:p w14:paraId="51CA0751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"best_eval_score": 0.0,</w:t>
      </w:r>
    </w:p>
    <w:p w14:paraId="4E878DF5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"initial_epochs_completed": 6,</w:t>
      </w:r>
    </w:p>
    <w:p w14:paraId="415DE08C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"self_play_iterations_completed": 0,</w:t>
      </w:r>
    </w:p>
    <w:p w14:paraId="497C2DF4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"model_architecture": {</w:t>
      </w:r>
    </w:p>
    <w:p w14:paraId="3BFBD457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"num_res_blocks": 10,</w:t>
      </w:r>
    </w:p>
    <w:p w14:paraId="470DDA42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"num_hidden": 256,</w:t>
      </w:r>
    </w:p>
    <w:p w14:paraId="797AE8D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  "total_parameters": 12386314</w:t>
      </w:r>
    </w:p>
    <w:p w14:paraId="7B43A29F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},</w:t>
      </w:r>
    </w:p>
    <w:p w14:paraId="6CC2AD3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"last_checkpoint_path": "models/checkpoints\\chess_model_epoch_6_20251107_141918.pth",</w:t>
      </w:r>
    </w:p>
    <w:p w14:paraId="037BEFC6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"start_time": "2025-11-06T11:12:04.846868",</w:t>
      </w:r>
    </w:p>
    <w:p w14:paraId="44AA3BD9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 xml:space="preserve">  "last_update": "2025-11-07T15:46:00.086288"</w:t>
      </w:r>
    </w:p>
    <w:p w14:paraId="51C6C128" w14:textId="77777777" w:rsidR="00A56778" w:rsidRDefault="00000000">
      <w:pPr>
        <w:spacing w:after="0" w:line="240" w:lineRule="auto"/>
        <w:ind w:left="288"/>
      </w:pPr>
      <w:r>
        <w:rPr>
          <w:rFonts w:ascii="Courier New" w:hAnsi="Courier New"/>
          <w:sz w:val="16"/>
        </w:rPr>
        <w:t>}</w:t>
      </w:r>
    </w:p>
    <w:sectPr w:rsidR="00A5677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818091">
    <w:abstractNumId w:val="8"/>
  </w:num>
  <w:num w:numId="2" w16cid:durableId="1076440290">
    <w:abstractNumId w:val="6"/>
  </w:num>
  <w:num w:numId="3" w16cid:durableId="493493486">
    <w:abstractNumId w:val="5"/>
  </w:num>
  <w:num w:numId="4" w16cid:durableId="2146972245">
    <w:abstractNumId w:val="4"/>
  </w:num>
  <w:num w:numId="5" w16cid:durableId="2103721512">
    <w:abstractNumId w:val="7"/>
  </w:num>
  <w:num w:numId="6" w16cid:durableId="1001742486">
    <w:abstractNumId w:val="3"/>
  </w:num>
  <w:num w:numId="7" w16cid:durableId="230044580">
    <w:abstractNumId w:val="2"/>
  </w:num>
  <w:num w:numId="8" w16cid:durableId="962076833">
    <w:abstractNumId w:val="1"/>
  </w:num>
  <w:num w:numId="9" w16cid:durableId="185592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D94"/>
    <w:rsid w:val="00656137"/>
    <w:rsid w:val="00A567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F5ED80"/>
  <w14:defaultImageDpi w14:val="300"/>
  <w15:docId w15:val="{FDEC14F6-56E3-4341-99DB-EBD8753C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107</Pages>
  <Words>37158</Words>
  <Characters>211802</Characters>
  <Application>Microsoft Office Word</Application>
  <DocSecurity>0</DocSecurity>
  <Lines>1765</Lines>
  <Paragraphs>496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Raghav Goyal</cp:lastModifiedBy>
  <cp:revision>2</cp:revision>
  <dcterms:created xsi:type="dcterms:W3CDTF">2013-12-23T23:15:00Z</dcterms:created>
  <dcterms:modified xsi:type="dcterms:W3CDTF">2025-11-17T18:33:00Z</dcterms:modified>
  <cp:category/>
</cp:coreProperties>
</file>