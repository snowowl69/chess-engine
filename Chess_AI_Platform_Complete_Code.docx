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Chess AI Platform - Complete Code Documentation</w:t>
      </w:r>
    </w:p>
    <w:p>
      <w:pPr>
        <w:jc w:val="center"/>
      </w:pPr>
      <w:r>
        <w:rPr>
          <w:color w:val="646464"/>
          <w:sz w:val="28"/>
        </w:rPr>
        <w:t>All Source Code Files</w:t>
      </w:r>
    </w:p>
    <w:p/>
    <w:p>
      <w:pPr>
        <w:pStyle w:val="Heading1"/>
      </w:pPr>
      <w:r>
        <w:rPr>
          <w:b/>
          <w:color w:val="003366"/>
          <w:sz w:val="36"/>
        </w:rPr>
        <w:t>enhanced_web_interface.py</w:t>
      </w:r>
    </w:p>
    <w:p>
      <w:r>
        <w:rPr>
          <w:i/>
          <w:color w:val="646464"/>
          <w:sz w:val="22"/>
        </w:rPr>
        <w:t>Main Flask application backend with authentication, game logic, and API endpoints</w:t>
      </w:r>
    </w:p>
    <w:p/>
    <w:p>
      <w:pPr>
        <w:spacing w:line="240" w:lineRule="auto"/>
        <w:ind w:left="360"/>
      </w:pPr>
      <w:r>
        <w:rPr>
          <w:rFonts w:ascii="Courier New" w:hAnsi="Courier New"/>
          <w:sz w:val="18"/>
        </w:rPr>
        <w:t>import os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import json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import threading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import subprocess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import time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import hashlib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import sqlite3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from datetime import datetime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from pathlib import Path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from flask import Flask, render_template, request, jsonify, redirect, url_for, flash, session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from flask_socketio import SocketIO, emit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from werkzeug.security import generate_password_hash, check_password_hash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app = Flask(__name__)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app.config['SECRET_KEY'] = 'chess_ai_platform_secret_key_2025'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app.config['UPLOAD_FOLDER'] = 'uploads'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app.config['TEMPLATES_AUTO_RELOAD'] = True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socketio = SocketIO(app, cors_allowed_origins="*")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training_state =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'is_training': False,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'process': None,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'start_time': None,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'current_iteration': 0,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'total_games': 0,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'current_loss': 0.0,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'best_model_elo': 1500,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'training_thread': None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os.makedirs(app.config['UPLOAD_FOLDER'], exist_ok=True)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init_user_db():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conn = sqlite3.connect('users.db')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cursor = conn.cursor()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cursor.execute('''CREATE TABLE IF NOT EXISTS users (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id INTEGER PRIMARY KEY AUTOINCREMENT,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username TEXT UNIQUE NOT NULL,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email TEXT UNIQUE NOT NULL,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password_hash TEXT NOT NULL,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role TEXT DEFAULT 'user' CHECK(role IN ('admin', 'user')),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created_at TIMESTAMP DEFAULT CURRENT_TIMESTAMP,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last_login TIMESTAMP,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games_played INTEGER DEFAULT 0,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wins INTEGER DEFAULT 0,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losses INTEGER DEFAULT 0,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draws INTEGER DEFAULT 0,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training_sessions INTEGER DEFAULT 0,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favorite_mode TEXT DEFAULT 'playing',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rating INTEGER DEFAULT 1200,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is_active BOOLEAN DEFAULT 1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)''')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cursor.execute('''CREATE TABLE IF NOT EXISTS game_history (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id INTEGER PRIMARY KEY AUTOINCREMENT,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user_id INTEGER,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game_type TEXT NOT NULL,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moves_pgn TEXT NOT NULL,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result TEXT NOT NULL,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duration_seconds INTEGER,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user_color TEXT,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ai_difficulty TEXT DEFAULT 'medium',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created_at TIMESTAMP DEFAULT CURRENT_TIMESTAMP,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used_for_training BOOLEAN DEFAULT 0,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FOREIGN KEY (user_id) REFERENCES users (id)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)''')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cursor.execute('''CREATE TABLE IF NOT EXISTS training_sessions (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id INTEGER PRIMARY KEY AUTOINCREMENT,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admin_id INTEGER,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model_name TEXT NOT NULL,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iterations_completed INTEGER DEFAULT 0,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games_trained_on INTEGER DEFAULT 0,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training_start_time TIMESTAMP DEFAULT CURRENT_TIMESTAMP,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training_end_time TIMESTAMP,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status TEXT DEFAULT 'active' CHECK(status IN ('active', 'completed', 'paused', 'failed')),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model_path TEXT,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checkpoint_path TEXT,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current_elo INTEGER DEFAULT 1500,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notes TEXT,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FOREIGN KEY (admin_id) REFERENCES users (id)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)''')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cursor.execute('''CREATE TABLE IF NOT EXISTS model_checkpoints (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id INTEGER PRIMARY KEY AUTOINCREMENT,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training_session_id INTEGER,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iteration_number INTEGER,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model_path TEXT NOT NULL,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evaluation_score REAL,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games_count INTEGER,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timestamp TIMESTAMP DEFAULT CURRENT_TIMESTAMP,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is_best_model BOOLEAN DEFAULT 0,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FOREIGN KEY (training_session_id) REFERENCES training_sessions (id)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)''')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conn.commit()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conn.close()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index():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'user_id' not in session: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redirect(url_for('login'))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conn = sqlite3.connect('users.db')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cursor = conn.cursor()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cursor.execute('SELECT username, role, games_played, wins, losses, draws, rating FROM users WHERE id = ?',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(session['user_id'],))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user_data = cursor.fetchone()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conn.close()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not user_data: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session.clear()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redirect(url_for('login'))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stats =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'username': user_data[0],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'role': user_data[1],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'games_played': user_data[2],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'wins': user_data[3],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'losses': user_data[4],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'draws': user_data[5],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'rating': user_data[6]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render_template('dashboard.html', stats=stats)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@app.route('/dashboard')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dashboard():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redirect(url_for('index'))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@app.route('/login', methods=['GET', 'POST'])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login():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request.method == 'POST':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username = request.form.get('username')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password = request.form.get('password')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conn = sqlite3.connect('users.db')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cursor = conn.cursor()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cursor.execute('SELECT id, password_hash, role FROM users WHERE username = ? AND is_active = 1', (username,))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user = cursor.fetchone()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if user and check_password_hash(user[1], password):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session['user_id'] = user[0]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session['username'] = username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session['role'] = user[2]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cursor.execute('UPDATE users SET last_login = ? WHERE id = ?',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(datetime.now(), user[0]))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conn.commit()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conn.close()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flash('Login successful!', 'success')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return redirect(url_for('index'))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conn.close()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flash('Invalid username or password', 'error')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render_template('login.html')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@app.route('/register', methods=['GET', 'POST'])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register():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request.method == 'POST':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username = request.form.get('username')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email = request.form.get('email')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password = request.form.get('password')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if not username or not email or not password: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flash('All fields are required', 'error')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return render_template('register.html')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password_hash = generate_password_hash(password)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try: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conn = sqlite3.connect('users.db')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 = conn.cursor()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cursor.execute('SELECT COUNT(*) FROM users')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user_count = cursor.fetchone()[0]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role = 'admin' if user_count == 0 else 'user'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cursor.execute('''INSERT INTO users (username, email, password_hash, role)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VALUES (?, ?, ?, ?)''', (username, email, password_hash, role))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conn.commit()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conn.close()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flash(f'Registration successful! You are registered as {role}.', 'success')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return redirect(url_for('login'))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except sqlite3.IntegrityError: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flash('Username or email already exists', 'error')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except Exception as e: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flash(f'Registration error: {str(e)}', 'error')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render_template('register.html')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@app.route('/logout')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logout():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session.clear()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flash('You have been logged out', 'info')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redirect(url_for('login'))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@app.route('/api/status', methods=['GET'])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get_status():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jsonify({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'is_training': training_state['is_training'],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'current_iteration': training_state['current_iteration'],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'current_loss': training_state['current_loss'],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'best_model_elo': training_state['best_model_elo']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@app.route('/game')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game():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'user_id' not in session: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redirect(url_for('login'))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render_template('game.html')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@app.route('/training')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training():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'user_id' not in session: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redirect(url_for('login'))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session.get('role') != 'admin':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flash('Admin access required', 'error')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redirect(url_for('index'))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render_template('training.html')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@app.route('/playing')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playing():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'user_id' not in session: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redirect(url_for('login'))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render_template('playing.html')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@app.route('/api/game/move', methods=['POST'])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make_move():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data = request.json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jsonify({'status': 'ok'})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@app.route('/api/stats', methods=['GET'])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get_user_stats():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'user_id' not in session: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jsonify({'error': 'Not authenticated'}), 401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conn = sqlite3.connect('users.db')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cursor = conn.cursor()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cursor.execute('''SELECT username, games_played, wins, losses, draws, rating, role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FROM users WHERE id = ?''', (session['user_id'],))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user_data = cursor.fetchone()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conn.close()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not user_data: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jsonify({'error': 'User not found'}), 404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jsonify({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'username': user_data[0],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'games_played': user_data[1],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'wins': user_data[2],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'losses': user_data[3],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'draws': user_data[4],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'rating': user_data[5],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'role': user_data[6]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@app.route('/api/training/start', methods=['POST'])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start_training():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'user_id' not in session or session.get('role') != 'admin':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jsonify({'success': False, 'error': 'Admin access required'}), 403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training_state['is_training']: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jsonify({'success': False, 'error': 'Training already in progress'}), 400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training_state['is_training'] = True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training_state['start_time'] = time.time()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training_state['current_iteration'] = 0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flash('Training started successfully', 'success')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jsonify({'success': True, 'status': 'started', 'message': 'Training initiated'})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@app.route('/start_training', methods=['POST'])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start_training_legacy():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start_training()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@app.route('/api/training/stop', methods=['POST'])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stop_training():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'user_id' not in session or session.get('role') != 'admin':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jsonify({'success': False, 'error': 'Admin access required'}), 403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training_state['is_training'] = False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training_state['process']: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training_state['process'].terminate()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training_state['process'] = None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flash('Training stopped', 'info')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jsonify({'success': True, 'status': 'stopped', 'message': 'Training terminated'})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@app.route('/stop_training', methods=['POST'])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stop_training_legacy():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stop_training()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@app.route('/training_status', methods=['GET'])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training_status():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jsonify({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'is_training': training_state['is_training'],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'current_iteration': training_state['current_iteration'],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'total_games': training_state['total_games'],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'current_loss': training_state['current_loss'],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'best_model_elo': training_state['best_model_elo'],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'start_time': training_state['start_time']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@app.route('/api/game_history', methods=['GET'])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game_history():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'user_id' not in session: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jsonify({'error': 'Not authenticated'}), 401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conn = sqlite3.connect('users.db')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cursor = conn.cursor()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cursor.execute('''SELECT game_type, result, created_at, duration_seconds, ai_difficulty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FROM game_history WHERE user_id = ? ORDER BY created_at DESC LIMIT 20''',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(session['user_id'],))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games = cursor.fetchall()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conn.close()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jsonify({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'games': [{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'game_type': g[0],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'result': g[1],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'created_at': g[2],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'duration': g[3],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'difficulty': g[4]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 for g in games]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@app.route('/api/new_game', methods=['POST'])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new_game():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'user_id' not in session: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jsonify({'error': 'Not authenticated'}), 401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data = request.json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game_type = data.get('game_type', 'vs_ai')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difficulty = data.get('difficulty', 'medium')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user_color = data.get('color', 'white')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game_id = f"game_{int(time.time())}_{session['user_id']}"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return jsonify({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'success': True,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'game_state':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'game_id': game_id,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'fen': 'rnbqkbnr/pppppppp/8/8/8/8/PPPPPPPP/RNBQKBNR w KQkq - 0 1',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'moves': [],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'user_color': user_color,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'difficulty': difficulty,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'turn': 'white'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@app.route('/api/make_move', methods=['POST'])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make_move_api():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'user_id' not in session: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jsonify({'error': 'Not authenticated'}), 401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import chess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data = request.json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fen = data.get('fen', data.get('current_fen'))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move = data.get('move')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game_id = data.get('game_id')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not fen: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jsonify({'success': False, 'error': 'No board position provided'})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not move: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jsonify({'success': False, 'error': 'No move provided'})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try: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board = chess.Board(fen)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try: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chess_move = chess.Move.from_uci(move)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except: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return jsonify({'success': False, 'error': f'Invalid move format: {move}'})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if chess_move not in board.legal_moves: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return jsonify({'success': False, 'error': 'Illegal move'})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board.push(chess_move)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moves_list = [move]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ai_move = None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if not board.is_game_over():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legal_moves = list(board.legal_moves)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legal_moves: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import random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ai_move = random.choice(legal_moves)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board.push(ai_move)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moves_list.append(ai_move.uci())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'success': True,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'fen': board.fen(),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'moves': moves_list,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'ai_move': ai_move.uci() if ai_move else None,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'game_over': board.is_game_over(),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'result': board.result() if board.is_game_over() else None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except Exception as e: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jsonify({'success': False, 'error': str(e)})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@app.route('/api/get_legal_moves', methods=['POST'])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get_legal_moves():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'user_id' not in session: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jsonify({'error': 'Not authenticated'}), 401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import chess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data = request.json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fen = data.get('fen')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from_square = data.get('from_square', data.get('square'))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not fen: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jsonify({'success': False, 'error': 'No board position provided'})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not from_square: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jsonify({'success': False, 'error': 'No square specified'})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try: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board = chess.Board(fen)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from_sq = chess.parse_square(from_square)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legal_moves = []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for move in board.legal_moves: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move.from_square == from_sq: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legal_moves.append(move.uci())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'success': True,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'moves': legal_moves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except Exception as e: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jsonify({'success': False, 'error': str(e)})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@app.route('/api/check_promotion', methods=['POST'])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check_promotion():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if 'user_id' not in session: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jsonify({'error': 'Not authenticated'}), 401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import chess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data = request.json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fen = data.get('fen')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move = data.get('move')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try: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board = chess.Board(fen)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chess_move = chess.Move.from_uci(move)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piece = board.piece_at(chess_move.from_square)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is_promotion = (piece and piece.piece_type == chess.PAWN and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((board.turn == chess.WHITE and chess.square_rank(chess_move.to_square) == 7) or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(board.turn == chess.BLACK and chess.square_rank(chess_move.to_square) == 0)))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'success': True,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'needs_promotion': is_promotion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except Exception as e: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return jsonify({'success': False, 'error': str(e)})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@socketio.on('connect')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handle_connect():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print('Client connected')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emit('status_update', training_state)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@socketio.on('disconnect')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def handle_disconnect():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print('Client disconnected')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if __name__ == '__main__':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init_user_db()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socketio.run(app, debug=True, host='0.0.0.0', port=5000)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templates/dashboard.html</w:t>
      </w:r>
    </w:p>
    <w:p>
      <w:r>
        <w:rPr>
          <w:i/>
          <w:color w:val="646464"/>
          <w:sz w:val="22"/>
        </w:rPr>
        <w:t>User dashboard with game modes and statistics</w:t>
      </w:r>
    </w:p>
    <w:p/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&lt;!DOCTYPE html&gt;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&lt;html lang="en"&gt;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&lt;head&gt;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&lt;meta charset="UTF-8"&gt;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&lt;meta name="viewport" content="width=device-width, initial-scale=1.0"&gt;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&lt;title&gt;Chess AI Platform - Dashboard&lt;/title&gt;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&lt;script src="https://cdnjs.cloudflare.com/ajax/libs/socket.io/4.0.1/socket.io.js"&gt;&lt;/script&gt;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&lt;style&gt;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*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box-sizing: border-box;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body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font-family: 'Segoe UI', Tahoma, Geneva, Verdana, sans-serif;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linear-gradient(135deg, #1e3c72 0%, #2a5298 100%);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#ffffff;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min-height: 100vh;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.header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backdrop-filter: blur(10px);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border-bottom: 1px solid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max-width: 1200px;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0 auto;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justify-content: space-between;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.logo-section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.logo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2em;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margin-right: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.nav-title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1.5em;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.nav-links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.nav-links a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#ffffff;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text-decoration: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10px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25px;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rgba(255, 255, 255,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.nav-links a:hover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transform: translateY(-2px);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.user-info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10px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25px;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.user-role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linear-gradient(135deg, #667eea 0%, #764ba2 100%);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4px 12px;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0.8em;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.admin-role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linear-gradient(135deg, #ff416c 0%, #ff4b2b 100%);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.user-section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.welcome-text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1.1em;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8px 16px;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6px;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14px;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500;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cursor: pointer;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text-decoration: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inline-block;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.btn-logout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rgba(220, 53, 69, 0.8);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.btn-logout:hover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rgba(220, 53, 69, 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max-width: 1200px;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0 auto;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40px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.dashboard-title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40px;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.dashboard-title h1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2.5em;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text-shadow: 2px 2px 4px rgba(0,0,0,0.3);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.dashboard-title p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1.2em;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opacity: 0.9;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.mode-selection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grid;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grid-template-columns: repeat(auto-fit, minmax(300px, 1fr));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30px;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40px;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.mode-card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backdrop-filter: blur(10px);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30px;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8px 32px rgba(0,0,0,0.2);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cursor: pointer;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.mode-card:hover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transform: translateY(-5px);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12px 40px rgba(0,0,0,0.3);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border-color: rgba(255, 255, 255, 0.4);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.mode-icon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4em;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block;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.mode-title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1.8em;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.mode-description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1.1em;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opacity: 0.9;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line-height: 1.6;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.mode-btn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100%;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12px 24px;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16px;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cursor: pointer;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margin-top: auto;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.btn-training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#28a745;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.btn-training:hover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#218838;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.btn-playing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#17a2b8;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.btn-playing:hover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#138496;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.stats-section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backdrop-filter: blur(10px);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25px;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8px 32px rgba(0,0,0,0.2);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.stats-title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1.5em;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.stats-grid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grid;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grid-template-columns: repeat(auto-fit, minmax(150px, 1fr));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.stat-item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.stat-value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2em;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bold;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.stat-label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0.9em;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opacity: 0.8;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.training-status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justify-content: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margin-top: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.status-dot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12px;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height: 12px;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50%;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margin-right: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.status-running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#28a745;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animation: pulse 2s infinite;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.status-stopped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#6c757d;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@keyframes pulse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0% { opacity: 1;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50% { opacity: 0.5;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100% { opacity: 1;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.flash-messages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.flash-message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10px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8px;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.flash-success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rgba(40, 167, 69,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rgba(40, 167, 69, 0.5);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#d4edda;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.flash-error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rgba(220, 53, 69,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rgba(220, 53, 69, 0.5);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#f8d7da;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.flash-info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rgba(23, 162, 184,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rgba(23, 162, 184, 0.5);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#d1ecf1;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@media (max-width: 768px)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.mode-selection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grid-template-columns: 1fr;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.stats-grid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grid-template-columns: repeat(2, 1fr);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&lt;/style&gt;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&lt;/head&gt;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&lt;body&gt;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&lt;div class="header"&gt;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class="nav-container"&gt;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class="logo-section"&gt;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&lt;span class="logo"&gt;♟️&lt;/span&gt;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&lt;span class="nav-title"&gt;Chess AI Platform&lt;/span&gt;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class="user-info"&gt;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&lt;span&gt;Welcome, {{ stats.username }}!&lt;/span&gt;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&lt;span class="user-role {{ 'admin-role' if stats.role == 'admin' else '' }}"&gt;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{{ stats.role.title() }}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&lt;a href="{{ url_for('logout') }}" class="btn btn-logout"&gt;Logout&lt;/a&gt;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&lt;div class="container"&gt;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class="dashboard-title"&gt;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{% if stats.role == 'admin'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&lt;h1&gt;🔧 Admin Dashboard&lt;/h1&gt;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&lt;p&gt;Manage AI training, monitor users, and control the chess platform&lt;/p&gt;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{% else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&lt;h1&gt;🏆 Your Chess Dashboard&lt;/h1&gt;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&lt;p&gt;Play chess against AI and improve your skills&lt;/p&gt;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{% endif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{% with messages = get_flashed_messages(with_categories=true)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{% if messages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class="flash-messages"&gt;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{% for category, message in messages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class="flash-message flash-{{ category }}"&gt;{{ message }}&lt;/div&gt;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{% endfor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{% endif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{% endwith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class="mode-selection"&gt;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{% if stats.role == 'admin'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&lt;!-- Admin Training Mode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class="mode-card" onclick="goToTraining()"&gt;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&lt;span class="mode-icon"&gt;🧠&lt;/span&gt;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&lt;h2 class="mode-title"&gt;AI Training Control&lt;/h2&gt;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&lt;p class="mode-description"&gt;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Train AlphaZero-style neural networks using self-play reinforcement learning.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Upload datasets, monitor progress, and develop powerful chess AI models.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&lt;/p&gt;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&lt;button class="mode-btn btn-training"&gt;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🚀 Manage Training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&lt;!-- Admin Playing Mode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class="mode-card" onclick="goToPlaying()"&gt;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&lt;span class="mode-icon"&gt;⚔️&lt;/span&gt;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&lt;h2 class="mode-title"&gt;Test AI Models&lt;/h2&gt;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&lt;p class="mode-description"&gt;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Test trained AI models, play against different versions,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and evaluate model performance. All games contribute to training data.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&lt;/p&gt;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&lt;button class="mode-btn btn-playing"&gt;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🎮 Test &amp; Play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&lt;!-- Admin Analytics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class="mode-card" onclick="showAnalytics()"&gt;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&lt;span class="mode-icon"&gt;📈&lt;/span&gt;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&lt;h2 class="mode-title"&gt;Platform Analytics&lt;/h2&gt;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&lt;p class="mode-description"&gt;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Monitor user activity, training progress, model performance,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and platform statistics. Manage users and system resources.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&lt;/p&gt;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&lt;button class="mode-btn btn-analytics"&gt;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📊 View Analytics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{% else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&lt;!-- User Playing Mode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class="mode-card" onclick="goToPlaying()"&gt;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&lt;span class="mode-icon"&gt;⚔️&lt;/span&gt;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&lt;h2 class="mode-title"&gt;Play Chess&lt;/h2&gt;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&lt;p class="mode-description"&gt;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Play chess games against trained AI with multiple difficulty levels.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Your games help improve the AI through continuous learning.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&lt;/p&gt;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&lt;button class="mode-btn btn-playing"&gt;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🎮 Start Playing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&lt;!-- User Game History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class="mode-card" onclick="showGameHistory()"&gt;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&lt;span class="mode-icon"&gt;📚&lt;/span&gt;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&lt;h2 class="mode-title"&gt;Game History&lt;/h2&gt;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&lt;p class="mode-description"&gt;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Review your past games, analyze your performance,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and track your improvement over time.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&lt;/p&gt;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&lt;button class="mode-btn btn-history"&gt;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📋 View History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{% endif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&lt;!-- Statistics Section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class="stats-section"&gt;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{% if stats.role == 'admin'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&lt;h3 class="stats-title"&gt;🔧 Admin Statistics&lt;/h3&gt;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class="stats-grid"&gt;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class="stat-item"&gt;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class="stat-value"&gt;{{ stats.total_users or 0 }}&lt;/div&gt;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class="stat-label"&gt;Total Users&lt;/div&gt;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class="stat-item"&gt;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class="stat-value"&gt;{{ stats.total_games or 0 }}&lt;/div&gt;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class="stat-label"&gt;Total Games&lt;/div&gt;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class="stat-item"&gt;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class="stat-value"&gt;{{ stats.active_training_sessions or 0 }}&lt;/div&gt;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class="stat-label"&gt;Active Training&lt;/div&gt;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class="stat-item"&gt;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class="stat-value"&gt;{{ stats.training_sessions }}&lt;/div&gt;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class="stat-label"&gt;Your Training Sessions&lt;/div&gt;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{% else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&lt;h3 class="stats-title"&gt;📊 Your Statistics&lt;/h3&gt;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class="stats-grid"&gt;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class="stat-item"&gt;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class="stat-value"&gt;{{ stats.games_played }}&lt;/div&gt;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class="stat-label"&gt;Games Played&lt;/div&gt;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class="stat-item"&gt;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class="stat-value"&gt;{{ stats.wins }}&lt;/div&gt;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class="stat-label"&gt;Wins&lt;/div&gt;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class="stat-item"&gt;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class="stat-value"&gt;{{ stats.losses }}&lt;/div&gt;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class="stat-label"&gt;Losses&lt;/div&gt;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class="stat-item"&gt;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class="stat-value"&gt;{{ stats.draws }}&lt;/div&gt;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class="stat-label"&gt;Draws&lt;/div&gt;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class="stat-item"&gt;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class="stat-value"&gt;{{ ((stats.wins / (stats.games_played if stats.games_played &gt; 0 else 1)) * 100)|round(1) }}%&lt;/div&gt;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class="stat-label"&gt;Win Rate&lt;/div&gt;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{% endif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&lt;script&gt;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Initialize Socket.IO connection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const socket = io();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Navigation functions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goToTraining()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window.location.href = '{{ url_for("training") }}';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goToPlaying()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window.location.href = '{{ url_for("playing") }}';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showAnalytics()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TODO: Implement admin analytics page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alert('Analytics dashboard coming soon!');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showGameHistory()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TODO: Implement user game history page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alert('Game history coming soon!');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Socket event handlers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socket.on('connect', function()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console.log('Connected to chess AI platform');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Load initial training status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fetch('/training_status')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.then(response =&gt; response.json())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.then(data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updateTrainingStatus(data.is_training);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.catch(error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console.log('Error loading training status:', error);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updateTrainingStatus(isTraining)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statusElements = document.querySelectorAll('.training-status');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statusElements.forEach(element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(isTraining)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element.textContent = 'AI Training in Progress';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element.className = 'training-status status-running';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element.textContent = 'Ready to Train';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element.className = 'training-status status-stopped';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Listen for training updates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socket.on('training_started', function(data)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updateTrainingStatus(true);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socket.on('training_stopped', function(data)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updateTrainingStatus(false);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socket.on('training_completed', function(data)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updateTrainingStatus(false);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&lt;/script&gt;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&lt;/body&gt;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&lt;/html&gt;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templates/training.html</w:t>
      </w:r>
    </w:p>
    <w:p>
      <w:r>
        <w:rPr>
          <w:i/>
          <w:color w:val="646464"/>
          <w:sz w:val="22"/>
        </w:rPr>
        <w:t>AI training control panel for administrators</w:t>
      </w:r>
    </w:p>
    <w:p/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&lt;!DOCTYPE html&gt;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&lt;html lang="en"&gt;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&lt;head&gt;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&lt;meta charset="UTF-8"&gt;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&lt;meta name="viewport" content="width=device-width, initial-scale=1.0"&gt;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&lt;title&gt;Chess AI Platform - Training Mode&lt;/title&gt;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&lt;script src="https://cdnjs.cloudflare.com/ajax/libs/socket.io/4.0.1/socket.io.js"&gt;&lt;/script&gt;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&lt;script src="https://cdn.jsdelivr.net/npm/chart.js"&gt;&lt;/script&gt;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&lt;style&gt;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*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box-sizing: border-box;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body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font-family: 'Segoe UI', Tahoma, Geneva, Verdana, sans-serif;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linear-gradient(135deg, #1e3c72 0%, #2a5298 100%);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#ffffff;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min-height: 100vh;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.header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backdrop-filter: blur(10px);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border-bottom: 1px solid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max-width: 1200px;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0 auto;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justify-content: space-between;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.logo-section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.logo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2em;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margin-right: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.nav-title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1.5em;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.nav-links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8px 16px;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6px;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14px;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500;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cursor: pointer;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text-decoration: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inline-block;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.btn-nav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.btn-nav:hover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.btn-logout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rgba(220, 53, 69, 0.8);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.btn-logout:hover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rgba(220, 53, 69, 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max-width: 1200px;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0 auto;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.page-title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30px;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.page-title h1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2.5em;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text-shadow: 2px 2px 4px rgba(0,0,0,0.3);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.page-title p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1.2em;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opacity: 0.9;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.dashboard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grid;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grid-template-columns: 1fr 1fr;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30px;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.card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backdrop-filter: blur(10px);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25px;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8px 32px rgba(0,0,0,0.2);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.card h3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1.4em;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#ffffff;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.training-controls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grid-column: 1 / -1;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.control-group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.control-group label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block;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500;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.control-group input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100%;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8px;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#ffffff;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16px;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.control-group input::placeholder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rgba(255, 255, 255, 0.7);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.btn-primary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#28a745;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12px 24px;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8px;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16px;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cursor: pointer;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margin-right: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.btn-primary:hover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#218838;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transform: translateY(-2px);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.btn-danger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#dc3545;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12px 24px;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8px;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16px;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cursor: pointer;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.btn-danger:hover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#c82333;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transform: translateY(-2px);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.btn:disabled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opacity: 0.6;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cursor: not-allowed;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transform: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.status-indicator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inline-flex;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.status-dot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12px;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height: 12px;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50%;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margin-right: 8px;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.status-running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#28a745;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animation: pulse 2s infinite;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.status-stopped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#6c757d;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@keyframes pulse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0% { opacity: 1;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50% { opacity: 0.5;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100% { opacity: 1;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.metrics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grid;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grid-template-columns: repeat(auto-fit, minmax(200px, 1fr));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.metric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.metric-value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2em;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bold;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.metric-label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0.9em;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opacity: 0.8;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.log-container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rgba(0, 0, 0,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height: 200px;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overflow-y: auto;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font-family: 'Courier New', monospace;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14px;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.log-entry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2px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.log-timestamp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#888;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margin-right: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.dataset-upload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2px dashed rgba(255, 255, 255,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.dataset-upload:hover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border-color: rgba(255, 255, 255, 0.6);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0.05);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.dataset-upload input[type="file"]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.chart-container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height: 300px;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margin-top: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@media (max-width: 768px)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.dashboard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grid-template-columns: 1fr;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&lt;/style&gt;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&lt;/head&gt;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&lt;body&gt;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&lt;div class="header"&gt;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class="nav-container"&gt;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class="logo-section"&gt;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&lt;span class="logo"&gt;🧠&lt;/span&gt;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&lt;span class="nav-title"&gt;Training Mode&lt;/span&gt;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class="nav-links"&gt;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&lt;a href="{{ url_for('index') }}" class="btn btn-nav"&gt;Dashboard&lt;/a&gt;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&lt;a href="{{ url_for('playing') }}" class="btn btn-nav"&gt;Playing&lt;/a&gt;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&lt;a href="{{ url_for('logout') }}" class="btn btn-logout"&gt;Logout&lt;/a&gt;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&lt;div class="container"&gt;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class="page-title"&gt;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&lt;h1&gt;🚀 AI Training Center&lt;/h1&gt;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&lt;p&gt;Train AlphaZero-style neural networks with self-play reinforcement learning&lt;/p&gt;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class="dashboard"&gt;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&lt;!-- Training Controls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class="card training-controls"&gt;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&lt;h3&gt;🎯 Training Controls&lt;/h3&gt;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class="status-indicator"&gt;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class="status-dot" id="status-dot"&gt;&lt;/div&gt;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&lt;span id="training-status"&gt;Training Stopped&lt;/span&gt;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&lt;form id="training-form"&gt;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class="control-group"&gt;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&lt;label for="iterations"&gt;Training Iterations:&lt;/label&gt;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&lt;input type="number" id="iterations" name="iterations" value="10" min="1" max="1000"&gt;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class="control-group"&gt;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&lt;label for="games_per_iteration"&gt;Games per Iteration:&lt;/label&gt;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&lt;input type="number" id="games_per_iteration" name="games_per_iteration" value="5" min="1" max="50"&gt;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class="control-group"&gt;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&lt;label for="mcts_simulations"&gt;MCTS Simulations:&lt;/label&gt;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&lt;input type="number" id="mcts_simulations" name="mcts_simulations" value="400" min="100" max="2000"&gt;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&lt;button type="submit" class="btn-primary" id="start-btn"&gt;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🚀 Start Training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&lt;button type="button" class="btn-danger" id="stop-btn" disabled&gt;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⏹️ Stop Training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&lt;/form&gt;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&lt;!-- Training Metrics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class="card"&gt;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&lt;h3&gt;📊 Training Metrics&lt;/h3&gt;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class="metrics"&gt;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class="metric"&gt;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class="metric-value" id="current-iteration"&gt;0&lt;/div&gt;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class="metric-label"&gt;Current Iteration&lt;/div&gt;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class="metric"&gt;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class="metric-value" id="total-games"&gt;0&lt;/div&gt;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class="metric-label"&gt;Total Games&lt;/div&gt;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class="metric"&gt;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class="metric-value" id="current-loss"&gt;0.00&lt;/div&gt;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class="metric-label"&gt;Current Loss&lt;/div&gt;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class="metric"&gt;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class="metric-value" id="model-elo"&gt;1500&lt;/div&gt;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class="metric-label"&gt;Model ELO&lt;/div&gt;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&lt;!-- Dataset Upload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class="card"&gt;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&lt;h3&gt;📁 Dataset Management&lt;/h3&gt;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&lt;form action="/upload_dataset" method="post" enctype="multipart/form-data"&gt;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class="dataset-upload" onclick="document.getElementById('dataset-file').click()"&gt;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&lt;input type="file" id="dataset-file" name="dataset" accept=".pgn"&gt;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&lt;p&gt;📄 Click to upload Lichess PGN dataset&lt;/p&gt;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&lt;p style="font-size: 0.9em; opacity: 0.7;"&gt;Supported formats: .pgn&lt;/p&gt;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&lt;button type="submit" class="btn-primary" style="margin-top: 15px;"&gt;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⬆️ Upload Dataset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&lt;/form&gt;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&lt;!-- Training Log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class="card"&gt;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&lt;h3&gt;📝 Training Log&lt;/h3&gt;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class="log-container" id="training-log"&gt;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class="log-entry"&gt;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&lt;span class="log-timestamp"&gt;[--:--:--]&lt;/span&gt;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&lt;span&gt;Ready to start training...&lt;/span&gt;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&lt;!-- Training Progress Chart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class="card"&gt;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&lt;h3&gt;📈 Training Progress&lt;/h3&gt;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class="chart-container"&gt;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&lt;canvas id="progress-chart"&gt;&lt;/canvas&gt;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&lt;script&gt;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Initialize Socket.IO connection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const socket = io();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Chart setup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const ctx = document.getElementById('progress-chart').getContext('2d');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const progressChart = new Chart(ctx,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type: 'line',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data: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labels: [],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datasets: [{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label: 'Training Loss',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data: [],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borderColor: '#28a745',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backgroundColor: 'rgba(40, 167, 69, 0.1)',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tension: 0.4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}]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options: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responsive: true,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maintainAspectRatio: false,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plugins: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legend: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labels: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color: '#ffffff'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scales: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x: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grid: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color: 'rgba(255, 255, 255, 0.1)'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},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ticks: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color: '#ffffff'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y: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grid: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color: 'rgba(255, 255, 255, 0.1)'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},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ticks: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color: '#ffffff'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DOM elements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const startBtn = document.getElementById('start-btn');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const stopBtn = document.getElementById('stop-btn');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const statusDot = document.getElementById('status-dot');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const trainingStatus = document.getElementById('training-status');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const trainingLog = document.getElementById('training-log');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const trainingForm = document.getElementById('training-form');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Training form submission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trainingForm.addEventListener('submit', function(e)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e.preventDefault();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formData = new FormData(trainingForm);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fetch('/start_training',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method: 'POST',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body: formData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.then(response =&gt; response.json())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.then(data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(data.success)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updateTrainingState(true);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addLogEntry('Training started successfully!');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addLogEntry(`Error: ${data.error}`, 'error');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.catch(error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addLogEntry(`Error: ${error.message}`, 'error');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Stop training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stopBtn.addEventListener('click', function()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fetch('/stop_training',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method: 'POST'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.then(response =&gt; response.json())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.then(data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(data.success)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updateTrainingState(false);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addLogEntry('Training stopped by user');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addLogEntry(`Error: ${data.error}`, 'error');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.catch(error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addLogEntry(`Error: ${error.message}`, 'error');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Socket event handlers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socket.on('connect', function()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addLogEntry('Connected to training monitor');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socket.on('training_started', function(data)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updateTrainingState(true);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addLogEntry(data.message);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socket.on('training_stopped', function(data)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updateTrainingState(false);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addLogEntry(data.message);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socket.on('training_progress', function(data)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addLogEntry(data.message);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(data.iteration)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document.getElementById('current-iteration').textContent = data.iteration;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(data.total_games)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document.getElementById('total-games').textContent = data.total_games;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(data.loss)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document.getElementById('current-loss').textContent = data.loss.toFixed(4);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labels = progressChart.data.labels;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lossData = progressChart.data.datasets[0].data;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labels.push(labels.length + 1);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lossData.push(data.loss);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(labels.length &gt; 20)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labels.shift();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lossData.shift();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progressChart.update();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Helper functions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updateTrainingState(isTraining)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(isTraining)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statusDot.className = 'status-dot status-running';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trainingStatus.textContent = 'Training Running';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startBtn.disabled = true;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stopBtn.disabled = false;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statusDot.className = 'status-dot status-stopped';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trainingStatus.textContent = 'Training Stopped';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startBtn.disabled = false;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stopBtn.disabled = true;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addLogEntry(message, type = 'info')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timestamp = new Date().toLocaleTimeString();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logEntry = document.createElement('div');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logEntry.className = 'log-entry';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let color = '#ffffff';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(type === 'error') color = '#dc3545';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(type === 'success') color = '#28a745';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logEntry.innerHTML = `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&lt;span class="log-timestamp"&gt;[${timestamp}]&lt;/span&gt;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&lt;span style="color: ${color}"&gt;${message}&lt;/span&gt;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`;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trainingLog.appendChild(logEntry);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trainingLog.scrollTop = trainingLog.scrollHeight;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File upload display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document.getElementById('dataset-file').addEventListener('change', function(e)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file = e.target.files[0];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(file)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document.querySelector('.dataset-upload p').textContent = `Selected: ${file.name}`;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Load initial status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fetch('/training_status')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.then(response =&gt; response.json())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.then(data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updateTrainingState(data.is_training);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document.getElementById('current-iteration').textContent = data.current_iteration ||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document.getElementById('total-games').textContent = data.total_games ||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document.getElementById('current-loss').textContent = (data.current_loss || 0).toFixed(4);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document.getElementById('model-elo').textContent = data.best_model_elo || 1500;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.catch(error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addLogEntry(`Error loading status: ${error.message}`, 'error');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&lt;/script&gt;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&lt;/body&gt;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&lt;/html&gt;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templates/playing.html</w:t>
      </w:r>
    </w:p>
    <w:p>
      <w:r>
        <w:rPr>
          <w:i/>
          <w:color w:val="646464"/>
          <w:sz w:val="22"/>
        </w:rPr>
        <w:t>Interactive chess game interface</w:t>
      </w:r>
    </w:p>
    <w:p/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&lt;!DOCTYPE html&gt;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&lt;html lang="en"&gt;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&lt;head&gt;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&lt;meta charset="UTF-8"&gt;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&lt;meta name="viewport" content="width=device-width, initial-scale=1.0"&gt;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&lt;title&gt;Chess AI Platform - Play Chess&lt;/title&gt;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&lt;style&gt;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*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box-sizing: border-box;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body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font-family: 'Segoe UI', Tahoma, Geneva, Verdana, sans-serif;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linear-gradient(135deg, #1e3c72 0%, #2a5298 100%);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#ffffff;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min-height: 100vh;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.header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backdrop-filter: blur(10px);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border-bottom: 1px solid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max-width: 1200px;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0 auto;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justify-content: space-between;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.logo-section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.logo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2em;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margin-right: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.nav-title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1.5em;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.nav-links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.nav-links a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#ffffff;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text-decoration: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10px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25px;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rgba(255, 255, 255,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.nav-links a:hover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transform: translateY(-2px);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.main-container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max-width: 1400px;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0 auto;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40px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grid;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grid-template-columns: 1fr 600px 1fr;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30px;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start;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.game-sidebar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backdrop-filter: blur(10px);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25px;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.chess-board-container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flex-direction: column;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.chess-board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560px;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height: 560px;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4px solid #8B4513;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10px 30px rgba(0, 0, 0,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#DEB887;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grid;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grid-template-columns: repeat(8, 1fr);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grid-template-rows: repeat(8, 1fr);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position: relative;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70px;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height: 70px;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justify-content: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2.5em;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cursor: pointer;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0.2s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user-select: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position: relative;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.chess-square.light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background-color: #F0D9B5;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.chess-square.dark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background-color: #B58863;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.chess-square.selected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background-color: #FFD700 !important;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inset 0 0 10px rgba(255, 215, 0, 0.8);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.chess-square.possible-move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background-color: rgba(0, 255, 0, 0.4) !important;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3px solid #00ff00 !important;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0 10px rgba(0, 255, 0, 0.6) !important;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.chess-square.possible-move:hover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background-color: rgba(0, 255, 0, 0.6) !important;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transform: scale(1.05);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.chess-square.last-move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background-color: rgba(255, 255, 0, 0.4) !important;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transform: scale(0.95);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.game-info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.game-controls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justify-content: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margin-top: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12px 24px;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25px;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cursor: pointer;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text-decoration: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inline-block;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.btn-primary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linear-gradient(135deg, #667eea 0%, #764ba2 100%);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.btn-primary:hover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transform: translateY(-2px);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10px 25px rgba(102, 126, 234, 0.4);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.btn-success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linear-gradient(135deg, #11998e 0%, #38ef7d 100%);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.btn-danger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linear-gradient(135deg, #ff416c 0%, #ff4b2b 100%);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.game-setup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.form-group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.form-group label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block;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.form-group select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100%;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rgba(255, 255, 255,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.form-group select option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#2a5298;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.move-history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max-height: 300px;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overflow-y: auto;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0.05);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margin-top: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.move-list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grid;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grid-template-columns: 1fr 1fr;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font-family: 'Courier New', monospace;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.status-display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1.2em;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.game-over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215, 0, 0.3) !important;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2px solid #FFD700;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animation: pulse 2s infinite;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@keyframes pulse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0% { opacity: 1;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50% { opacity: 0.7;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100% { opacity: 1;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.hidden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/* Promotion Dialog */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.promotion-dialog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position: fixed;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top: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left: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100%;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height: 100%;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rgba(0, 0, 0, 0.8);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none !important; /* Force hidden by default */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justify-content: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z-index: 1000;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.promotion-dialog:not(.hidden)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 !important; /* Only show when not hidden */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.promotion-choices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0.95);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30px;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flex-direction: column;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10px 30px rgba(0, 0, 0, 0.5);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.promotion-title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#333;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1.5em;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bold;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.promotion-pieces-row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justify-content: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.promotion-piece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80px;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height: 80px;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3px solid #333;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justify-content: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3em;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cursor: pointer;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#f0f0f0;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position: relative;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.promotion-piece:hover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#e0e0e0;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transform: scale(1.1);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5px 15px rgba(0, 0, 0,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border-color: #007bff;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.promotion-piece::after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content: attr(data-name);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position: absolute;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bottom: -25px;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left: 50%;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transform: translateX(-50%);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0.7em;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#333;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bold;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/* Black and White piece styling */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#000 !important; /* Ensure pieces are visible */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.white-piece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#fff !important;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text-shadow: 1px 1px 2px #000;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.black-piece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#000 !important;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text-shadow: 1px 1px 2px #fff;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@media (max-width: 1200px)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.main-container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grid-template-columns: 1fr;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gap: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.chess-board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width: 480px;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height: 480px;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.chess-square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width: 60px;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height: 60px;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font-size: 2em;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@media (max-width: 600px)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.chess-board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width: 320px;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height: 320px;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.chess-square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width: 40px;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height: 40px;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font-size: 1.5em;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.main-container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padding: 20px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&lt;/style&gt;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&lt;/head&gt;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&lt;body&gt;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&lt;header class="header"&gt;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class="nav-container"&gt;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class="logo-section"&gt;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class="logo"&gt;♔&lt;/div&gt;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class="nav-title"&gt;Chess AI Platform - Play Chess&lt;/div&gt;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&lt;nav class="nav-links"&gt;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&lt;a href="/dashboard"&gt;🏠 Dashboard&lt;/a&gt;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&lt;a href="/logout"&gt;🚪 Logout&lt;/a&gt;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&lt;/nav&gt;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&lt;/header&gt;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&lt;div class="main-container"&gt;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&lt;!-- Left sidebar - Game Setup &amp; Info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class="game-sidebar"&gt;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&lt;h3&gt;🎮 Game Setup&lt;/h3&gt;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class="game-setup" id="gameSetup"&gt;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class="form-group"&gt;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&lt;label for="colorChoice"&gt;Your Color:&lt;/label&gt;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&lt;select id="colorChoice"&gt;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&lt;option value="white"&gt;White (First Move)&lt;/option&gt;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&lt;option value="black"&gt;Black (Second Move)&lt;/option&gt;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&lt;/select&gt;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class="form-group"&gt;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&lt;label for="difficultyChoice"&gt;AI Difficulty:&lt;/label&gt;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&lt;select id="difficultyChoice"&gt;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&lt;option value="easy"&gt;Easy&lt;/option&gt;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&lt;option value="medium" selected&gt;Medium&lt;/option&gt;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&lt;option value="hard"&gt;Hard&lt;/option&gt;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&lt;/select&gt;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&lt;button class="btn btn-success" onclick="startNewGame()"&gt;🚀 Start New Game&lt;/button&gt;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class="status-display" id="gameStatus"&gt;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Click "Start New Game" to begin!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class="game-controls hidden" id="gameControls"&gt;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&lt;button class="btn btn-danger" onclick="resignGame()"&gt;🏳️ Resign&lt;/button&gt;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&lt;button class="btn btn-primary" onclick="offerDraw()"&gt;🤝 Offer Draw&lt;/button&gt;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&lt;!-- Center - Chess Board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class="chess-board-container"&gt;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class="chess-board" id="chessBoard"&gt;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&lt;!-- Board squares will be generated by JavaScript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class="game-info"&gt;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id="turnIndicator"&gt;🎯 Ready to Play&lt;/div&gt;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&lt;!-- Right sidebar - Move History &amp; Statistics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class="game-sidebar"&gt;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&lt;h3&gt;📋 Move History&lt;/h3&gt;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class="move-history"&gt;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class="move-list" id="moveList"&gt;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&lt;!-- Moves will be populated here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style="margin-top: 20px;"&gt;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&lt;h4&gt;🏆 Your Statistics&lt;/h4&gt;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id="userStats"&gt;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Loading statistics...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&lt;!-- Promotion Dialog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&lt;div id="promotionDialog" class="promotion-dialog hidden" onclick="cancelPromotion(event)"&gt;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class="promotion-choices" onclick="event.stopPropagation()"&gt;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class="promotion-title"&gt;Choose Promotion Piece&lt;/div&gt;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class="promotion-pieces-row"&gt;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class="promotion-piece" data-piece="q" data-name="Queen" onclick="selectPromotion('q')"&gt;♕&lt;/div&gt;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class="promotion-piece" data-piece="r" data-name="Rook" onclick="selectPromotion('r')"&gt;♖&lt;/div&gt;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class="promotion-piece" data-piece="b" data-name="Bishop" onclick="selectPromotion('b')"&gt;♗&lt;/div&gt;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class="promotion-piece" data-piece="n" data-name="Knight" onclick="selectPromotion('n')"&gt;♘&lt;/div&gt;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style="margin-top: 15px; text-align: center; color: #666; font-size: 0.9em;"&gt;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Click outside to cancel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&lt;script&gt;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Chess game state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let gameState =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board: null,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currentFen: 'rnbqkbnr/pppppppp/8/8/8/8/PPPPPPPP/RNBQKBNR w KQkq - 0 1',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userColor: 'white',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difficulty: 'medium',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moves: [],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gameActive: false,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selectedSquare: null,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gameId: null,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pendingMove: null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Unicode chess pieces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const pieces =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'K': '♔', 'Q': '♕', 'R': '♖', 'B': '♗', 'N': '♘', 'P': '♙',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'k': '♚', 'q': '♛', 'r': '♜', 'b': '♝', 'n': '♞', 'p': '♟'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Initialize the chess board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initializeBoard()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boardElement = document.getElementById('chessBoard');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boardElement.innerHTML = '';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for (let rank = 7; rank &gt;= 0; rank--)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for (let file = 0; file &lt; 8; file++)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const square = document.createElement('div');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square.className = `chess-square ${(rank + file) % 2 === 0 ? 'dark' : 'light'}`;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square.dataset.rank = rank;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square.dataset.file = file;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square.dataset.square = String.fromCharCode(97 + file) + (rank + 1);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square.addEventListener('click', handleSquareClick);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boardElement.appendChild(square);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Update board display with pieces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updateBoard()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squares = document.querySelectorAll('.chess-square');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fenBoard = gameState.currentFen.split(' ')[0];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ranks = fenBoard.split('/');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squares.forEach(square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square.textContent = '';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square.classList.remove('selected', 'possible-move', 'last-move');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ranks.forEach((rank, rankIndex)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let fileIndex =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for (let char of rank)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(isNaN(char))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// It's a piece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const square = document.querySelector(`[data-rank="${7-rankIndex}"][data-file="${fileIndex}"]`);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if (square)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square.textContent = pieces[char] || '';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// Add piece color classes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square.classList.remove('white-piece', 'black-piece');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if (char === char.toUpperCase())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    square.classList.add('white-piece');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    square.classList.add('black-piece');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fileIndex++;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// It's a number (empty squares)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fileIndex += parseInt(char);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Handle square clicks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handleSquareClick(event)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(!gameState.gameActive) return;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square = event.target;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squareNotation = square.dataset.square;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(gameState.selectedSquare === squareNotation)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// Deselect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gameState.selectedSquare = null;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updateBoard();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return;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(gameState.selectedSquare)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// Try to make a move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fromSquare = gameState.selectedSquare;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toSquare = squareNotation;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// For now, just make the move directly without promotion check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// The backend will handle promotion by requiring explicit promotion moves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move = fromSquare + toSquare;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makeMove(move);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gameState.selectedSquare = null;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updateBoard(); // Clear highlights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// Select piece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(square.textContent)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gameState.selectedSquare = squareNotation;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square.classList.add('selected');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showPossibleMoves(squareNotation);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Show possible moves for selected piece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async function showPossibleMoves(fromSquare)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response = await fetch('/api/get_legal_moves',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method: 'POST',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headers: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'Content-Type': 'application/json',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body: JSON.stringify({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from_square: fromSquare,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fen: gameState.currentFen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data = await response.json();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(data.success &amp;&amp; data.moves)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// Highlight possible move squares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data.moves.forEach(move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const toSquare = move.substring(2, 4); // Extract destination square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const square = document.querySelector(`[data-square="${toSquare}"]`);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if (square)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square.classList.add('possible-move');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 catch (error)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console.error('Error getting legal moves:', error);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Simple client-side pawn promotion check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isSimplePawnPromotion(fromSquare, toSquare)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(!fromSquare || !toSquare || !gameState.gameActive)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return false;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fromRank = parseInt(fromSquare[1]) - 1;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toRank = parseInt(toSquare[1]) - 1;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Get the piece on the from square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fenBoard = gameState.currentFen.split(' ')[0];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ranks = fenBoard.split('/');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fromFile = fromSquare.charCodeAt(0) - 97;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let fileIndex =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rankData = ranks[7 - fromRank];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for (let char of rankData)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(isNaN(char))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(fileIndex === fromFile)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const piece = char.toLowerCase();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// Check if it's a pawn reaching the back rank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if (piece === 'p')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if (char === 'P' &amp;&amp; toRank === 7) return true; // White pawn to 8th rank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if (char === 'p' &amp;&amp; toRank === 0) return true; // Black pawn to 1st rank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break;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fileIndex++;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fileIndex += parseInt(char);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(fileIndex &gt; fromFile) break;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return false;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Check if a move is a pawn promotion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async function isPawnPromotion(fromSquare, toSquare)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// First check if this move would be a promotion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response = await fetch('/api/check_promotion',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method: 'POST',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headers: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'Content-Type': 'application/json',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body: JSON.stringify({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from_square: fromSquare,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to_square: toSquare,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fen: gameState.currentFen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data = await response.json();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return data.is_promotion === true;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 catch (error)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console.error('Error checking promotion:', error);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// Fallback to client-side check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fromRank = parseInt(fromSquare[1]) - 1;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toRank = parseInt(toSquare[1]) - 1;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// Get the piece on the from square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fenBoard = gameState.currentFen.split(' ')[0];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ranks = fenBoard.split('/');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fromFile = fromSquare.charCodeAt(0) - 97;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let fileIndex =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rankData = ranks[7 - fromRank];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for (let char of rankData)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(isNaN(char))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if (fileIndex === fromFile)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const piece = char.toLowerCase();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// Check if it's a pawn reaching the back rank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if (piece === 'p')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    if (char === 'P' &amp;&amp; toRank === 7) return true; // White pawn to 8th rank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    if (char === 'p' &amp;&amp; toRank === 0) return true; // Black pawn to 1st rank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break;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fileIndex++;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fileIndex += parseInt(char);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if (fileIndex &gt; fromFile) break;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return false;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Show promotion dialog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showPromotionDialog()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Safety check - only show if there's a pending move and game is active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(!gameState.pendingMove || !gameState.gameActive)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console.log('Promotion dialog blocked - no pending move or game not active');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return;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dialog = document.getElementById('promotionDialog');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pieces = dialog.querySelectorAll('.promotion-piece');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Determine the color of the promoting pawn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fromSquare = gameState.pendingMove.from;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fromFile = fromSquare.charCodeAt(0) - 97;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fromRank = parseInt(fromSquare[1]) - 1;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fenBoard = gameState.currentFen.split(' ')[0];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ranks = fenBoard.split('/');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let promotingPieceColor = 'white'; // default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let fileIndex =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rankData = ranks[7 - fromRank];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for (let char of rankData)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(isNaN(char))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(fileIndex === fromFile)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promotingPieceColor = (char === char.toUpperCase()) ? 'white' : 'black';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break;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fileIndex++;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fileIndex += parseInt(char);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(fileIndex &gt; fromFile) break;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Update pieces to show correct color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pieces.forEach(piece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pieceType = piece.dataset.piece;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(promotingPieceColor === 'white')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piece.textContent = {q: '♕', r: '♖', b: '♗', n: '♘'}[pieceType];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piece.textContent = {q: '♛', r: '♜', b: '♝', n: '♞'}[pieceType];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dialog.classList.remove('hidden');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dialog.style.display = 'flex'; // Explicitly show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Handle promotion piece selection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selectPromotion(piece)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dialog = document.getElementById('promotionDialog');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dialog.classList.add('hidden');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dialog.style.display = 'none'; // Explicitly hide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move = gameState.pendingMove.from + gameState.pendingMove.to + piece;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makeMove(move);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gameState.pendingMove = null;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Cancel promotion dialog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cancelPromotion(event)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(event.target.id === 'promotionDialog')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dialog = document.getElementById('promotionDialog');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dialog.classList.add('hidden');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dialog.style.display = 'none'; // Explicitly hide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gameState.pendingMove = null;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// Clear any selection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gameState.selectedSquare = null;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updateBoard();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Start a new game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async function startNewGame()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gameState.userColor = document.getElementById('colorChoice').value;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gameState.difficulty = document.getElementById('difficultyChoice').value;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response = await fetch('/api/new_game',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method: 'POST',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headers: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'Content-Type': 'application/json',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body: JSON.stringify({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color: gameState.userColor,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difficulty: gameState.difficulty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data = await response.json();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(data.success)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gameState.gameActive = true;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gameState.currentFen = data.game_state.fen;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gameState.moves = data.game_state.moves || [];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gameState.gameId = data.game_state.game_id;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gameState.pendingMove = null; // Clear any pending moves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gameState.selectedSquare = null; // Clear selection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// Hide promotion dialog if it's showing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const promotionDialog = document.getElementById('promotionDialog');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promotionDialog.classList.add('hidden');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promotionDialog.style.display = 'none';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updateBoard();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updateGameStatus('Game started! Your turn.');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document.getElementById('gameSetup').classList.add('hidden');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document.getElementById('gameControls').classList.remove('hidden');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updateMoveHistory();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alert('Failed to start game: ' + data.error);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 catch (error)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console.error('Error starting game:', error);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alert('Error starting game');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Make a move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async function makeMove(moveUci)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(!gameState.gameActive) return;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response = await fetch('/api/make_move',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method: 'POST',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headers: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'Content-Type': 'application/json',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body: JSON.stringify({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move: moveUci,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fen: gameState.currentFen,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game_id: gameState.gameId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data = await response.json();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(data.success)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gameState.currentFen = data.fen;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(data.moves)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gameState.moves.push(...data.moves);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updateBoard();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updateMoveHistory();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(data.game_over)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endGame(data.result);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updateGameStatus(data.ai_move ? `AI played: ${data.ai_move}. Your turn!` : 'Your turn!');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// Check if error is about promotion needed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(data.error &amp;&amp; data.error.includes('promotion') || data.error &amp;&amp; data.error.includes('pawn'))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// Extract from/to squares from the moveUci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if (moveUci.length &gt;= 4)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const fromSquare = moveUci.substring(0, 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const toSquare = moveUci.substring(2, 4);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gameState.pendingMove = { from: fromSquare, to: toSquare };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showPromotionDialog();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alert('Error making move: ' + (data.error || 'Unknown error'));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 catch (error)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console.error('Error making move:', error);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alert('Error making move: ' + error.message);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Update game status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updateGameStatus(message, isGameOver = false)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statusElement = document.getElementById('gameStatus');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statusElement.textContent = message;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(isGameOver)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statusElement.classList.add('game-over');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statusElement.classList.remove('game-over');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End game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endGame(result)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gameState.gameActive = false;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let message = '';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(result === '1-0')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(gameState.userColor === 'white')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message = '🎉 Congratulations! You won the game!';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message = '😞 Game Over! AI (White) won this time.';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 else if (result === '0-1')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(gameState.userColor === 'black')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message = '🎉 Congratulations! You won the game!';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message = '😞 Game Over! AI (Black) won this time.';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 else if (result === '1/2-1/2')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message = '🤝 Game ended in a draw! Well played!';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message = '🏁 Game Over!';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updateGameStatus(message, true);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document.getElementById('gameSetup').classList.remove('hidden');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document.getElementById('gameControls').classList.add('hidden');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loadUserStats();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Update move history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updateMoveHistory()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moveList = document.getElementById('moveList');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moveList.innerHTML = '';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for (let i = 0; i &lt; gameState.moves.length; i += 2)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moveNumber = Math.floor(i / 2) + 1;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whiteMove = gameState.moves[i] || '';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blackMove = gameState.moves[i + 1] || '';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moveList.innerHTML += `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&lt;div&gt;${moveNumber}. ${whiteMove}&lt;/div&gt;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&lt;div&gt;${blackMove}&lt;/div&gt;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`;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Resign game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resignGame()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(confirm('Are you sure you want to resign?'))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gameState.gameActive = false;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updateGameStatus('🏳️ You resigned. Game Over.', true);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document.getElementById('gameSetup').classList.remove('hidden');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document.getElementById('gameControls').classList.add('hidden');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Offer draw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offerDraw()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(confirm('Offer a draw?'))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// For now, just accept the draw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gameState.gameActive = false;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updateGameStatus('🤝 Draw agreed. Game Over.', true);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document.getElementById('gameSetup').classList.remove('hidden');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document.getElementById('gameControls').classList.add('hidden');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Load user statistics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async function loadUserStats()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response = await fetch('/api/game_history');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data = await response.json();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(data.games)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const stats = calculateStats(data.games);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document.getElementById('userStats').innerHTML = `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&lt;div&gt;📊 Games: ${stats.total}&lt;/div&gt;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&lt;div&gt;🏆 Wins: ${stats.wins}&lt;/div&gt;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&lt;div&gt;😞 Losses: ${stats.losses}&lt;/div&gt;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&lt;div&gt;🤝 Draws: ${stats.draws}&lt;/div&gt;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&lt;div&gt;📈 Win Rate: ${stats.winRate}%&lt;/div&gt;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`;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 catch (error)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console.error('Error loading stats:', error);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Calculate statistics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calculateStats(games)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total = games.length;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let wins = 0, losses = 0, draws =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games.forEach(game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(game.result === '1-0')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(game.user_color === 'white') wins++;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else losses++;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 else if (game.result === '0-1')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(game.user_color === 'black') wins++;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else losses++;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draws++;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winRate = total &gt; 0 ? Math.round((wins / total) * 100) 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return { total, wins, losses, draws, winRate };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Initialize page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document.addEventListener('DOMContentLoaded', function()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initializeBoard();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updateBoard();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loadUserStats();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Ensure promotion dialog is hidden on page load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promotionDialog = document.getElementById('promotionDialog');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(promotionDialog)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promotionDialog.classList.add('hidden');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promotionDialog.style.display = 'none';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Force hide promotion dialog every 100ms for the first 5 seconds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let hideAttempts =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forceHideInterval = setInterval(()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dialog = document.getElementById('promotionDialog');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(dialog &amp;&amp; !gameState.gameActive)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dialog.classList.add('hidden');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dialog.style.display = 'none';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hideAttempts++;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(hideAttempts &gt; 50) { // Stop after 5 seconds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clearInterval(forceHideInterval);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}, 100);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Add keyboard event listener for Escape key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document.addEventListener('keydown', function(event)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(event.key === 'Escape')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dialog = document.getElementById('promotionDialog');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(!dialog.classList.contains('hidden'))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dialog.classList.add('hidden');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dialog.style.display = 'none';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gameState.pendingMove = null;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gameState.selectedSquare = null;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updateBoard();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&lt;/script&gt;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&lt;/body&gt;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&lt;/html&gt;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templates/game.html</w:t>
      </w:r>
    </w:p>
    <w:p>
      <w:r>
        <w:rPr>
          <w:i/>
          <w:color w:val="646464"/>
          <w:sz w:val="22"/>
        </w:rPr>
        <w:t>Chess game template with move validation</w:t>
      </w:r>
    </w:p>
    <w:p/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&lt;!DOCTYPE html&gt;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&lt;html lang="en"&gt;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&lt;head&gt;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&lt;meta charset="UTF-8"&gt;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&lt;meta name="viewport" content="width=device-width, initial-scale=1.0"&gt;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&lt;title&gt;Chess AI Platform - {{ game_title }}&lt;/title&gt;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&lt;style&gt;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*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box-sizing: border-box;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body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font-family: 'Segoe UI', Tahoma, Geneva, Verdana, sans-serif;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linear-gradient(135deg, #1e3c72 0%, #2a5298 100%);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#ffffff;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min-height: 100vh;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.header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backdrop-filter: blur(10px);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border-bottom: 1px solid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max-width: 1200px;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0 auto;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justify-content: space-between;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.logo-section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.logo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2em;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margin-right: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.nav-title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1.5em;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.nav-links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8px 16px;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6px;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14px;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500;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cursor: pointer;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text-decoration: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inline-block;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.btn-nav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.btn-nav:hover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max-width: 1400px;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0 auto;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.game-container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grid;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grid-template-columns: 1fr 400px;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30px;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margin-top: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.board-section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backdrop-filter: blur(10px);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30px;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8px 32px rgba(0,0,0,0.2);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.chess-board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500px;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height: 500px;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0 auto;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3px solid #8B4513;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grid;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grid-template-columns: repeat(8, 1fr);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grid-template-rows: repeat(8, 1fr);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8px 20px rgba(0,0,0,0.3);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justify-content: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40px;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cursor: pointer;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0.2s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position: relative;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inset 0 0 0 3px rgba(255, 255, 0, 0.5);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.chess-square.light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background-color: #f0d9b5;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#333;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.chess-square.dark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background-color: #b58863;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#333;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.chess-square.selected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inset 0 0 0 3px #ff6b35 !important;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.chess-square.possible-move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inset 0 0 0 3px rgba(0, 255, 0, 0.6) !important;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.chess-square.last-move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background-color: rgba(255, 255, 0,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.chess-piece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40px;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user-select: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text-shadow: 1px 1px 2px rgba(0,0,0,0.3);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.info-panel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flex-direction: column;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.game-info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backdrop-filter: blur(10px);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8px 32px rgba(0,0,0,0.2);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.game-status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.status-text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1.2em;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.turn-indicator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opacity: 0.9;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.game-controls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flex-direction: column;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.control-btn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12px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8px;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16px;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cursor: pointer;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.btn-primary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#28a745;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.btn-primary:hover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#218838;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.btn-secondary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#6c757d;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.btn-secondary:hover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#5a6268;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.btn-danger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#dc3545;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.btn-danger:hover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#c82333;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.move-history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height: 200px;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overflow-y: auto;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.move-history h4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.move-list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grid;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grid-template-columns: 1fr 1fr;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font-family: monospace;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14px;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.move-item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4px;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.analysis-panel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.evaluation-bar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100%;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height: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linear-gradient(to right, #000 0%, #000 50%, #fff 50%, #fff 100%);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10px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position: relative;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overflow: hidden;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.eval-marker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position: absolute;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top: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left: 50%;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2px;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height: 100%;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#ff6b35;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left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.captured-pieces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margin-top: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.captured-pieces h5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.captured-row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gap: 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@media (max-width: 1200px)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.game-container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grid-template-columns: 1fr;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.chess-board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width: 400px;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height: 400px;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.chess-piece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font-size: 30px;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@media (max-width: 600px)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.chess-board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width: 320px;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height: 320px;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.chess-piece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font-size: 24px;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&lt;/style&gt;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&lt;/head&gt;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&lt;body&gt;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&lt;div class="header"&gt;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class="nav-container"&gt;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class="logo-section"&gt;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&lt;span class="logo"&gt;♟️&lt;/span&gt;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&lt;span class="nav-title"&gt;{{ game_title }}&lt;/span&gt;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class="nav-links"&gt;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&lt;a href="{{ url_for('playing') }}" class="btn btn-nav"&gt;Back to Games&lt;/a&gt;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&lt;a href="{{ url_for('index') }}" class="btn btn-nav"&gt;Dashboard&lt;/a&gt;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&lt;div class="container"&gt;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class="game-container"&gt;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&lt;!-- Chess Board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class="board-section"&gt;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&lt;h2 style="margin-bottom: 20px;"&gt;{{ game_title }}&lt;/h2&gt;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class="chess-board" id="chess-board"&gt;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&lt;!-- Board squares will be generated by JavaScript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style="margin-top: 20px;"&gt;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&lt;p&gt;&lt;strong&gt;Game Mode:&lt;/strong&gt; {{ game_mode.title() }}&lt;/p&gt;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&lt;p&gt;&lt;strong&gt;Difficulty:&lt;/strong&gt; &lt;span id="difficulty-display"&gt;Loading...&lt;/span&gt;&lt;/p&gt;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&lt;!-- Info Panel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class="info-panel"&gt;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&lt;!-- Game Status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class="game-info"&gt;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class="game-status"&gt;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class="status-text" id="game-status"&gt;Game Starting...&lt;/div&gt;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class="turn-indicator" id="turn-indicator"&gt;White to move&lt;/div&gt;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class="game-controls"&gt;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&lt;button class="control-btn btn-primary" id="new-game-btn"&gt;🔄 New Game&lt;/button&gt;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&lt;button class="control-btn btn-secondary" id="hint-btn"&gt;💡 Hint&lt;/button&gt;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&lt;button class="control-btn btn-secondary" id="undo-btn"&gt;↶ Undo Move&lt;/button&gt;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&lt;button class="control-btn btn-danger" id="resign-btn"&gt;🏳️ Resign&lt;/button&gt;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&lt;!-- Move History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class="game-info"&gt;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class="move-history"&gt;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&lt;h4&gt;📝 Move History&lt;/h4&gt;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class="move-list" id="move-list"&gt;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&lt;div class="move-item"&gt;Game started&lt;/div&gt;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&lt;!-- Analysis Panel --&gt;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class="game-info"&gt;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&lt;div class="analysis-panel"&gt;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&lt;h4&gt;🔍 Position Analysis&lt;/h4&gt;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class="evaluation-bar"&gt;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&lt;div class="eval-marker" id="eval-marker"&gt;&lt;/div&gt;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style="text-align: center; margin: 10px 0;"&gt;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&lt;span id="evaluation-text"&gt;Evaluation: Equal&lt;/span&gt;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class="captured-pieces"&gt;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&lt;h5&gt;Captured Pieces&lt;/h5&gt;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&lt;div class="captured-row" id="white-captured"&gt;&lt;/div&gt;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&lt;div class="captured-row" id="black-captured"&gt;&lt;/div&gt;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&lt;script&gt;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Chess piece Unicode symbols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const pieces =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'white':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'king': '♔', 'queen': '♕', 'rook': '♖',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'bishop': '♗', 'knight': '♘', 'pawn': '♙'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'black':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'king': '♚', 'queen': '♛', 'rook': '♜',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'bishop': '♝', 'knight': '♞', 'pawn': '♟'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Initial chess board setup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const initialBoard = [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['black', 'rook'], ['black', 'knight'], ['black', 'bishop'], ['black', 'queen'],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['black', 'king'], ['black', 'bishop'], ['black', 'knight'], ['black', 'rook'],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['black', 'pawn'], ['black', 'pawn'], ['black', 'pawn'], ['black', 'pawn'],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['black', 'pawn'], ['black', 'pawn'], ['black', 'pawn'], ['black', 'pawn'],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null, null, null, null, null, null, null, null,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null, null, null, null, null, null, null, null,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null, null, null, null, null, null, null, null,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null, null, null, null, null, null, null, null,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['white', 'pawn'], ['white', 'pawn'], ['white', 'pawn'], ['white', 'pawn'],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['white', 'pawn'], ['white', 'pawn'], ['white', 'pawn'], ['white', 'pawn'],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['white', 'rook'], ['white', 'knight'], ['white', 'bishop'], ['white', 'queen'],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['white', 'king'], ['white', 'bishop'], ['white', 'knight'], ['white', 'rook']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Game state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let currentBoard = [...initialBoard];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let currentPlayer = 'white';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let selectedSquare = null;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let gameMode = '{{ game_mode }}';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let moveHistory = [];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let gameActive = true;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Initialize the game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initializeGame()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createBoard();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updateGameStatus();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Get URL parameters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urlParams = new URLSearchParams(window.location.search);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difficulty = urlParams.get('difficulty') || 'advanced';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document.getElementById('difficulty-display').textContent = difficulty.charAt(0).toUpperCase() + difficulty.slice(1);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Create the chess board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createBoard()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board = document.getElementById('chess-board');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board.innerHTML = '';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for (let row = 0; row &lt; 8; row++)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for (let col = 0; col &lt; 8; col++)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const square = document.createElement('div');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const squareIndex = row * 8 + col;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const isLight = (row + col) % 2 ===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square.className = `chess-square ${isLight ? 'light' : 'dark'}`;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square.dataset.index = squareIndex;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square.addEventListener('click', () =&gt; handleSquareClick(squareIndex));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// Add piece if present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const piece = currentBoard[squareIndex];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(piece)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const pieceElement = document.createElement('span');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pieceElement.className = 'chess-piece';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pieceElement.textContent = pieces[piece[0]][piece[1]];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square.appendChild(pieceElement);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board.appendChild(square);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Handle square clicks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handleSquareClick(index)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(!gameActive) return;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square = document.querySelector(`[data-index="${index}"]`);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piece = currentBoard[index];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Clear previous selections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document.querySelectorAll('.chess-square').forEach(sq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sq.classList.remove('selected', 'possible-move');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(selectedSquare === null)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// Select a piece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(piece &amp;&amp; piece[0] === currentPlayer)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selectedSquare = index;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square.classList.add('selected');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highlightPossibleMoves(index);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// Try to make a move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(selectedSquare === index)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// Deselect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selectedSquare = null;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 else if (isValidMove(selectedSquare, index))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makeMove(selectedSquare, index);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selectedSquare = null;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(gameMode === 'ai' &amp;&amp; currentPlayer === 'black')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// AI move after a short delay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setTimeout(makeAIMove, 1000);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// Select new piece if it belongs to current player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(piece &amp;&amp; piece[0] === currentPlayer)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selectedSquare = index;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square.classList.add('selected');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highlightPossibleMoves(index);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 else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selectedSquare = null;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Highlight possible moves (simplified)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highlightPossibleMoves(fromIndex)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piece = currentBoard[fromIndex];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(!piece) return;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This is a simplified version - in a real implementation,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you'd calculate actual legal moves based on piece type and board state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for (let i = 0; i &lt; 64; i++)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(i !== fromIndex &amp;&amp; isValidMove(fromIndex, i))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document.querySelector(`[data-index="${i}"]`).classList.add('possible-move');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Check if a move is valid (simplified)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isValidMove(fromIndex, toIndex)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piece = currentBoard[fromIndex];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targetPiece = currentBoard[toIndex];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(!piece) return false;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(targetPiece &amp;&amp; targetPiece[0] === piece[0]) return false; // Can't capture own piece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Simplified movement validation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fromRow = Math.floor(fromIndex / 8);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fromCol = fromIndex % 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toRow = Math.floor(toIndex / 8);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toCol = toIndex % 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Basic movement rules (simplified)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switch (piece[1])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case 'pawn':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const direction = piece[0] === 'white' ? -1 : 1;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const startRow = piece[0] === 'white' ? 6 : 1;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// Forward move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(fromCol === toCol &amp;&amp; !targetPiece)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if (toRow === fromRow + direction) return true;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if (fromRow === startRow &amp;&amp; toRow === fromRow + 2 * direction) return true;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// Capture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if (Math.abs(fromCol - toCol) === 1 &amp;&amp; toRow === fromRow + direction &amp;&amp; targetPiece)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return true;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return false;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case 'rook':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return (fromRow === toRow || fromCol === toCol) &amp;&amp; isPathClear(fromIndex, toIndex);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case 'bishop':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return Math.abs(fromRow - toRow) === Math.abs(fromCol - toCol) &amp;&amp; isPathClear(fromIndex, toIndex);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case 'queen':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return ((fromRow === toRow || fromCol === toCol) ||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Math.abs(fromRow - toRow) === Math.abs(fromCol - toCol)) &amp;&amp;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isPathClear(fromIndex, toIndex);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case 'king':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return Math.abs(fromRow - toRow) &lt;= 1 &amp;&amp; Math.abs(fromCol - toCol) &lt;= 1;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case 'knight':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return (Math.abs(fromRow - toRow) === 2 &amp;&amp; Math.abs(fromCol - toCol) === 1) ||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(Math.abs(fromRow - toRow) === 1 &amp;&amp; Math.abs(fromCol - toCol) === 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default: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return false;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Check if path is clear (for sliding pieces)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isPathClear(fromIndex, toIndex)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fromRow = Math.floor(fromIndex / 8);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fromCol = fromIndex % 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toRow = Math.floor(toIndex / 8);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toCol = toIndex % 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rowStep = toRow &gt; fromRow ? 1 : toRow &lt; fromRow ? -1 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colStep = toCol &gt; fromCol ? 1 : toCol &lt; fromCol ? -1 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let currentRow = fromRow + rowStep;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let currentCol = fromCol + colStep;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while (currentRow !== toRow || currentCol !== toCol)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currentIndex = currentRow * 8 + currentCol;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(currentBoard[currentIndex]) return false;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currentRow += rowStep;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currentCol += colStep;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return true;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Make a move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makeMove(fromIndex, toIndex)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piece = currentBoard[fromIndex];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capturedPiece = currentBoard[toIndex];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Update board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currentBoard[toIndex] = piece;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currentBoard[fromIndex] = null;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Add to move history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fromSquare = indexToSquare(fromIndex);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toSquare = indexToSquare(toIndex);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moveNotation = `${fromSquare}-${toSquare}`;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moveHistory.push({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from: fromIndex,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to: toIndex,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piece: piece,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captured: capturedPiece,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notation: moveNotation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Update display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createBoard();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updateMoveHistory();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(capturedPiece)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updateCapturedPieces(capturedPiece);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Switch players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currentPlayer = currentPlayer === 'white' ? 'black' : 'white';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updateGameStatus();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Highlight last move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highlightLastMove(fromIndex, toIndex);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Make AI move (simplified random move for demo)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makeAIMove()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(!gameActive || currentPlayer !== 'black') return;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// Find all possible moves for black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possibleMoves = [];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for (let fromIndex = 0; fromIndex &lt; 64; fromIndex++)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piece = currentBoard[fromIndex];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if (piece &amp;&amp; piece[0] === 'black')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for (let toIndex = 0; toIndex &lt; 64; toIndex++)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if (isValidMove(fromIndex, toIndex))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    possibleMoves.push({from: fromIndex, to: toIndex});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(possibleMoves.length &gt; 0)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randomMove = possibleMoves[Math.floor(Math.random() * possibleMoves.length)];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makeMove(randomMove.from, randomMove.to);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Helper functions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indexToSquare(index)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row = Math.floor(index / 8);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col = index % 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return String.fromCharCode(97 + col) + (8 - row);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highlightLastMove(fromIndex, toIndex)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document.querySelector(`[data-index="${fromIndex}"]`).classList.add('last-move');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document.querySelector(`[data-index="${toIndex}"]`).classList.add('last-move');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updateGameStatus()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document.getElementById('game-status').textContent =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gameActive ? 'Game in Progress' : 'Game Over';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document.getElementById('turn-indicator').textContent =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`${currentPlayer.charAt(0).toUpperCase() + currentPlayer.slice(1)} to move`;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updateMoveHistory()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moveList = document.getElementById('move-list');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moveList.innerHTML = '';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moveHistory.forEach((move, index) =&gt;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moveElement = document.createElement('div');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moveElement.className = 'move-item';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moveElement.textContent = `${index + 1}. ${move.notation}`;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moveList.appendChild(moveElement);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moveList.scrollTop = moveList.scrollHeight;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function updateCapturedPieces(capturedPiece)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containerId = capturedPiece[0] === 'white' ? 'black-captured' : 'white-captured';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container = document.getElementById(containerId);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const pieceSpan = document.createElement('span');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pieceSpan.textContent = pieces[capturedPiece[0]][capturedPiece[1]];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container.appendChild(pieceSpan);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Event listeners for control buttons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document.getElementById('new-game-btn').addEventListener('click', function()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currentBoard = [...initialBoard];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currentPlayer = 'white';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selectedSquare = null;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moveHistory = [];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gameActive = true;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document.getElementById('white-captured').innerHTML = '';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document.getElementById('black-captured').innerHTML = '';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createBoard();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updateGameStatus();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updateMoveHistory();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document.getElementById('hint-btn').addEventListener('click', function()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alert('Hint: Look for checks, captures, and threats!');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document.getElementById('undo-btn').addEventListener('click', function()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(moveHistory.length &gt; 0)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const lastMove = moveHistory.pop();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// Restore board state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currentBoard[lastMove.from] = lastMove.piece;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currentBoard[lastMove.to] = lastMove.captured;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// Switch back player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currentPlayer = currentPlayer === 'white' ? 'black' : 'white';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createBoard();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updateGameStatus();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updateMoveHistory();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document.getElementById('resign-btn').addEventListener('click', function()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if (confirm('Are you sure you want to resign?'))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gameActive = false;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document.getElementById('game-status').textContent =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`${currentPlayer === 'white' ? 'Black' : 'White'} wins by resignation`;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// Initialize the game when page loads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window.addEventListener('load', initializeGame);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&lt;/script&gt;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&lt;/body&gt;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&lt;/html&gt;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templates/login.html</w:t>
      </w:r>
    </w:p>
    <w:p>
      <w:r>
        <w:rPr>
          <w:i/>
          <w:color w:val="646464"/>
          <w:sz w:val="22"/>
        </w:rPr>
        <w:t>User login page</w:t>
      </w:r>
    </w:p>
    <w:p/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&lt;!DOCTYPE html&gt;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&lt;html lang="en"&gt;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&lt;head&gt;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&lt;meta charset="UTF-8"&gt;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&lt;meta name="viewport" content="width=device-width, initial-scale=1.0"&gt;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&lt;title&gt;Chess AI Platform - Login&lt;/title&gt;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&lt;style&gt;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*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box-sizing: border-box;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body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font-family: 'Segoe UI', Tahoma, Geneva, Verdana, sans-serif;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linear-gradient(135deg, #1e3c72 0%, #2a5298 100%);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#ffffff;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min-height: 100vh;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justify-content: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.login-container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backdrop-filter: blur(10px);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40px;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8px 32px rgba(0,0,0,0.3);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100%;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max-width: 400px;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.logo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3em;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.title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2em;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text-shadow: 2px 2px 4px rgba(0,0,0,0.3);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.subtitle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1.1em;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opacity: 0.9;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30px;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.form-group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left;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.form-group label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block;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500;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.form-group input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100%;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12px;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8px;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#ffffff;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16px;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.form-group input::placeholder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rgba(255, 255, 255, 0.7);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.form-group input:focus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outline: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0 10px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100%;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12px;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8px;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16px;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cursor: pointer;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.btn-primary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#28a745;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.btn-primary:hover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#218838;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transform: translateY(-2px);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.btn-secondary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rgba(255, 255, 255,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.btn-secondary:hover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.flash-messages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.flash-message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10px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8px;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.flash-success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rgba(40, 167, 69,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rgba(40, 167, 69, 0.5);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#d4edda;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.flash-error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rgba(220, 53, 69,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rgba(220, 53, 69, 0.5);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#f8d7da;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.flash-info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rgba(23, 162, 184,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rgba(23, 162, 184, 0.5);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#d1ecf1;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.register-link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margin-top: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opacity: 0.9;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.register-link a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#ffffff;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text-decoration: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500;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.register-link a:hover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text-decoration: underline;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.demo-credentials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8px;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margin-top: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0.9em;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.demo-credentials strong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#ffc107;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&lt;/style&gt;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&lt;/head&gt;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&lt;body&gt;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&lt;div class="login-container"&gt;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class="logo"&gt;♟️&lt;/div&gt;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&lt;h1 class="title"&gt;Chess AI Platform&lt;/h1&gt;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&lt;p class="subtitle"&gt;Train AI • Play Games • Improve Skills&lt;/p&gt;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{% with messages = get_flashed_messages(with_categories=true)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{% if messages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class="flash-messages"&gt;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{% for category, message in messages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class="flash-message flash-{{ category }}"&gt;{{ message }}&lt;/div&gt;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{% endfor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{% endif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{% endwith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&lt;form method="POST" action="{{ url_for('login') }}"&gt;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class="form-group"&gt;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&lt;label for="username"&gt;Username:&lt;/label&gt;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&lt;input type="text" id="username" name="username" placeholder="Enter your username" required&gt;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class="form-group"&gt;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&lt;label for="password"&gt;Password:&lt;/label&gt;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&lt;input type="password" id="password" name="password" placeholder="Enter your password" required&gt;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&lt;button type="submit" class="btn btn-primary"&gt;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🔐 Login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&lt;/form&gt;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&lt;a href="{{ url_for('register') }}"&gt;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&lt;button type="button" class="btn btn-secondary"&gt;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✨ Create New Account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&lt;/a&gt;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class="register-link"&gt;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Don't have an account? &lt;a href="{{ url_for('register') }}"&gt;Register here&lt;/a&gt;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class="demo-credentials"&gt;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&lt;strong&gt;Demo Login:&lt;/strong&gt;&lt;br&gt;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Username: &lt;code&gt;admin&lt;/code&gt;&lt;br&gt;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Password: &lt;code&gt;admin123&lt;/code&gt;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&lt;/body&gt;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&lt;/html&gt;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templates/register.html</w:t>
      </w:r>
    </w:p>
    <w:p>
      <w:r>
        <w:rPr>
          <w:i/>
          <w:color w:val="646464"/>
          <w:sz w:val="22"/>
        </w:rPr>
        <w:t>User registration page</w:t>
      </w:r>
    </w:p>
    <w:p/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&lt;!DOCTYPE html&gt;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&lt;html lang="en"&gt;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&lt;head&gt;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&lt;meta charset="UTF-8"&gt;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&lt;meta name="viewport" content="width=device-width, initial-scale=1.0"&gt;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&lt;title&gt;Chess AI Platform - Register&lt;/title&gt;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&lt;style&gt;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*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box-sizing: border-box;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body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font-family: 'Segoe UI', Tahoma, Geneva, Verdana, sans-serif;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linear-gradient(135deg, #1e3c72 0%, #2a5298 100%);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#ffffff;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min-height: 100vh;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justify-content: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.register-container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backdrop-filter: blur(10px);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40px;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8px 32px rgba(0,0,0,0.3);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100%;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max-width: 400px;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.logo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3em;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.title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2em;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text-shadow: 2px 2px 4px rgba(0,0,0,0.3);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.subtitle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1.1em;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opacity: 0.9;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30px;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.form-group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left;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.form-group label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display: block;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500;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.form-group input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100%;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12px;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8px;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#ffffff;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16px;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.form-group input::placeholder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rgba(255, 255, 255, 0.7);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.form-group input:focus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outline: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box-shadow: 0 0 10px rgba(255, 255, 255, 0.1);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width: 100%;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12px;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8px;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font-size: 16px;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600;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cursor: pointer;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transition: all 0.3s ease;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.btn-primary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#28a745;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.btn-primary:hover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#218838;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transform: translateY(-2px);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.btn-secondary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0.2);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white;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rgba(255, 255, 255,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.btn-secondary:hover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rgba(255, 255, 255,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.flash-messages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.flash-message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padding: 10px 15px;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border-radius: 8px;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margin-bottom: 10px;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text-align: center;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.flash-success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rgba(40, 167, 69,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rgba(40, 167, 69, 0.5);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#d4edda;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.flash-error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background: rgba(220, 53, 69, 0.3);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border: 1px solid rgba(220, 53, 69, 0.5);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#f8d7da;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.login-link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margin-top: 20px;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opacity: 0.9;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.login-link a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color: #ffffff;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text-decoration: none;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font-weight: 500;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.login-link a:hover {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text-decoration: underline;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&lt;/style&gt;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&lt;/head&gt;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&lt;body&gt;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&lt;div class="register-container"&gt;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class="logo"&gt;♟️&lt;/div&gt;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&lt;h1 class="title"&gt;Join Chess AI&lt;/h1&gt;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&lt;p class="subtitle"&gt;Create your account to start training and playing&lt;/p&gt;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{% with messages = get_flashed_messages(with_categories=true)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{% if messages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&lt;div class="flash-messages"&gt;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{% for category, message in messages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    &lt;div class="flash-message flash-{{ category }}"&gt;{{ message }}&lt;/div&gt;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    {% endfor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{% endif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{% endwith %}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&lt;form method="POST" action="{{ url_for('register') }}"&gt;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class="form-group"&gt;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&lt;label for="username"&gt;Username:&lt;/label&gt;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&lt;input type="text" id="username" name="username" placeholder="Choose a username" required&gt;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class="form-group"&gt;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&lt;label for="email"&gt;Email:&lt;/label&gt;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&lt;input type="email" id="email" name="email" placeholder="Enter your email" required&gt;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class="form-group"&gt;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&lt;label for="password"&gt;Password:&lt;/label&gt;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&lt;input type="password" id="password" name="password" placeholder="Create a password (min 6 chars)" required&gt;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&lt;div class="form-group"&gt;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&lt;label for="confirm_password"&gt;Confirm Password:&lt;/label&gt;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&lt;input type="password" id="confirm_password" name="confirm_password" placeholder="Confirm your password" required&gt;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&lt;button type="submit" class="btn btn-primary"&gt;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✨ Create Account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&lt;/form&gt;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&lt;a href="{{ url_for('login') }}"&gt;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&lt;button type="button" class="btn btn-secondary"&gt;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    🔐 Back to Login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&lt;/button&gt;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&lt;/a&gt;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&lt;div class="login-link"&gt;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    Already have an account? &lt;a href="{{ url_for('login') }}"&gt;Login here&lt;/a&gt;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&lt;/body&gt;</w:t>
      </w:r>
    </w:p>
    <w:p>
      <w:pPr>
        <w:spacing w:line="240" w:lineRule="auto"/>
        <w:ind w:left="360"/>
      </w:pPr>
      <w:r>
        <w:rPr>
          <w:rFonts w:ascii="Courier New" w:hAnsi="Courier New"/>
          <w:sz w:val="18"/>
        </w:rPr>
        <w:t>&lt;/html&gt;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