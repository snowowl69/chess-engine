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Lichess Elite Chess Dataset Documentation</w:t>
      </w:r>
    </w:p>
    <w:p>
      <w:pPr>
        <w:jc w:val="center"/>
      </w:pPr>
      <w:r>
        <w:rPr>
          <w:b/>
          <w:color w:val="003366"/>
          <w:sz w:val="28"/>
        </w:rPr>
        <w:t>lichess_elite_2022-02.pgn</w:t>
      </w:r>
    </w:p>
    <w:p/>
    <w:p>
      <w:pPr>
        <w:pStyle w:val="Heading1"/>
      </w:pPr>
      <w:r>
        <w:rPr>
          <w:color w:val="003366"/>
        </w:rPr>
        <w:t>📊 Dataset Information</w:t>
      </w:r>
    </w:p>
    <w:p>
      <w:pPr>
        <w:ind w:left="432"/>
      </w:pPr>
      <w:r>
        <w:rPr>
          <w:sz w:val="22"/>
        </w:rPr>
        <w:t>📁 **Filename:** lichess_elite_2022-02.pgn</w:t>
      </w:r>
    </w:p>
    <w:p>
      <w:pPr>
        <w:ind w:left="432"/>
      </w:pPr>
      <w:r>
        <w:rPr>
          <w:sz w:val="22"/>
        </w:rPr>
        <w:t>💾 **File Size:** 328.55 MB</w:t>
      </w:r>
    </w:p>
    <w:p>
      <w:pPr>
        <w:ind w:left="432"/>
      </w:pPr>
      <w:r>
        <w:rPr>
          <w:sz w:val="22"/>
        </w:rPr>
        <w:t>📅 **Period:** February 2022</w:t>
      </w:r>
    </w:p>
    <w:p>
      <w:pPr>
        <w:ind w:left="432"/>
      </w:pPr>
      <w:r>
        <w:rPr>
          <w:sz w:val="22"/>
        </w:rPr>
        <w:t>🏆 **Type:** Elite Rated Games</w:t>
      </w:r>
    </w:p>
    <w:p>
      <w:pPr>
        <w:ind w:left="432"/>
      </w:pPr>
      <w:r>
        <w:rPr>
          <w:sz w:val="22"/>
        </w:rPr>
        <w:t>⚡ **Source:** Lichess.org Database</w:t>
      </w:r>
    </w:p>
    <w:p>
      <w:pPr>
        <w:ind w:left="432"/>
      </w:pPr>
      <w:r>
        <w:rPr>
          <w:sz w:val="22"/>
        </w:rPr>
        <w:t>🎯 **Purpose:** Training data for Chess AI neural network</w:t>
      </w:r>
    </w:p>
    <w:p/>
    <w:p>
      <w:pPr>
        <w:pStyle w:val="Heading1"/>
      </w:pPr>
      <w:r>
        <w:rPr>
          <w:color w:val="003366"/>
        </w:rPr>
        <w:t>📝 Description</w:t>
      </w:r>
    </w:p>
    <w:p>
      <w:pPr>
        <w:spacing w:after="240"/>
        <w:ind w:left="432"/>
      </w:pPr>
      <w:r>
        <w:rPr>
          <w:sz w:val="20"/>
        </w:rPr>
        <w:t xml:space="preserve">The Lichess Elite dataset contains high-quality chess games from elite players on Lichess.org. </w:t>
        <w:br/>
        <w:t xml:space="preserve">This dataset is used to train the Chess AI neural network using supervised learning from master-level games. </w:t>
        <w:br/>
        <w:t>Each game in the dataset includes:</w:t>
        <w:br/>
        <w:br/>
        <w:t>• Player ratings (typically 2000+ Elo)</w:t>
        <w:br/>
        <w:t>• Complete move sequences in algebraic notation</w:t>
        <w:br/>
        <w:t>• Game metadata (date, time control, result)</w:t>
        <w:br/>
        <w:t>• Opening variations and tactical patterns</w:t>
        <w:br/>
        <w:t>• Endgame techniques from strong players</w:t>
        <w:br/>
        <w:br/>
        <w:t xml:space="preserve">The dataset is processed by the smart_database_parser.py module to extract training positions and convert </w:t>
        <w:br/>
        <w:t>them into neural network training data.</w:t>
      </w:r>
    </w:p>
    <w:p>
      <w:r>
        <w:br w:type="page"/>
      </w:r>
    </w:p>
    <w:p>
      <w:pPr>
        <w:pStyle w:val="Heading1"/>
      </w:pPr>
      <w:r>
        <w:rPr>
          <w:color w:val="003366"/>
        </w:rPr>
        <w:t>🎮 Sample Games from Dataset</w:t>
      </w:r>
    </w:p>
    <w:p>
      <w:pPr>
        <w:pStyle w:val="Heading2"/>
      </w:pPr>
      <w:r>
        <w:rPr>
          <w:color w:val="006400"/>
          <w:sz w:val="24"/>
        </w:rPr>
        <w:t>Game 1</w:t>
      </w:r>
    </w:p>
    <w:p>
      <w:pPr>
        <w:spacing w:before="40" w:after="40"/>
        <w:ind w:left="432"/>
      </w:pPr>
      <w:r>
        <w:rPr>
          <w:sz w:val="18"/>
        </w:rPr>
        <w:t>🏆 Event: Rated Rapid tournament https://lichess.org/tournament/J3QrszGz</w:t>
      </w:r>
    </w:p>
    <w:p>
      <w:pPr>
        <w:spacing w:before="40" w:after="40"/>
        <w:ind w:left="432"/>
      </w:pPr>
      <w:r>
        <w:rPr>
          <w:sz w:val="18"/>
        </w:rPr>
        <w:t>📅 Date: 2022.02.01</w:t>
      </w:r>
    </w:p>
    <w:p>
      <w:pPr>
        <w:spacing w:before="40" w:after="40"/>
        <w:ind w:left="432"/>
      </w:pPr>
      <w:r>
        <w:rPr>
          <w:sz w:val="18"/>
        </w:rPr>
        <w:t>⚪ White: andrey63luka (2337)</w:t>
      </w:r>
    </w:p>
    <w:p>
      <w:pPr>
        <w:spacing w:before="40" w:after="40"/>
        <w:ind w:left="432"/>
      </w:pPr>
      <w:r>
        <w:rPr>
          <w:sz w:val="18"/>
        </w:rPr>
        <w:t>⚫ Black: ElReydelBlitz (2534)</w:t>
      </w:r>
    </w:p>
    <w:p>
      <w:pPr>
        <w:spacing w:before="40" w:after="40"/>
        <w:ind w:left="432"/>
      </w:pPr>
      <w:r>
        <w:rPr>
          <w:sz w:val="18"/>
        </w:rPr>
        <w:t>🎯 Result: 1/2-1/2</w:t>
      </w:r>
    </w:p>
    <w:p>
      <w:pPr>
        <w:spacing w:before="40" w:after="40"/>
        <w:ind w:left="432"/>
      </w:pPr>
      <w:r>
        <w:rPr>
          <w:sz w:val="18"/>
        </w:rPr>
        <w:t>⏱️  Time Control: 600+0</w:t>
      </w:r>
    </w:p>
    <w:p>
      <w:pPr>
        <w:spacing w:before="40" w:after="40"/>
        <w:ind w:left="432"/>
      </w:pPr>
      <w:r>
        <w:rPr>
          <w:sz w:val="18"/>
        </w:rPr>
        <w:t>📖 Opening: Trompowsky Attack: Classical Defense</w:t>
      </w:r>
    </w:p>
    <w:p>
      <w:pPr>
        <w:spacing w:before="120"/>
        <w:ind w:left="432"/>
      </w:pPr>
      <w:r>
        <w:rPr>
          <w:b/>
          <w:sz w:val="20"/>
        </w:rPr>
        <w:t>📋 Moves:</w:t>
      </w:r>
    </w:p>
    <w:p>
      <w:pPr>
        <w:spacing w:after="200"/>
        <w:ind w:left="720"/>
      </w:pPr>
      <w:r>
        <w:rPr>
          <w:rFonts w:ascii="Courier New" w:hAnsi="Courier New"/>
          <w:sz w:val="16"/>
        </w:rPr>
        <w:t>1. d4 Nf6 2. Bg5 e6 3. e3 Be7 4. Bd3 d5 5. f4 O-O 6. Nf3 c5 7. c3 b6 8. Qe2 Bb7 9. Nbd2 Nbd7 10. O-O h6 11. Bh4 Rc8 12. Ne5 c4 13. Bc2 b5 14. Rf3 Kh8 15. Rh3 Ne4 16. Bxe4 Bxh4 17. Nxd7 Qxd7 18. Bxd5 Qxd5 19. Rxh4 f6 20. Rf1 a5 21. e4 Qd6 22. Nf3 b4 23. Qe3 Qb6 24. Kh1 a4 25. g4 a3 26. bxa3 b3 27. axb3 cxb3 28. g5 f5 29. gxh6 g6 30. Ng5 Bxe4+ 31. Nxe4 fxe4 32. Qxe4 Qc6 33. Qxc6 Rxc6 34. Rh3 Ra8 35. Rb1 Rxa3 36. c4 Rxc4 37. Rhxb3 Rxb3 38. Rxb3 Rxd4 39. Rb6 Rxf4 40. Rxe6 Kh7 41. Kg2 Kxh6 42. Kg3</w:t>
      </w:r>
    </w:p>
    <w:p>
      <w:pPr>
        <w:spacing w:before="120" w:after="120"/>
      </w:pPr>
      <w:r>
        <w:t>────────────────────────────────────────────────────────────────────────────────</w:t>
      </w:r>
    </w:p>
    <w:p>
      <w:pPr>
        <w:pStyle w:val="Heading2"/>
      </w:pPr>
      <w:r>
        <w:rPr>
          <w:color w:val="006400"/>
          <w:sz w:val="24"/>
        </w:rPr>
        <w:t>Game 2</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OUT-knock123 (2701)</w:t>
      </w:r>
    </w:p>
    <w:p>
      <w:pPr>
        <w:spacing w:before="40" w:after="40"/>
        <w:ind w:left="432"/>
      </w:pPr>
      <w:r>
        <w:rPr>
          <w:sz w:val="18"/>
        </w:rPr>
        <w:t>⚫ Black: ChessSpectral (2548)</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Queen's Pawn Game: London System</w:t>
      </w:r>
    </w:p>
    <w:p>
      <w:pPr>
        <w:spacing w:before="120"/>
        <w:ind w:left="432"/>
      </w:pPr>
      <w:r>
        <w:rPr>
          <w:b/>
          <w:sz w:val="20"/>
        </w:rPr>
        <w:t>📋 Moves:</w:t>
      </w:r>
    </w:p>
    <w:p>
      <w:pPr>
        <w:spacing w:after="200"/>
        <w:ind w:left="720"/>
      </w:pPr>
      <w:r>
        <w:rPr>
          <w:rFonts w:ascii="Courier New" w:hAnsi="Courier New"/>
          <w:sz w:val="16"/>
        </w:rPr>
        <w:t>1. d4 d5 2. Nf3 Nf6 3. Bf4 c5 4. e3 Nc6 5. Nbd2 Qb6 6. dxc5 Qxb2 7. Rb1 Qc3 8. e4 dxe4 9. Ng5 e6 10. Nxe4 Nxe4 11. Rb3 Qf6</w:t>
      </w:r>
    </w:p>
    <w:p>
      <w:pPr>
        <w:spacing w:before="120" w:after="120"/>
      </w:pPr>
      <w:r>
        <w:t>────────────────────────────────────────────────────────────────────────────────</w:t>
      </w:r>
    </w:p>
    <w:p>
      <w:pPr>
        <w:pStyle w:val="Heading2"/>
      </w:pPr>
      <w:r>
        <w:rPr>
          <w:color w:val="006400"/>
          <w:sz w:val="24"/>
        </w:rPr>
        <w:t>Game 3</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GRGM2B (2603)</w:t>
      </w:r>
    </w:p>
    <w:p>
      <w:pPr>
        <w:spacing w:before="40" w:after="40"/>
        <w:ind w:left="432"/>
      </w:pPr>
      <w:r>
        <w:rPr>
          <w:sz w:val="18"/>
        </w:rPr>
        <w:t>⚫ Black: Mohammadreza777 (2577)</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Pirc Defense</w:t>
      </w:r>
    </w:p>
    <w:p>
      <w:pPr>
        <w:spacing w:before="120"/>
        <w:ind w:left="432"/>
      </w:pPr>
      <w:r>
        <w:rPr>
          <w:b/>
          <w:sz w:val="20"/>
        </w:rPr>
        <w:t>📋 Moves:</w:t>
      </w:r>
    </w:p>
    <w:p>
      <w:pPr>
        <w:spacing w:after="200"/>
        <w:ind w:left="720"/>
      </w:pPr>
      <w:r>
        <w:rPr>
          <w:rFonts w:ascii="Courier New" w:hAnsi="Courier New"/>
          <w:sz w:val="16"/>
        </w:rPr>
        <w:t>1. e4 d6 2. d4 Nf6 3. Nc3 g6 4. Be3 Bg7 5. Qd2 c6 6. O-O-O b5 7. f3 Qa5 8. Kb1 Nbd7 9. h4 h5 10. Nh3 Nb6 11. Ng5 b4 12. Ne2 Nc4 13. Qc1 Rb8 14. Nf4 Na3+ 15. Ka1 e5 16. Nd3 Nc4 17. Nxe5 Nxe5 18. dxe5 dxe5 19. Bc4 O-O 20. Nxf7 Rxf7 21. Bh6 Ba6 22. Bb3 c5 23. Bxf7+ Kxf7 24. Bxg7 Kxg7 25. Qg5 Bc4 26. b3 Bf7 27. g4 c4 28. gxh5 Nxh5 29. Rd5 Bxd5 30. Qxe5+ Nf6 31. Qxb8 cxb3 32. cxb3 Bxb3 33. Qh2 Bf7 34. Qd2 Qa3 35. h5 Nxh5 36. f4 b3 37. Qb2+ Qxb2+ 38. Kxb2 bxa2 39. f5 gxf5 40. exf5 Kf6 41. Rc1 a5 42. Rc6+ Kg5 43. Ra6 Nf4 44. Rxa5 Nd3+ 45. Ka1 Nb4 46. Rc5 Bb3 47. Rc3 Bd5 48. Rc5 Bf7 49. Rc3 Kxf5 50. Rc7 Be6 51. Rc5+ Ke4 52. Rc3 Kd4 53. Rc7 Bc4</w:t>
      </w:r>
    </w:p>
    <w:p>
      <w:pPr>
        <w:spacing w:before="120" w:after="120"/>
      </w:pPr>
      <w:r>
        <w:t>────────────────────────────────────────────────────────────────────────────────</w:t>
      </w:r>
    </w:p>
    <w:p>
      <w:pPr>
        <w:pStyle w:val="Heading2"/>
      </w:pPr>
      <w:r>
        <w:rPr>
          <w:color w:val="006400"/>
          <w:sz w:val="24"/>
        </w:rPr>
        <w:t>Game 4</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sherlock1888 (2595)</w:t>
      </w:r>
    </w:p>
    <w:p>
      <w:pPr>
        <w:spacing w:before="40" w:after="40"/>
        <w:ind w:left="432"/>
      </w:pPr>
      <w:r>
        <w:rPr>
          <w:sz w:val="18"/>
        </w:rPr>
        <w:t>⚫ Black: antonio96 (2432)</w:t>
      </w:r>
    </w:p>
    <w:p>
      <w:pPr>
        <w:spacing w:before="40" w:after="40"/>
        <w:ind w:left="432"/>
      </w:pPr>
      <w:r>
        <w:rPr>
          <w:sz w:val="18"/>
        </w:rPr>
        <w:t>🎯 Result: 1-0</w:t>
      </w:r>
    </w:p>
    <w:p>
      <w:pPr>
        <w:spacing w:before="40" w:after="40"/>
        <w:ind w:left="432"/>
      </w:pPr>
      <w:r>
        <w:rPr>
          <w:sz w:val="18"/>
        </w:rPr>
        <w:t>⏱️  Time Control: 180+2</w:t>
      </w:r>
    </w:p>
    <w:p>
      <w:pPr>
        <w:spacing w:before="40" w:after="40"/>
        <w:ind w:left="432"/>
      </w:pPr>
      <w:r>
        <w:rPr>
          <w:sz w:val="18"/>
        </w:rPr>
        <w:t>📖 Opening: Slav Defense: Exchange Variation</w:t>
      </w:r>
    </w:p>
    <w:p>
      <w:pPr>
        <w:spacing w:before="120"/>
        <w:ind w:left="432"/>
      </w:pPr>
      <w:r>
        <w:rPr>
          <w:b/>
          <w:sz w:val="20"/>
        </w:rPr>
        <w:t>📋 Moves:</w:t>
      </w:r>
    </w:p>
    <w:p>
      <w:pPr>
        <w:spacing w:after="200"/>
        <w:ind w:left="720"/>
      </w:pPr>
      <w:r>
        <w:rPr>
          <w:rFonts w:ascii="Courier New" w:hAnsi="Courier New"/>
          <w:sz w:val="16"/>
        </w:rPr>
        <w:t>1. d4 d5 2. c4 c6 3. cxd5 cxd5 4. Nc3 Nf6 5. Bf4 Nc6 6. e3 a6 7. Bd3 Bg4 8. Nge2 e6 9. O-O Bd6 10. Bxd6 Qxd6 11. Rc1 O-O 12. Na4 e5 13. dxe5 Nxe5 14. Nc5 Rab8 15. Nb3 Bf3 16. Qd2 Nfg4 17. Ng3 Nxh2 18. Rfe1 Nhg4 19. Nd4 Be4 20. Bxe4 dxe4 21. Nxe4 Qh6 22. Ng3 Rbd8 23. Qe2 Qh2+ 24. Kf1 f5 25. Nf3 Nxf3 26. Qxf3 Rd2 27. Re2 Rxe2 28. Kxe2 Qh6 29. Nxf5 Qb6 30. Ne7+</w:t>
      </w:r>
    </w:p>
    <w:p>
      <w:pPr>
        <w:spacing w:before="120" w:after="120"/>
      </w:pPr>
      <w:r>
        <w:t>────────────────────────────────────────────────────────────────────────────────</w:t>
      </w:r>
    </w:p>
    <w:p>
      <w:pPr>
        <w:pStyle w:val="Heading2"/>
      </w:pPr>
      <w:r>
        <w:rPr>
          <w:color w:val="006400"/>
          <w:sz w:val="24"/>
        </w:rPr>
        <w:t>Game 5</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AMR25 (2539)</w:t>
      </w:r>
    </w:p>
    <w:p>
      <w:pPr>
        <w:spacing w:before="40" w:after="40"/>
        <w:ind w:left="432"/>
      </w:pPr>
      <w:r>
        <w:rPr>
          <w:sz w:val="18"/>
        </w:rPr>
        <w:t>⚫ Black: papasi (2694)</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French Defense: Winawer Variation, Delayed Exchange Variation</w:t>
      </w:r>
    </w:p>
    <w:p>
      <w:pPr>
        <w:spacing w:before="120"/>
        <w:ind w:left="432"/>
      </w:pPr>
      <w:r>
        <w:rPr>
          <w:b/>
          <w:sz w:val="20"/>
        </w:rPr>
        <w:t>📋 Moves:</w:t>
      </w:r>
    </w:p>
    <w:p>
      <w:pPr>
        <w:spacing w:after="200"/>
        <w:ind w:left="720"/>
      </w:pPr>
      <w:r>
        <w:rPr>
          <w:rFonts w:ascii="Courier New" w:hAnsi="Courier New"/>
          <w:sz w:val="16"/>
        </w:rPr>
        <w:t>1. e4 e6 2. d4 d5 3. Nc3 Bb4 4. exd5 exd5 5. Bd3 Nc6 6. Ne2 Nge7 7. O-O Bf5 8. a3 Bd6 9. Nb5 O-O 10. Nxd6 Qxd6 11. Bf4 Qd7 12. Ng3 Bg6 13. h3 Rfe8 14. Re1 Bxd3 15. Qxd3 Ng6 16. Bd2 Rxe1+ 17. Rxe1 Re8 18. Rxe8+ Qxe8 19. Qb5 Qd8 20. Be3 Nf8 21. Qxb7 Qd7 22. Qb3 Ne6 23. Qd3 f6 24. b4 g6 25. c3 Kf7 26. Ne2 Ne7 27. Qa6 c6 28. Nc1 Nc8 29. Qe2 Nd6 30. a4 Ne4 31. Bd2 Nd6 32. Nb3 Nc4 33. a5 a6 34. Bc1 Qe7 35. Nc5 Nxc5 36. Qxe7+ Kxe7 37. dxc5 Ke6 38. Kf1 Kf5 39. Ke2 Ke5 40. Kd3 f5 41. g3 Ke6 42. Bf4 Nb2+ 43. Kc2 Nc4 44. Kd3 Kf6 45. Bc1 g5 46. Ke2 h6 47. Kf3 Ke5 48. g4 f4 49. Ke2 d4 50. Kd3 Kd5 51. cxd4 f3 52. Bd2 Nb2+ 53. Ke3 Nc4+ 54. Kd3 Nxd2 55. Kxd2 Kxd4 56. Kc2 Kc4 57. Kd2 Kxb4 58. Ke3 Kxc5 59. Kxf3 Kd4 60. Ke2 c5 61. Kd2 Kc4 62. Kc2 Kb5 63. f4 Kxa5 64. fxg5 Kb4 65. h4 hxg5 66. hxg5 c4 67. g6 a5 68. g7 a4 69. g8=Q c3 70. Qb8+ Ka3 71. Kxc3 Ka2 72. Qb2#</w:t>
      </w:r>
    </w:p>
    <w:p>
      <w:pPr>
        <w:spacing w:before="120" w:after="120"/>
      </w:pPr>
      <w:r>
        <w:t>────────────────────────────────────────────────────────────────────────────────</w:t>
      </w:r>
    </w:p>
    <w:p>
      <w:pPr>
        <w:pStyle w:val="Heading2"/>
      </w:pPr>
      <w:r>
        <w:rPr>
          <w:color w:val="006400"/>
          <w:sz w:val="24"/>
        </w:rPr>
        <w:t>Game 6</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ydkwia (2604)</w:t>
      </w:r>
    </w:p>
    <w:p>
      <w:pPr>
        <w:spacing w:before="40" w:after="40"/>
        <w:ind w:left="432"/>
      </w:pPr>
      <w:r>
        <w:rPr>
          <w:sz w:val="18"/>
        </w:rPr>
        <w:t>⚫ Black: mrchess2013 (2567)</w:t>
      </w:r>
    </w:p>
    <w:p>
      <w:pPr>
        <w:spacing w:before="40" w:after="40"/>
        <w:ind w:left="432"/>
      </w:pPr>
      <w:r>
        <w:rPr>
          <w:sz w:val="18"/>
        </w:rPr>
        <w:t>🎯 Result: 0-1</w:t>
      </w:r>
    </w:p>
    <w:p>
      <w:pPr>
        <w:spacing w:before="40" w:after="40"/>
        <w:ind w:left="432"/>
      </w:pPr>
      <w:r>
        <w:rPr>
          <w:sz w:val="18"/>
        </w:rPr>
        <w:t>⏱️  Time Control: 180+2</w:t>
      </w:r>
    </w:p>
    <w:p>
      <w:pPr>
        <w:spacing w:before="40" w:after="40"/>
        <w:ind w:left="432"/>
      </w:pPr>
      <w:r>
        <w:rPr>
          <w:sz w:val="18"/>
        </w:rPr>
        <w:t>📖 Opening: Sicilian Defense: Alapin Variation, Barmen Defense</w:t>
      </w:r>
    </w:p>
    <w:p>
      <w:pPr>
        <w:spacing w:before="120"/>
        <w:ind w:left="432"/>
      </w:pPr>
      <w:r>
        <w:rPr>
          <w:b/>
          <w:sz w:val="20"/>
        </w:rPr>
        <w:t>📋 Moves:</w:t>
      </w:r>
    </w:p>
    <w:p>
      <w:pPr>
        <w:spacing w:after="200"/>
        <w:ind w:left="720"/>
      </w:pPr>
      <w:r>
        <w:rPr>
          <w:rFonts w:ascii="Courier New" w:hAnsi="Courier New"/>
          <w:sz w:val="16"/>
        </w:rPr>
        <w:t>1. e4 c5 2. c3 d5 3. exd5 Qxd5 4. Nf3 Nc6 5. d4 Bg4 6. Be2 cxd4 7. cxd4 e6 8. Nc3 Bb4 9. h3 Bxf3 10. Bxf3 Qc4 11. Qb3 Qxb3 12. Bxc6+ bxc6 13. axb3 Nf6 14. Ke2 a5 15. Bg5 Nd5 16. Nxd5 cxd5 17. Bd2 Kd7 18. Bxb4 axb4 19. Rhc1 Rhc8 20. Rxc8 Rxc8 21. Kd2 Rc7 22. Ra8 Rb7 23. Rh8 h6 24. Rg8 g6 25. Rh8 h5 26. h4 Ke7 27. f3 Kf6 28. g4 Kg7 29. Rc8 Kh6 30. Ke3 Ra7 31. Rb8 Ra2 32. Rxb4 Rxb2 33. Rb7 Kg7 34. gxh5 gxh5 35. b4 Rh2 36. b5 Rxh4 37. b6 Rh1 38. Rc7 Rb1 39. b7 h4 40. Kf4 Rb4 41. Ke3 h3 42. Kf2 h2 43. Kg2 Rb2+ 44. Kh1 Kg6 45. Re7 Kf6 46. Rc7 Kg6 47. Re7 f6 48. Rxe6 Rxb7 49. Kxh2 Rb4 50. Kg3 Rxd4 51. Rd6 Kf5 52. Kf2 Ke5 53. Rd8 Ra4 54. Re8+ Kf4 55. Rd8 Ra2+ 56. Kf1 Kxf3 57. Ke1 Re2+ 58. Kd1 Re5 59. Rf8 f5 60. Kd2 f4 61. Kd3 Re7 62. Rf5 Kg3 63. Rxd5 f3 64. Rg5+ Kf2 65. Rg8 Kf1 66. Kd2 f2 67. Ra8 Re5 68. Rb8 Rd5+ 69. Ke3 Re5+ 70. Kf3 Rf5+ 71. Ke3 Rf7 72. Ra8 Kg2 73. Rg8+ Kh3 74. Rh8+ Kg4 75. Rg8+ Kh5 76. Rh8+ Kg6</w:t>
      </w:r>
    </w:p>
    <w:p>
      <w:pPr>
        <w:spacing w:before="120" w:after="120"/>
      </w:pPr>
      <w:r>
        <w:t>────────────────────────────────────────────────────────────────────────────────</w:t>
      </w:r>
    </w:p>
    <w:p>
      <w:pPr>
        <w:pStyle w:val="Heading2"/>
      </w:pPr>
      <w:r>
        <w:rPr>
          <w:color w:val="006400"/>
          <w:sz w:val="24"/>
        </w:rPr>
        <w:t>Game 7</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JulianProleiko (2605)</w:t>
      </w:r>
    </w:p>
    <w:p>
      <w:pPr>
        <w:spacing w:before="40" w:after="40"/>
        <w:ind w:left="432"/>
      </w:pPr>
      <w:r>
        <w:rPr>
          <w:sz w:val="18"/>
        </w:rPr>
        <w:t>⚫ Black: Lastro (2637)</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Caro-Kann Defense: Exchange Variation, Rubinstein Variation</w:t>
      </w:r>
    </w:p>
    <w:p>
      <w:pPr>
        <w:spacing w:before="120"/>
        <w:ind w:left="432"/>
      </w:pPr>
      <w:r>
        <w:rPr>
          <w:b/>
          <w:sz w:val="20"/>
        </w:rPr>
        <w:t>📋 Moves:</w:t>
      </w:r>
    </w:p>
    <w:p>
      <w:pPr>
        <w:spacing w:after="200"/>
        <w:ind w:left="720"/>
      </w:pPr>
      <w:r>
        <w:rPr>
          <w:rFonts w:ascii="Courier New" w:hAnsi="Courier New"/>
          <w:sz w:val="16"/>
        </w:rPr>
        <w:t>1. e4 c6 2. d4 d5 3. exd5 cxd5 4. Bd3 Nc6 5. c3 Nf6 6. Bf4 g6 7. Nf3 Bf5 8. Ne5 Bxd3 9. Nxd3 Bg7 10. O-O O-O 11. Nd2 a6 12. Re1 e6 13. h3 Re8 14. a4 Nd7 15. Nf3 b5 16. axb5 axb5 17. b4 Nb6 18. Nc5 Nc4 19. Qb3 Rxa1 20. Rxa1 e5 21. dxe5 N6xe5 22. Nxe5 Bxe5 23. Bxe5 Rxe5 24. Qd1 Qe7 25. Ra8+ Kg7 26. Qd4 Qf6 27. Kh2 Re2 28. Rg8+</w:t>
      </w:r>
    </w:p>
    <w:p>
      <w:pPr>
        <w:spacing w:before="120" w:after="120"/>
      </w:pPr>
      <w:r>
        <w:t>────────────────────────────────────────────────────────────────────────────────</w:t>
      </w:r>
    </w:p>
    <w:p>
      <w:pPr>
        <w:pStyle w:val="Heading2"/>
      </w:pPr>
      <w:r>
        <w:rPr>
          <w:color w:val="006400"/>
          <w:sz w:val="24"/>
        </w:rPr>
        <w:t>Game 8</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MJARC_7 (2522)</w:t>
      </w:r>
    </w:p>
    <w:p>
      <w:pPr>
        <w:spacing w:before="40" w:after="40"/>
        <w:ind w:left="432"/>
      </w:pPr>
      <w:r>
        <w:rPr>
          <w:sz w:val="18"/>
        </w:rPr>
        <w:t>⚫ Black: hawth0rne (2425)</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Sicilian Defense: Open</w:t>
      </w:r>
    </w:p>
    <w:p>
      <w:pPr>
        <w:spacing w:before="120"/>
        <w:ind w:left="432"/>
      </w:pPr>
      <w:r>
        <w:rPr>
          <w:b/>
          <w:sz w:val="20"/>
        </w:rPr>
        <w:t>📋 Moves:</w:t>
      </w:r>
    </w:p>
    <w:p>
      <w:pPr>
        <w:spacing w:after="200"/>
        <w:ind w:left="720"/>
      </w:pPr>
      <w:r>
        <w:rPr>
          <w:rFonts w:ascii="Courier New" w:hAnsi="Courier New"/>
          <w:sz w:val="16"/>
        </w:rPr>
        <w:t>1. e4 c5 2. Nf3 Nc6 3. d4 cxd4 4. Nxd4 Nf6 5. Nc3 Qb6 6. Be3 Qxb2 7. Ncb5 Kd8 8. Rb1 Qxa2 9. Ra1 Qb2 10. Nxc6+ bxc6 11. Bd4 Qb4+ 12. c3 Qb2 13. c4 Qxa1 14. Bxa1 cxb5 15. cxb5 Bb7 16. Bxf6 exf6 17. Qd4 d5 18. Bd3 Bd6 19. O-O Kd7 20. exd5 Rhd8 21. Qg4+ Ke7 22. Qxg7 Bxd5 23. Re1+ Kd7 24. Qxf6 Rg8 25. Bf5+ Kc7 26. Qc3+ Kb6 27. Qd4+</w:t>
      </w:r>
    </w:p>
    <w:p>
      <w:pPr>
        <w:spacing w:before="120" w:after="120"/>
      </w:pPr>
      <w:r>
        <w:t>────────────────────────────────────────────────────────────────────────────────</w:t>
      </w:r>
    </w:p>
    <w:p>
      <w:pPr>
        <w:pStyle w:val="Heading2"/>
      </w:pPr>
      <w:r>
        <w:rPr>
          <w:color w:val="006400"/>
          <w:sz w:val="24"/>
        </w:rPr>
        <w:t>Game 9</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strizibuba (2526)</w:t>
      </w:r>
    </w:p>
    <w:p>
      <w:pPr>
        <w:spacing w:before="40" w:after="40"/>
        <w:ind w:left="432"/>
      </w:pPr>
      <w:r>
        <w:rPr>
          <w:sz w:val="18"/>
        </w:rPr>
        <w:t>⚫ Black: tematicon (2477)</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Scandinavian Defense: Mieses-Kotroc Variation</w:t>
      </w:r>
    </w:p>
    <w:p>
      <w:pPr>
        <w:spacing w:before="120"/>
        <w:ind w:left="432"/>
      </w:pPr>
      <w:r>
        <w:rPr>
          <w:b/>
          <w:sz w:val="20"/>
        </w:rPr>
        <w:t>📋 Moves:</w:t>
      </w:r>
    </w:p>
    <w:p>
      <w:pPr>
        <w:spacing w:after="200"/>
        <w:ind w:left="720"/>
      </w:pPr>
      <w:r>
        <w:rPr>
          <w:rFonts w:ascii="Courier New" w:hAnsi="Courier New"/>
          <w:sz w:val="16"/>
        </w:rPr>
        <w:t>1. e4 d5 2. exd5 Qxd5 3. Nc3 Qe5+ 4. Be2 c6 5. Nf3 Qc7 6. d3 Bf5 7. g3 Nf6 8. Bf4 Qd8 9. Qd2 Nbd7 10. h3 e6 11. g4 Bg6 12. O-O-O Bb4 13. a3 Ba5 14. Qe3 Bxc3 15. bxc3 Qa5 16. Kb2 Nd5 17. Qd4 Qb6+ 18. Qxb6 N7xb6 19. Bd2 O-O-O 20. c4 Ne7 21. Ne5 f6 22. Nxg6 hxg6 23. f4 Na4+ 24. Kb1 Rh7 25. Bf3 Rdh8 26. Bg2 Kd7 27. Rhe1 f5 28. g5 Nc5 29. Re3 Rh4 30. Re2 Nc8 31. Rde1 Nd6 32. Bb4 b6 33. Bxc5 bxc5 34. Rxe6 Rxf4 35. Re7+ Kc8 36. R1e6 Rd4 37. Rxg7 f4 38. Bxc6 Rxh3 39. Bd5 f3 40. Rxd6 f2 41. Be6+ Kb8 42. Bxh3 Rxd6 43. Rf7</w:t>
      </w:r>
    </w:p>
    <w:p>
      <w:pPr>
        <w:spacing w:before="120" w:after="120"/>
      </w:pPr>
      <w:r>
        <w:t>────────────────────────────────────────────────────────────────────────────────</w:t>
      </w:r>
    </w:p>
    <w:p>
      <w:pPr>
        <w:pStyle w:val="Heading2"/>
      </w:pPr>
      <w:r>
        <w:rPr>
          <w:color w:val="006400"/>
          <w:sz w:val="24"/>
        </w:rPr>
        <w:t>Game 10</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OUT-knock123 (2693)</w:t>
      </w:r>
    </w:p>
    <w:p>
      <w:pPr>
        <w:spacing w:before="40" w:after="40"/>
        <w:ind w:left="432"/>
      </w:pPr>
      <w:r>
        <w:rPr>
          <w:sz w:val="18"/>
        </w:rPr>
        <w:t>⚫ Black: Urabachess (2727)</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Ruy Lopez: Closed, Anti-Marshall</w:t>
      </w:r>
    </w:p>
    <w:p>
      <w:pPr>
        <w:spacing w:before="120"/>
        <w:ind w:left="432"/>
      </w:pPr>
      <w:r>
        <w:rPr>
          <w:b/>
          <w:sz w:val="20"/>
        </w:rPr>
        <w:t>📋 Moves:</w:t>
      </w:r>
    </w:p>
    <w:p>
      <w:pPr>
        <w:spacing w:after="200"/>
        <w:ind w:left="720"/>
      </w:pPr>
      <w:r>
        <w:rPr>
          <w:rFonts w:ascii="Courier New" w:hAnsi="Courier New"/>
          <w:sz w:val="16"/>
        </w:rPr>
        <w:t>1. e4 e5 2. Nf3 Nc6 3. Bb5 a6 4. Ba4 Nf6 5. O-O b5 6. Bb3 Be7 7. Re1 O-O 8. a4 Rb8 9. axb5 axb5 10. d3 d6 11. Nc3 Be6 12. Bxe6 fxe6 13. Ne2 h6 14. Ng3 Nd7 15. c3 b4 16. d4 bxc3 17. bxc3 exd4 18. cxd4 e5 19. d5 Nd4 20. Nxd4 exd4 21. Nf5 Bf6 22. Nxd4 Qe8 23. Ra7 Rb1 24. Ne6 Rf7 25. Qc2 Rb8 26. Rxc7 Ne5 27. Rxf7 Nxf7 28. Bf4 Rc8 29. Qe2 Qa4 30. Qg4 Rc4 31. Bg3 Qa5 32. Rf1 Qxd5 33. Qxg7+ Bxg7 34. exd5 Be5 35. f4 Bf6 36. f5 Rc2 37. Bf4 Kh7 38. Rf2 Rc3 39. g4 Rd3 40. Kg2 Rxd5 41. Kg3 Rd3+ 42. Rf3 Rxf3+ 43. Kxf3 d5 44. Ke3 d4+ 45. Ke4 h5 46. h3 hxg4 47. hxg4 Kg8 48. Nxd4 Ng5+ 49. Bxg5 Bxg5 50. Ne6 Bf6 51. Kd5 Bh8 52. Nc5 Kf7 53. Ne4 Bg7 54. g5 Bf8 55. g6+ Kg7 56. Ke6 Ba3 57. Nd6 Bb2 58. Ne8+ Kh6 59. Kf7 Bc3 60. f6 Bxf6 61. Nxf6 Kg5 62. Ne8 Kh6 63. g7 Kh5 64. g8=Q Kh4 65. Nf6 Kh3 66. Ke6 Kh2 67. Kf5 Kh3 68. Kf4 Kh2 69. Kf3 Kh1 70. Qg2#</w:t>
      </w:r>
    </w:p>
    <w:p>
      <w:pPr>
        <w:spacing w:before="120" w:after="120"/>
      </w:pPr>
      <w:r>
        <w:t>────────────────────────────────────────────────────────────────────────────────</w:t>
      </w:r>
    </w:p>
    <w:p>
      <w:pPr>
        <w:pStyle w:val="Heading2"/>
      </w:pPr>
      <w:r>
        <w:rPr>
          <w:color w:val="006400"/>
          <w:sz w:val="24"/>
        </w:rPr>
        <w:t>Game 11</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hima_saber80 (2513)</w:t>
      </w:r>
    </w:p>
    <w:p>
      <w:pPr>
        <w:spacing w:before="40" w:after="40"/>
        <w:ind w:left="432"/>
      </w:pPr>
      <w:r>
        <w:rPr>
          <w:sz w:val="18"/>
        </w:rPr>
        <w:t>⚫ Black: Kitikites (2545)</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English Opening</w:t>
      </w:r>
    </w:p>
    <w:p>
      <w:pPr>
        <w:spacing w:before="120"/>
        <w:ind w:left="432"/>
      </w:pPr>
      <w:r>
        <w:rPr>
          <w:b/>
          <w:sz w:val="20"/>
        </w:rPr>
        <w:t>📋 Moves:</w:t>
      </w:r>
    </w:p>
    <w:p>
      <w:pPr>
        <w:spacing w:after="200"/>
        <w:ind w:left="720"/>
      </w:pPr>
      <w:r>
        <w:rPr>
          <w:rFonts w:ascii="Courier New" w:hAnsi="Courier New"/>
          <w:sz w:val="16"/>
        </w:rPr>
        <w:t>1. c4 d6 2. g3 g6 3. Bg2 Bg7 4. d4 c5 5. Nf3 Nc6 6. d5 Na5 7. O-O a6 8. Nbd2 Nh6 9. Rb1 b5 10. b3 Rb8 11. Bb2 Bxb2 12. Rxb2 bxc4 13. Qa1 c3 14. Rc2 O-O 15. Qxc3 Rb4 16. e4 Ng4 17. e5 Bf5 18. exd6 exd6 19. Rcc1 Nf6 20. Nh4 Bd7 21. Rfe1 Rd4 22. Nc4 Nxc4 23. bxc4 Ng4 24. Nf3 Qf6 25. Nxd4 Qxf2+ 26. Kh1 cxd4 27. Qf3 Qxa2 28. Qf4 Nf2+ 29. Kg1 Nd3 30. Qxd6 Nxc1 31. Rxc1 Qd2 32. Rf1 d3 33. Qxd7 Qe3+ 34. Kh1 d2 35. Qa4 Re8 36. d6 Qe2 37. d7 Rd8 38. c5 h5 39. c6 Qe5</w:t>
      </w:r>
    </w:p>
    <w:p>
      <w:pPr>
        <w:spacing w:before="120" w:after="120"/>
      </w:pPr>
      <w:r>
        <w:t>────────────────────────────────────────────────────────────────────────────────</w:t>
      </w:r>
    </w:p>
    <w:p>
      <w:pPr>
        <w:pStyle w:val="Heading2"/>
      </w:pPr>
      <w:r>
        <w:rPr>
          <w:color w:val="006400"/>
          <w:sz w:val="24"/>
        </w:rPr>
        <w:t>Game 12</w:t>
      </w:r>
    </w:p>
    <w:p>
      <w:pPr>
        <w:spacing w:before="40" w:after="40"/>
        <w:ind w:left="432"/>
      </w:pPr>
      <w:r>
        <w:rPr>
          <w:sz w:val="18"/>
        </w:rPr>
        <w:t>🏆 Event: Rated Rapid game</w:t>
      </w:r>
    </w:p>
    <w:p>
      <w:pPr>
        <w:spacing w:before="40" w:after="40"/>
        <w:ind w:left="432"/>
      </w:pPr>
      <w:r>
        <w:rPr>
          <w:sz w:val="18"/>
        </w:rPr>
        <w:t>📅 Date: 2022.02.01</w:t>
      </w:r>
    </w:p>
    <w:p>
      <w:pPr>
        <w:spacing w:before="40" w:after="40"/>
        <w:ind w:left="432"/>
      </w:pPr>
      <w:r>
        <w:rPr>
          <w:sz w:val="18"/>
        </w:rPr>
        <w:t>⚪ White: PROGRESSUS-CHESS (2480)</w:t>
      </w:r>
    </w:p>
    <w:p>
      <w:pPr>
        <w:spacing w:before="40" w:after="40"/>
        <w:ind w:left="432"/>
      </w:pPr>
      <w:r>
        <w:rPr>
          <w:sz w:val="18"/>
        </w:rPr>
        <w:t>⚫ Black: Carlos-Martel (2560)</w:t>
      </w:r>
    </w:p>
    <w:p>
      <w:pPr>
        <w:spacing w:before="40" w:after="40"/>
        <w:ind w:left="432"/>
      </w:pPr>
      <w:r>
        <w:rPr>
          <w:sz w:val="18"/>
        </w:rPr>
        <w:t>🎯 Result: 0-1</w:t>
      </w:r>
    </w:p>
    <w:p>
      <w:pPr>
        <w:spacing w:before="40" w:after="40"/>
        <w:ind w:left="432"/>
      </w:pPr>
      <w:r>
        <w:rPr>
          <w:sz w:val="18"/>
        </w:rPr>
        <w:t>⏱️  Time Control: 600+0</w:t>
      </w:r>
    </w:p>
    <w:p>
      <w:pPr>
        <w:spacing w:before="40" w:after="40"/>
        <w:ind w:left="432"/>
      </w:pPr>
      <w:r>
        <w:rPr>
          <w:sz w:val="18"/>
        </w:rPr>
        <w:t>📖 Opening: Queen's Indian Defense: Petrosian Variation, Farago Defense</w:t>
      </w:r>
    </w:p>
    <w:p>
      <w:pPr>
        <w:spacing w:before="120"/>
        <w:ind w:left="432"/>
      </w:pPr>
      <w:r>
        <w:rPr>
          <w:b/>
          <w:sz w:val="20"/>
        </w:rPr>
        <w:t>📋 Moves:</w:t>
      </w:r>
    </w:p>
    <w:p>
      <w:pPr>
        <w:spacing w:after="200"/>
        <w:ind w:left="720"/>
      </w:pPr>
      <w:r>
        <w:rPr>
          <w:rFonts w:ascii="Courier New" w:hAnsi="Courier New"/>
          <w:sz w:val="16"/>
        </w:rPr>
        <w:t>1. d4 Nf6 2. c4 e6 3. Nf3 b6 4. a3 Ba6 5. Qc2 Bb7 6. Bf4 c5 7. Nc3 a6 8. Rd1 cxd4 9. Nxd4 d6 10. Bg3 Nbd7 11. e4 Qc7 12. Be2 Be7 13. O-O O-O 14. Rd2 Rfd8 15. Rfd1 Rac8 16. h3 Ne5 17. Nf3 Nxc4 18. Bxc4 Qxc4 19. Bxd6 Bxd6 20. Rxd6 Rxd6 21. Rxd6 Bxe4 22. Qd1 Nd5 23. Ng5 Bd3 24. Nf3 f6 25. Qe1 Nxc3 26. bxc3 e5 27. Nxe5 fxe5 28. Qxe5 Bg6 29. h4 Bf7 30. h5 h6 31. Rxb6 Rc5 32. Qe3 Rxh5 33. Rb8+ Kh7 34. Rb7 Bd5 35. f4 Bxb7</w:t>
      </w:r>
    </w:p>
    <w:p>
      <w:pPr>
        <w:spacing w:before="120" w:after="120"/>
      </w:pPr>
      <w:r>
        <w:t>────────────────────────────────────────────────────────────────────────────────</w:t>
      </w:r>
    </w:p>
    <w:p>
      <w:pPr>
        <w:pStyle w:val="Heading2"/>
      </w:pPr>
      <w:r>
        <w:rPr>
          <w:color w:val="006400"/>
          <w:sz w:val="24"/>
        </w:rPr>
        <w:t>Game 13</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taktycjusz (2437)</w:t>
      </w:r>
    </w:p>
    <w:p>
      <w:pPr>
        <w:spacing w:before="40" w:after="40"/>
        <w:ind w:left="432"/>
      </w:pPr>
      <w:r>
        <w:rPr>
          <w:sz w:val="18"/>
        </w:rPr>
        <w:t>⚫ Black: TonKeen (2555)</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Indian Defense</w:t>
      </w:r>
    </w:p>
    <w:p>
      <w:pPr>
        <w:spacing w:before="120"/>
        <w:ind w:left="432"/>
      </w:pPr>
      <w:r>
        <w:rPr>
          <w:b/>
          <w:sz w:val="20"/>
        </w:rPr>
        <w:t>📋 Moves:</w:t>
      </w:r>
    </w:p>
    <w:p>
      <w:pPr>
        <w:spacing w:after="200"/>
        <w:ind w:left="720"/>
      </w:pPr>
      <w:r>
        <w:rPr>
          <w:rFonts w:ascii="Courier New" w:hAnsi="Courier New"/>
          <w:sz w:val="16"/>
        </w:rPr>
        <w:t>1. d4 Nf6 2. Qd3 g6 3. Nc3 d5 4. e4 dxe4 5. Nxe4 Nbd7 6. Bg5 Bg7 7. O-O-O h6 8. Bd2 c6 9. f4 Nxe4 10. Qxe4 Nf6 11. Qe1 Be6 12. a3 O-O 13. Nf3 b5 14. h3 a5 15. g4 Qd5 16. Bg2 Qa2 17. Bc3 Bd5 18. Qf2 Ne4 19. Qe3 Qa1#</w:t>
      </w:r>
    </w:p>
    <w:p>
      <w:pPr>
        <w:spacing w:before="120" w:after="120"/>
      </w:pPr>
      <w:r>
        <w:t>────────────────────────────────────────────────────────────────────────────────</w:t>
      </w:r>
    </w:p>
    <w:p>
      <w:pPr>
        <w:pStyle w:val="Heading2"/>
      </w:pPr>
      <w:r>
        <w:rPr>
          <w:color w:val="006400"/>
          <w:sz w:val="24"/>
        </w:rPr>
        <w:t>Game 14</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koromarbel (2530)</w:t>
      </w:r>
    </w:p>
    <w:p>
      <w:pPr>
        <w:spacing w:before="40" w:after="40"/>
        <w:ind w:left="432"/>
      </w:pPr>
      <w:r>
        <w:rPr>
          <w:sz w:val="18"/>
        </w:rPr>
        <w:t>⚫ Black: TheBigGreek (2552)</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Caro-Kann Defense: Maróczy Variation</w:t>
      </w:r>
    </w:p>
    <w:p>
      <w:pPr>
        <w:spacing w:before="120"/>
        <w:ind w:left="432"/>
      </w:pPr>
      <w:r>
        <w:rPr>
          <w:b/>
          <w:sz w:val="20"/>
        </w:rPr>
        <w:t>📋 Moves:</w:t>
      </w:r>
    </w:p>
    <w:p>
      <w:pPr>
        <w:spacing w:after="200"/>
        <w:ind w:left="720"/>
      </w:pPr>
      <w:r>
        <w:rPr>
          <w:rFonts w:ascii="Courier New" w:hAnsi="Courier New"/>
          <w:sz w:val="16"/>
        </w:rPr>
        <w:t>1. e4 c6 2. d4 d5 3. f3 dxe4 4. fxe4 e5 5. Nf3 Bg4 6. Bc4 Nd7 7. O-O Ngf6 8. dxe5 Qb6+ 9. Kh1 Nxe5 10. Bb3 Rd8 11. Qe1 Bd6 12. Bg5 Bxf3 13. gxf3 Be7 14. Qg3 Ng6 15. e5 Nd5 16. Bxe7 Ndxe7 17. f4 Nf5 18. Qh3 Nge7 19. Nc3 O-O 20. Ne4 Qe3 21. Qg2 Nh4 22. Nf6+ Kh8 23. Qg5 Nef5 24. Rae1 Qh3 25. Nh5 Rd2</w:t>
      </w:r>
    </w:p>
    <w:p>
      <w:pPr>
        <w:spacing w:before="120" w:after="120"/>
      </w:pPr>
      <w:r>
        <w:t>────────────────────────────────────────────────────────────────────────────────</w:t>
      </w:r>
    </w:p>
    <w:p>
      <w:pPr>
        <w:pStyle w:val="Heading2"/>
      </w:pPr>
      <w:r>
        <w:rPr>
          <w:color w:val="006400"/>
          <w:sz w:val="24"/>
        </w:rPr>
        <w:t>Game 15</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ironchessplayer (2467)</w:t>
      </w:r>
    </w:p>
    <w:p>
      <w:pPr>
        <w:spacing w:before="40" w:after="40"/>
        <w:ind w:left="432"/>
      </w:pPr>
      <w:r>
        <w:rPr>
          <w:sz w:val="18"/>
        </w:rPr>
        <w:t>⚫ Black: Eloist (2522)</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English Opening: Anglo-Indian Defense, King's Knight Variation</w:t>
      </w:r>
    </w:p>
    <w:p>
      <w:pPr>
        <w:spacing w:before="120"/>
        <w:ind w:left="432"/>
      </w:pPr>
      <w:r>
        <w:rPr>
          <w:b/>
          <w:sz w:val="20"/>
        </w:rPr>
        <w:t>📋 Moves:</w:t>
      </w:r>
    </w:p>
    <w:p>
      <w:pPr>
        <w:spacing w:after="200"/>
        <w:ind w:left="720"/>
      </w:pPr>
      <w:r>
        <w:rPr>
          <w:rFonts w:ascii="Courier New" w:hAnsi="Courier New"/>
          <w:sz w:val="16"/>
        </w:rPr>
        <w:t>1. Nf3 Nf6 2. c4 e6 3. b3 b6 4. Bb2 Bb7 5. e3 g6 6. Nc3 Bg7 7. Ba3 d6 8. Rc1 O-O 9. d4 c5 10. Be2 Nbd7 11. O-O a6 12. Bb2 Rc8 13. a3 Qc7 14. b4 Qb8 15. Nd2 e5 16. dxc5 dxc5 17. Bf3 Rfe8 18. Bxb7 Qxb7 19. b5 axb5 20. Nxb5 Qb8 21. f3 Bh6 22. Re1 Rcd8 23. Qc2 Nf8 24. Ne4 Nxe4 25. Qxe4 f5 26. Qc6 Re6 27. Qc7 Qa8 28. Rcd1 Bxe3+ 29. Kf1 Rxd1 30. Rxd1 Qa4 31. Rd8 Qxc4+ 32. Ke1 Qxb5 33. Qc8 Rf6 34. Bxe5 Rf7 35. Bd6 Qb1+ 36. Ke2 Bh6 37. Bxf8 Qc2+ 38. Rd2 Qxd2+ 39. Kf1 Rxf8 40. Qe6+ Rf7 41. Qe5 Bf8 42. Qe8 Qd1+</w:t>
      </w:r>
    </w:p>
    <w:p>
      <w:pPr>
        <w:spacing w:before="120" w:after="120"/>
      </w:pPr>
      <w:r>
        <w:t>────────────────────────────────────────────────────────────────────────────────</w:t>
      </w:r>
    </w:p>
    <w:p>
      <w:pPr>
        <w:pStyle w:val="Heading2"/>
      </w:pPr>
      <w:r>
        <w:rPr>
          <w:color w:val="006400"/>
          <w:sz w:val="24"/>
        </w:rPr>
        <w:t>Game 16</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RigelStar (2579)</w:t>
      </w:r>
    </w:p>
    <w:p>
      <w:pPr>
        <w:spacing w:before="40" w:after="40"/>
        <w:ind w:left="432"/>
      </w:pPr>
      <w:r>
        <w:rPr>
          <w:sz w:val="18"/>
        </w:rPr>
        <w:t>⚫ Black: patrodgsfera (2595)</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Dutch Defense: Normal Variation</w:t>
      </w:r>
    </w:p>
    <w:p>
      <w:pPr>
        <w:spacing w:before="120"/>
        <w:ind w:left="432"/>
      </w:pPr>
      <w:r>
        <w:rPr>
          <w:b/>
          <w:sz w:val="20"/>
        </w:rPr>
        <w:t>📋 Moves:</w:t>
      </w:r>
    </w:p>
    <w:p>
      <w:pPr>
        <w:spacing w:after="200"/>
        <w:ind w:left="720"/>
      </w:pPr>
      <w:r>
        <w:rPr>
          <w:rFonts w:ascii="Courier New" w:hAnsi="Courier New"/>
          <w:sz w:val="16"/>
        </w:rPr>
        <w:t>1. d4 f5 2. c4 Nf6 3. Nf3 e6 4. Nc3 Bb4 5. Bd2 O-O 6. a3 Bxc3 7. Bxc3 b6 8. b4 Bb7 9. e3 d6 10. Be2 Nbd7 11. O-O Qe7 12. Rc1 e5 13. Qb3 c5 14. dxe5 Nxe5 15. Nxe5 dxe5 16. Rfd1 Ne4 17. Bb2 Rad8 18. f3 Nf6 19. Qc3 e4 20. f4 Rxd1+ 21. Rxd1 Rd8 22. Rxd8+ Qxd8 23. Kf2 Bc6 24. Qe5 cxb4 25. axb4 Qd7 26. c5 b5 27. h3 Kf7 28. Bd4 a6 29. Ke1 Bd5 30. g4 fxg4 31. hxg4 Qe6 32. Qc7+ Qd7 33. Qe5 Qe7 34. Qg5 Bc4 35. Bd1 Qe6 36. f5 Qe7 37. Qf4 h6 38. g5 hxg5 39. Qxg5 Qc7 40. Qg6+ Kf8 41. Qg2 Qe7 42. Kd2 Bd3 43. Bb3 Bc4 44. Bxc4 bxc4 45. Kc3 Qd7 46. Kxc4 Qd5+ 47. Kc3 Qa2 48. Qxa2 Nd5+ 49. Qxd5</w:t>
      </w:r>
    </w:p>
    <w:p>
      <w:pPr>
        <w:spacing w:before="120" w:after="120"/>
      </w:pPr>
      <w:r>
        <w:t>────────────────────────────────────────────────────────────────────────────────</w:t>
      </w:r>
    </w:p>
    <w:p>
      <w:pPr>
        <w:pStyle w:val="Heading2"/>
      </w:pPr>
      <w:r>
        <w:rPr>
          <w:color w:val="006400"/>
          <w:sz w:val="24"/>
        </w:rPr>
        <w:t>Game 17</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estocastico (2772)</w:t>
      </w:r>
    </w:p>
    <w:p>
      <w:pPr>
        <w:spacing w:before="40" w:after="40"/>
        <w:ind w:left="432"/>
      </w:pPr>
      <w:r>
        <w:rPr>
          <w:sz w:val="18"/>
        </w:rPr>
        <w:t>⚫ Black: Rumple_DarkOne (2610)</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Queen's Gambit Declined: Ragozin Defense</w:t>
      </w:r>
    </w:p>
    <w:p>
      <w:pPr>
        <w:spacing w:before="120"/>
        <w:ind w:left="432"/>
      </w:pPr>
      <w:r>
        <w:rPr>
          <w:b/>
          <w:sz w:val="20"/>
        </w:rPr>
        <w:t>📋 Moves:</w:t>
      </w:r>
    </w:p>
    <w:p>
      <w:pPr>
        <w:spacing w:after="200"/>
        <w:ind w:left="720"/>
      </w:pPr>
      <w:r>
        <w:rPr>
          <w:rFonts w:ascii="Courier New" w:hAnsi="Courier New"/>
          <w:sz w:val="16"/>
        </w:rPr>
        <w:t>1. d4 Nf6 2. Nf3 e6 3. c4 d5 4. Nc3 Bb4 5. Bg5 h6 6. Bxf6 Qxf6 7. e3 O-O 8. Rc1 dxc4 9. Bxc4 c5 10. O-O cxd4 11. Ne4 Qf5 12. Qxd4 Nc6 13. Qd3 Rd8 14. Qb1 Bd7 15. a3 Be7 16. b4 Ne5 17. Nd4 Qg6 18. Be2 Rac8 19. Nc5 Qxb1 20. Rxb1 Bxc5 21. bxc5 Rc7 22. Rfc1 a6 23. f4 Nc6 24. Nb3 Bc8 25. Rd1 Rcd7 26. Kf2 Kf8 27. Rxd7 Rxd7 28. Rd1 Ke7 29. h4 e5 30. Rxd7+ Bxd7 31. Bf3 exf4 32. exf4 Be6 33. Bxc6 bxc6 34. Nd4 Bd5 35. h5 Kf6 36. g4 g5 37. Kg3 Be4 38. a4 Bd5 39. a5 Be4 40. Ne2 Bd3 41. Nc3 Bc4 42. Ne4+ Ke6 43. fxg5 hxg5 44. h6</w:t>
      </w:r>
    </w:p>
    <w:p>
      <w:pPr>
        <w:spacing w:before="120" w:after="120"/>
      </w:pPr>
      <w:r>
        <w:t>────────────────────────────────────────────────────────────────────────────────</w:t>
      </w:r>
    </w:p>
    <w:p>
      <w:pPr>
        <w:pStyle w:val="Heading2"/>
      </w:pPr>
      <w:r>
        <w:rPr>
          <w:color w:val="006400"/>
          <w:sz w:val="24"/>
        </w:rPr>
        <w:t>Game 18</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rgemperojr (2539)</w:t>
      </w:r>
    </w:p>
    <w:p>
      <w:pPr>
        <w:spacing w:before="40" w:after="40"/>
        <w:ind w:left="432"/>
      </w:pPr>
      <w:r>
        <w:rPr>
          <w:sz w:val="18"/>
        </w:rPr>
        <w:t>⚫ Black: Oraculodeldia01 (2447)</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Zukertort Opening</w:t>
      </w:r>
    </w:p>
    <w:p>
      <w:pPr>
        <w:spacing w:before="120"/>
        <w:ind w:left="432"/>
      </w:pPr>
      <w:r>
        <w:rPr>
          <w:b/>
          <w:sz w:val="20"/>
        </w:rPr>
        <w:t>📋 Moves:</w:t>
      </w:r>
    </w:p>
    <w:p>
      <w:pPr>
        <w:spacing w:after="200"/>
        <w:ind w:left="720"/>
      </w:pPr>
      <w:r>
        <w:rPr>
          <w:rFonts w:ascii="Courier New" w:hAnsi="Courier New"/>
          <w:sz w:val="16"/>
        </w:rPr>
        <w:t>1. Nf3 Nf6 2. g3 e6 3. Bg2 d5 4. O-O c5 5. d4 Bd6 6. c4 dxc4 7. Qa4+ Bd7 8. Qxc4 cxd4 9. Nxd4 Qb6 10. Nc3 O-O 11. Bg5 Rc8 12. Qd3 Be7 13. Rab1 Nc6 14. Nf5 exf5 15. Bxf6 Bxf6 16. Qxd7 g6 17. Nd5 Qd8 18. Qxb7 Rab8 19. Qa6 Bxb2 20. Rfd1 Nd4 21. Rxb2 Rxb2 22. Qxc8 Nxe2+ 23. Kf1 Qxc8 24. Ne7+ Kg7 25. Nxc8 Rxa2 26. Rd7 Nc3 27. Rxa7 Rc2 28. Bc6 Nd1 29. Bd7 Nxf2 30. Be6 Kf6 31. Bxf7 Ng4 32. h3 Ne3+ 33. Ke1 Rxc8 34. Bb3 Rc3 35. Ba2 Rc2 36. Bb3 Rb2 37. Bg8 g5 38. Bxh7 f4 39. gxf4 gxf4 40. Be4 Ke5 41. Bf3 Rb1+ 42. Kd2 Rb2+ 43. Kc3 Rc2+ 44. Kb3 Rf2 45. Bg4 Nxg4 46. hxg4 f3 47. Re7+ Kf4 48. Rg7 Rg2 49. g5 Rg4 50. g6 Kf5 51. Rf7+ Kxg6 52. Rxf3 Kg5 53. Re3 Rf4 54. Rd3</w:t>
      </w:r>
    </w:p>
    <w:p>
      <w:pPr>
        <w:spacing w:before="120" w:after="120"/>
      </w:pPr>
      <w:r>
        <w:t>────────────────────────────────────────────────────────────────────────────────</w:t>
      </w:r>
    </w:p>
    <w:p>
      <w:pPr>
        <w:pStyle w:val="Heading2"/>
      </w:pPr>
      <w:r>
        <w:rPr>
          <w:color w:val="006400"/>
          <w:sz w:val="24"/>
        </w:rPr>
        <w:t>Game 19</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blueberry_pancakes (2624)</w:t>
      </w:r>
    </w:p>
    <w:p>
      <w:pPr>
        <w:spacing w:before="40" w:after="40"/>
        <w:ind w:left="432"/>
      </w:pPr>
      <w:r>
        <w:rPr>
          <w:sz w:val="18"/>
        </w:rPr>
        <w:t>⚫ Black: Gamufacu (2496)</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French Defense: Schlechter Variation</w:t>
      </w:r>
    </w:p>
    <w:p>
      <w:pPr>
        <w:spacing w:before="120"/>
        <w:ind w:left="432"/>
      </w:pPr>
      <w:r>
        <w:rPr>
          <w:b/>
          <w:sz w:val="20"/>
        </w:rPr>
        <w:t>📋 Moves:</w:t>
      </w:r>
    </w:p>
    <w:p>
      <w:pPr>
        <w:spacing w:after="200"/>
        <w:ind w:left="720"/>
      </w:pPr>
      <w:r>
        <w:rPr>
          <w:rFonts w:ascii="Courier New" w:hAnsi="Courier New"/>
          <w:sz w:val="16"/>
        </w:rPr>
        <w:t>1. e4 e6 2. d4 d5 3. Bd3 f5 4. exf5 exf5 5. Nf3 Nf6 6. O-O Be7 7. Re1 O-O 8. c4 c6 9. Nc3 Ne4 10. Bf4 Be6 11. cxd5 cxd5 12. Ne5 Nc6 13. Nxc6 bxc6 14. Be5 Bf6 15. Bxf6 Qxf6 16. f3 Qxd4+</w:t>
      </w:r>
    </w:p>
    <w:p>
      <w:pPr>
        <w:spacing w:before="120" w:after="120"/>
      </w:pPr>
      <w:r>
        <w:t>────────────────────────────────────────────────────────────────────────────────</w:t>
      </w:r>
    </w:p>
    <w:p>
      <w:pPr>
        <w:pStyle w:val="Heading2"/>
      </w:pPr>
      <w:r>
        <w:rPr>
          <w:color w:val="006400"/>
          <w:sz w:val="24"/>
        </w:rPr>
        <w:t>Game 20</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Passdar (2506)</w:t>
      </w:r>
    </w:p>
    <w:p>
      <w:pPr>
        <w:spacing w:before="40" w:after="40"/>
        <w:ind w:left="432"/>
      </w:pPr>
      <w:r>
        <w:rPr>
          <w:sz w:val="18"/>
        </w:rPr>
        <w:t>⚫ Black: Fleido (2384)</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Sicilian Defense: Nyezhmetdinov-Rossolimo Attack</w:t>
      </w:r>
    </w:p>
    <w:p>
      <w:pPr>
        <w:spacing w:before="120"/>
        <w:ind w:left="432"/>
      </w:pPr>
      <w:r>
        <w:rPr>
          <w:b/>
          <w:sz w:val="20"/>
        </w:rPr>
        <w:t>📋 Moves:</w:t>
      </w:r>
    </w:p>
    <w:p>
      <w:pPr>
        <w:spacing w:after="200"/>
        <w:ind w:left="720"/>
      </w:pPr>
      <w:r>
        <w:rPr>
          <w:rFonts w:ascii="Courier New" w:hAnsi="Courier New"/>
          <w:sz w:val="16"/>
        </w:rPr>
        <w:t>1. e4 c5 2. Nf3 Nc6 3. Bb5 Nd4 4. Nc3 Nxb5 5. Nxb5 g6 6. d4 a6 7. Nc3 e6 8. O-O Bg7 9. dxc5 Qc7 10. Be3 Ne7 11. Na4 O-O 12. Nb6 Rb8 13. c3 f5 14. Qd3 fxe4 15. Qxe4 Nf5 16. Bf4 Qxc5 17. Bxb8 Qxb6 18. Be5 d5 19. Qe2 Bh6 20. Nd4 Bd7 21. a4 Rf7 22. Kh1 Nxd4 23. Bxd4 Qb3 24. f4 Bf8 25. h3 Bd6 26. Be5 Bc5 27. Bd4 Bd6 28. Qe3 Qc4 29. b3 Qc8 30. b4 Qc4 31. Bc5 Bc7 32. Bd4 Bd6 33. Be5 Be7 34. Qb6 Bc6 35. Rab1 g5 36. b5 Be8 37. Qxb7 axb5 38. axb5 gxf4 39. Qb8 Rf8 40. Bxf4 Bg5 41. Qe5 Bxf4 42. Qxe6+ Bf7 43. Qg4+ Bg6 44. b6 Bb8 45. Rxf8+ Kxf8 46. Qe6 Bxb1 47. b7 Qc7 48. Qc8+ Ke7 49. Qh8 Qh2#</w:t>
      </w:r>
    </w:p>
    <w:p>
      <w:pPr>
        <w:spacing w:before="120" w:after="120"/>
      </w:pPr>
      <w:r>
        <w:t>────────────────────────────────────────────────────────────────────────────────</w:t>
      </w:r>
    </w:p>
    <w:p>
      <w:pPr>
        <w:pStyle w:val="Heading2"/>
      </w:pPr>
      <w:r>
        <w:rPr>
          <w:color w:val="006400"/>
          <w:sz w:val="24"/>
        </w:rPr>
        <w:t>Game 21</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ChessSpectral (2556)</w:t>
      </w:r>
    </w:p>
    <w:p>
      <w:pPr>
        <w:spacing w:before="40" w:after="40"/>
        <w:ind w:left="432"/>
      </w:pPr>
      <w:r>
        <w:rPr>
          <w:sz w:val="18"/>
        </w:rPr>
        <w:t>⚫ Black: frostbitten (2506)</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English Opening: Agincourt Defense, Neo-Catalan Declined</w:t>
      </w:r>
    </w:p>
    <w:p>
      <w:pPr>
        <w:spacing w:before="120"/>
        <w:ind w:left="432"/>
      </w:pPr>
      <w:r>
        <w:rPr>
          <w:b/>
          <w:sz w:val="20"/>
        </w:rPr>
        <w:t>📋 Moves:</w:t>
      </w:r>
    </w:p>
    <w:p>
      <w:pPr>
        <w:spacing w:after="200"/>
        <w:ind w:left="720"/>
      </w:pPr>
      <w:r>
        <w:rPr>
          <w:rFonts w:ascii="Courier New" w:hAnsi="Courier New"/>
          <w:sz w:val="16"/>
        </w:rPr>
        <w:t>1. c4 e6 2. g3 d5 3. Bg2 Nf6 4. Nf3 Be7 5. O-O O-O 6. d4 dxc4 7. Ne5 Nbd7 8. Nxc4 Nb6 9. Na5 c6 10. Nc3 Nbd5 11. e4 Nxc3 12. bxc3 Qxa5 13. e5 Nd5 14. Bd2 Qc7 15. Be4 c5 16. Qh5 g6 17. Qf3 Rd8 18. h4 h5 19. g4 hxg4 20. Qxg4 Kg7 21. h5 Rg8 22. hxg6 f5 23. exf6+ Nxf6 24. Qe2 e5 25. Bg2 exd4 26. cxd4 Bf5 27. Bc3 Rae8 28. dxc5 Rh8 29. Rfe1 Bxc5 30. Be5 Bd6 31. Rac1 Qb8 32. f4 Bxe5 33. fxe5 Ng4 34. Qc4 Rxe5 35. Qc7+ Qxc7 36. Rxc7+ Kxg6 37. Rxe5 Nxe5 38. Rxb7 a6 39. Rb6+ Kg5 40. Rxa6 Ng4 41. Ra5 Re8 42. Bf3 Re3 43. Bxg4 Kxg4 44. Kf2 Rf3+ 45. Ke2 Rf4 46. Ke3 Be4 47. Ra7 Bf5 48. Rg7+</w:t>
      </w:r>
    </w:p>
    <w:p>
      <w:pPr>
        <w:spacing w:before="120" w:after="120"/>
      </w:pPr>
      <w:r>
        <w:t>────────────────────────────────────────────────────────────────────────────────</w:t>
      </w:r>
    </w:p>
    <w:p>
      <w:pPr>
        <w:pStyle w:val="Heading2"/>
      </w:pPr>
      <w:r>
        <w:rPr>
          <w:color w:val="006400"/>
          <w:sz w:val="24"/>
        </w:rPr>
        <w:t>Game 22</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Rotzpipn (2518)</w:t>
      </w:r>
    </w:p>
    <w:p>
      <w:pPr>
        <w:spacing w:before="40" w:after="40"/>
        <w:ind w:left="432"/>
      </w:pPr>
      <w:r>
        <w:rPr>
          <w:sz w:val="18"/>
        </w:rPr>
        <w:t>⚫ Black: joseag1303 (2469)</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King's Indian Defense: Orthodox Variation</w:t>
      </w:r>
    </w:p>
    <w:p>
      <w:pPr>
        <w:spacing w:before="120"/>
        <w:ind w:left="432"/>
      </w:pPr>
      <w:r>
        <w:rPr>
          <w:b/>
          <w:sz w:val="20"/>
        </w:rPr>
        <w:t>📋 Moves:</w:t>
      </w:r>
    </w:p>
    <w:p>
      <w:pPr>
        <w:spacing w:after="200"/>
        <w:ind w:left="720"/>
      </w:pPr>
      <w:r>
        <w:rPr>
          <w:rFonts w:ascii="Courier New" w:hAnsi="Courier New"/>
          <w:sz w:val="16"/>
        </w:rPr>
        <w:t>1. d4 Nf6 2. Nf3 g6 3. c4 Bg7 4. Nc3 O-O 5. e4 d6 6. Be2 Bg4 7. Be3 Nfd7 8. Ng1 Bxe2 9. Ngxe2 c5 10. Rc1 Nc6 11. O-O cxd4 12. Nxd4 Nxd4 13. Bxd4 Bxd4 14. Qxd4 Re8 15. Nd5 a6 16. Rfd1 Rc8 17. h3 Qa5 18. a3 Ne5 19. b4 Qxa3 20. Ra1 Qb3 21. Nb6 Rc6 22. Rdb1 Qxh3 23. b5 Rxb6 24. Qxb6 Qg4 25. Qe3 Nxc4 26. Qd4 Ne5 27. Rb3 axb5 28. Rg3 Qd7 29. Rb1 Rc8 30. Rgb3 Rc4 31. Qd5 Qg4 32. Qxb5 Qxe4 33. Re3 Qc6 34. Qb2 Rg4 35. g3 Nf3+ 36. Kf1 Nh2+ 37. Ke2 Qc4+ 38. Ke1 Re4 39. Qe2 Rxe3 40. Qxe3 Qc6 41. Ke2 Qc4+ 42. Qd3 Qe6+ 43. Kd2 Ng4 44. Rxb7 Qa2+ 45. Ke1 Qb1+ 46. Qxb1 Kg7 47. Rb8 Kh6 48. Qb2 Kh5</w:t>
      </w:r>
    </w:p>
    <w:p>
      <w:pPr>
        <w:spacing w:before="120" w:after="120"/>
      </w:pPr>
      <w:r>
        <w:t>────────────────────────────────────────────────────────────────────────────────</w:t>
      </w:r>
    </w:p>
    <w:p>
      <w:pPr>
        <w:pStyle w:val="Heading2"/>
      </w:pPr>
      <w:r>
        <w:rPr>
          <w:color w:val="006400"/>
          <w:sz w:val="24"/>
        </w:rPr>
        <w:t>Game 23</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Picapiedra93 (2546)</w:t>
      </w:r>
    </w:p>
    <w:p>
      <w:pPr>
        <w:spacing w:before="40" w:after="40"/>
        <w:ind w:left="432"/>
      </w:pPr>
      <w:r>
        <w:rPr>
          <w:sz w:val="18"/>
        </w:rPr>
        <w:t>⚫ Black: Yggdrisil (2514)</w:t>
      </w:r>
    </w:p>
    <w:p>
      <w:pPr>
        <w:spacing w:before="40" w:after="40"/>
        <w:ind w:left="432"/>
      </w:pPr>
      <w:r>
        <w:rPr>
          <w:sz w:val="18"/>
        </w:rPr>
        <w:t>🎯 Result: 0-1</w:t>
      </w:r>
    </w:p>
    <w:p>
      <w:pPr>
        <w:spacing w:before="40" w:after="40"/>
        <w:ind w:left="432"/>
      </w:pPr>
      <w:r>
        <w:rPr>
          <w:sz w:val="18"/>
        </w:rPr>
        <w:t>⏱️  Time Control: 180+2</w:t>
      </w:r>
    </w:p>
    <w:p>
      <w:pPr>
        <w:spacing w:before="40" w:after="40"/>
        <w:ind w:left="432"/>
      </w:pPr>
      <w:r>
        <w:rPr>
          <w:sz w:val="18"/>
        </w:rPr>
        <w:t>📖 Opening: Neo-Grünfeld Defense: Goglidze Attack</w:t>
      </w:r>
    </w:p>
    <w:p>
      <w:pPr>
        <w:spacing w:before="120"/>
        <w:ind w:left="432"/>
      </w:pPr>
      <w:r>
        <w:rPr>
          <w:b/>
          <w:sz w:val="20"/>
        </w:rPr>
        <w:t>📋 Moves:</w:t>
      </w:r>
    </w:p>
    <w:p>
      <w:pPr>
        <w:spacing w:after="200"/>
        <w:ind w:left="720"/>
      </w:pPr>
      <w:r>
        <w:rPr>
          <w:rFonts w:ascii="Courier New" w:hAnsi="Courier New"/>
          <w:sz w:val="16"/>
        </w:rPr>
        <w:t>1. d4 Nf6 2. c4 g6 3. f3 d5 4. cxd5 Nxd5 5. e4 Nb6 6. Be3 Bg7 7. Nc3 O-O 8. Qd2 Nc6 9. Rc1 Nxd4</w:t>
      </w:r>
    </w:p>
    <w:p>
      <w:pPr>
        <w:spacing w:before="120" w:after="120"/>
      </w:pPr>
      <w:r>
        <w:t>────────────────────────────────────────────────────────────────────────────────</w:t>
      </w:r>
    </w:p>
    <w:p>
      <w:pPr>
        <w:pStyle w:val="Heading2"/>
      </w:pPr>
      <w:r>
        <w:rPr>
          <w:color w:val="006400"/>
          <w:sz w:val="24"/>
        </w:rPr>
        <w:t>Game 24</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ChessPathAcademy (2520)</w:t>
      </w:r>
    </w:p>
    <w:p>
      <w:pPr>
        <w:spacing w:before="40" w:after="40"/>
        <w:ind w:left="432"/>
      </w:pPr>
      <w:r>
        <w:rPr>
          <w:sz w:val="18"/>
        </w:rPr>
        <w:t>⚫ Black: chess6699 (2657)</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Sicilian Defense: Nyezhmetdinov-Rossolimo Attack</w:t>
      </w:r>
    </w:p>
    <w:p>
      <w:pPr>
        <w:spacing w:before="120"/>
        <w:ind w:left="432"/>
      </w:pPr>
      <w:r>
        <w:rPr>
          <w:b/>
          <w:sz w:val="20"/>
        </w:rPr>
        <w:t>📋 Moves:</w:t>
      </w:r>
    </w:p>
    <w:p>
      <w:pPr>
        <w:spacing w:after="200"/>
        <w:ind w:left="720"/>
      </w:pPr>
      <w:r>
        <w:rPr>
          <w:rFonts w:ascii="Courier New" w:hAnsi="Courier New"/>
          <w:sz w:val="16"/>
        </w:rPr>
        <w:t>1. e4 c5 2. Nf3 Nc6 3. Bb5 e6 4. O-O Nge7 5. Re1 a6 6. Bf1 d5 7. exd5 Qxd5 8. Nc3 Qd8 9. Ne4 Nf5 10. Ng3 Nxg3 11. hxg3 Be7 12. d3 O-O 13. Bf4 f6 14. Qd2 e5 15. Be3 b6 16. c3 Bg4 17. Be2 Qd7 18. Rad1 Rfd8 19. Qc1 Rac8 20. Qc2 b5 21. a4 Be6 22. axb5 axb5 23. Ra1 Nd4 24. Bxd4 cxd4 25. Qd2 dxc3 26. bxc3 Qc6 27. Rec1 Bc5 28. Qe1 Qb6 29. Rab1 Qa5 30. Nd2 Ba3 31. Rd1 Rxc3 32. Ne4 b4 33. Nxc3 bxc3 34. Ra1 Qc5 35. d4 exd4 36. Bd3 Bf7 37. Qe4 Bg6 38. Qe6+ Kh8 39. Bxg6 hxg6 40. Re1 c2 41. Qh3+ Kg8 42. Qe6+ Kh7 43. Qh3+ Qh5 44. Qxh5+ gxh5 45. Rxa3 d3 46. Rc3 d2 47. Rf1 d1=Q</w:t>
      </w:r>
    </w:p>
    <w:p>
      <w:pPr>
        <w:spacing w:before="120" w:after="120"/>
      </w:pPr>
      <w:r>
        <w:t>────────────────────────────────────────────────────────────────────────────────</w:t>
      </w:r>
    </w:p>
    <w:p>
      <w:pPr>
        <w:pStyle w:val="Heading2"/>
      </w:pPr>
      <w:r>
        <w:rPr>
          <w:color w:val="006400"/>
          <w:sz w:val="24"/>
        </w:rPr>
        <w:t>Game 25</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valiyev_shahin2007 (2533)</w:t>
      </w:r>
    </w:p>
    <w:p>
      <w:pPr>
        <w:spacing w:before="40" w:after="40"/>
        <w:ind w:left="432"/>
      </w:pPr>
      <w:r>
        <w:rPr>
          <w:sz w:val="18"/>
        </w:rPr>
        <w:t>⚫ Black: BLEFOUT (2598)</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Caro-Kann Defense: Tartakower Variation</w:t>
      </w:r>
    </w:p>
    <w:p>
      <w:pPr>
        <w:spacing w:before="120"/>
        <w:ind w:left="432"/>
      </w:pPr>
      <w:r>
        <w:rPr>
          <w:b/>
          <w:sz w:val="20"/>
        </w:rPr>
        <w:t>📋 Moves:</w:t>
      </w:r>
    </w:p>
    <w:p>
      <w:pPr>
        <w:spacing w:after="200"/>
        <w:ind w:left="720"/>
      </w:pPr>
      <w:r>
        <w:rPr>
          <w:rFonts w:ascii="Courier New" w:hAnsi="Courier New"/>
          <w:sz w:val="16"/>
        </w:rPr>
        <w:t>1. e4 c6 2. d4 d5 3. Nc3 dxe4 4. Nxe4 Nf6 5. Nxf6+ exf6 6. c3 Bd6 7. Bd3 O-O 8. Qc2 Re8+ 9. Ne2 g6 10. O-O Nd7 11. Re1 Qc7 12. h3 Nf8 13. Bh6 Bd7 14. h4 Ne6 15. h5 f5 16. hxg6 hxg6 17. Bc4 b5 18. Bb3 c5 19. dxc5 Nxc5 20. Nd4 Nxb3 21. Qxb3 Qc4 22. Rxe8+ Rxe8 23. Rd1 Qxb3 24. Nxb3 Re6 25. Nd4 Re8 26. Nxf5 Bxf5 27. Rxd6 Re1+ 28. Kh2 Re2 29. Rd2 Re4 30. Be3 b4 31. cxb4 Rxb4 32. Bxa7 Ra4 33. Bd4 Rxa2 34. Bc3 Ra8 35. b4 Rb8 36. Be5 Re8 37. f4 g5 38. b5 gxf4 39. b6 Rxe5 40. b7 Rb5 41. Rd8+ Kg7 42. b8=Q Rxb8 43. Rxb8 Kf6 44. Rb2 Kg5 45. Rf2 Bg4 46. g3 f3 47. Rb2 f5 48. Kg1 Kf6 49. Kf2 Ke5 50. Rb4 Kd5 51. Rf4 Ke5 52. Rb4 Kd5 53. Rb8 Ke5 54. Rf8 Ke6 55. Rd8 Ke5 56. Rd4 Kf6 57. Rf4 Kg5 58. Rxf3 Bh3 59. Rf4 Bg4 60. Rxg4+</w:t>
      </w:r>
    </w:p>
    <w:p>
      <w:pPr>
        <w:spacing w:before="120" w:after="120"/>
      </w:pPr>
      <w:r>
        <w:t>────────────────────────────────────────────────────────────────────────────────</w:t>
      </w:r>
    </w:p>
    <w:p>
      <w:pPr>
        <w:pStyle w:val="Heading2"/>
      </w:pPr>
      <w:r>
        <w:rPr>
          <w:color w:val="006400"/>
          <w:sz w:val="24"/>
        </w:rPr>
        <w:t>Game 26</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Darthweber (2508)</w:t>
      </w:r>
    </w:p>
    <w:p>
      <w:pPr>
        <w:spacing w:before="40" w:after="40"/>
        <w:ind w:left="432"/>
      </w:pPr>
      <w:r>
        <w:rPr>
          <w:sz w:val="18"/>
        </w:rPr>
        <w:t>⚫ Black: tm313 (2551)</w:t>
      </w:r>
    </w:p>
    <w:p>
      <w:pPr>
        <w:spacing w:before="40" w:after="40"/>
        <w:ind w:left="432"/>
      </w:pPr>
      <w:r>
        <w:rPr>
          <w:sz w:val="18"/>
        </w:rPr>
        <w:t>🎯 Result: 0-1</w:t>
      </w:r>
    </w:p>
    <w:p>
      <w:pPr>
        <w:spacing w:before="40" w:after="40"/>
        <w:ind w:left="432"/>
      </w:pPr>
      <w:r>
        <w:rPr>
          <w:sz w:val="18"/>
        </w:rPr>
        <w:t>⏱️  Time Control: 180+2</w:t>
      </w:r>
    </w:p>
    <w:p>
      <w:pPr>
        <w:spacing w:before="40" w:after="40"/>
        <w:ind w:left="432"/>
      </w:pPr>
      <w:r>
        <w:rPr>
          <w:sz w:val="18"/>
        </w:rPr>
        <w:t>📖 Opening: Hungarian Opening: Symmetrical Variation</w:t>
      </w:r>
    </w:p>
    <w:p>
      <w:pPr>
        <w:spacing w:before="120"/>
        <w:ind w:left="432"/>
      </w:pPr>
      <w:r>
        <w:rPr>
          <w:b/>
          <w:sz w:val="20"/>
        </w:rPr>
        <w:t>📋 Moves:</w:t>
      </w:r>
    </w:p>
    <w:p>
      <w:pPr>
        <w:spacing w:after="200"/>
        <w:ind w:left="720"/>
      </w:pPr>
      <w:r>
        <w:rPr>
          <w:rFonts w:ascii="Courier New" w:hAnsi="Courier New"/>
          <w:sz w:val="16"/>
        </w:rPr>
        <w:t>1. g3 g6 2. Bg2 Bg7 3. c4 c5 4. Nc3 Nf6 5. e4 d6 6. Nge2 O-O 7. O-O Nc6 8. d3 Rb8 9. f4 a6 10. a4 Ne8 11. Be3 Bg4 12. Rb1 Nc7 13. h3 Bxe2 14. Nxe2 b5 15. axb5 axb5 16. b3 Ne6 17. g4 Ned4 18. Ng3 bxc4 19. bxc4 Qa5 20. Rxb8 Rxb8 21. g5 Qa2 22. Rf2 Qb3 23. Qd2 Nb4 24. Bf1 Ra8 25. f5 Ra1 26. Kg2 Rd1 27. Qb2 Rxd3 28. Bxd3 Qxd3 29. Qc1 Be5 30. Nf1 Qxe4+ 31. Kg1 Nd3</w:t>
      </w:r>
    </w:p>
    <w:p>
      <w:pPr>
        <w:spacing w:before="120" w:after="120"/>
      </w:pPr>
      <w:r>
        <w:t>────────────────────────────────────────────────────────────────────────────────</w:t>
      </w:r>
    </w:p>
    <w:p>
      <w:pPr>
        <w:pStyle w:val="Heading2"/>
      </w:pPr>
      <w:r>
        <w:rPr>
          <w:color w:val="006400"/>
          <w:sz w:val="24"/>
        </w:rPr>
        <w:t>Game 27</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luterkin (2386)</w:t>
      </w:r>
    </w:p>
    <w:p>
      <w:pPr>
        <w:spacing w:before="40" w:after="40"/>
        <w:ind w:left="432"/>
      </w:pPr>
      <w:r>
        <w:rPr>
          <w:sz w:val="18"/>
        </w:rPr>
        <w:t>⚫ Black: BrilliantPenguin (2507)</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Bird Opening</w:t>
      </w:r>
    </w:p>
    <w:p>
      <w:pPr>
        <w:spacing w:before="120"/>
        <w:ind w:left="432"/>
      </w:pPr>
      <w:r>
        <w:rPr>
          <w:b/>
          <w:sz w:val="20"/>
        </w:rPr>
        <w:t>📋 Moves:</w:t>
      </w:r>
    </w:p>
    <w:p>
      <w:pPr>
        <w:spacing w:after="200"/>
        <w:ind w:left="720"/>
      </w:pPr>
      <w:r>
        <w:rPr>
          <w:rFonts w:ascii="Courier New" w:hAnsi="Courier New"/>
          <w:sz w:val="16"/>
        </w:rPr>
        <w:t>1. f4 b6 2. Nf3 Bb7 3. b3 Bxf3 4. exf3 g6 5. Bb2 Nf6 6. d4 Bg7 7. Bd3 O-O 8. O-O Nd5 9. Qd2 Bh6 10. g3 d6 11. Be4 c6 12. c4 Nf6 13. Bc2 Nbd7 14. Nc3 e5 15. Ne2 Nh5 16. dxe5 dxe5 17. Qc3 Bg7 18. Qd2 exf4 19. Bxg7 Kxg7 20. Nxf4 Nxf4 21. Qxf4 Nc5 22. Rad1 Qe7 23. Rfe1 Ne6 24. Qe5+ Qf6 25. Qxf6+ Kxf6 26. Rd6 c5 27. Red1 Rad8 28. Rd7 Rxd7 29. Rxd7 Rd8 30. Rxa7 Rd2 31. Be4 Nd4 32. Bd5 Ne2+ 33. Kf1 Nc3 34. Rxf7+ Ke5 35. Rxh7 Kd4 36. a4 Ke3 37. Re7+ Kd4 38. Re6 Ra2 39. Rxb6 Nxd5 40. Rd6 Ke3 41. Rxd5 Kxf3 42. Ke1 Rxh2 43. Rxc5 Rb2 44. a5 Ke3 45. Kd1 Rxb3 46. Kc2 Ra3 47. Rg5 Kf3 48. Rxg6 Rxa5 49. Kb3 Ra8 50. Kb4 Rb8+ 51. Kc3 Ke4 52. Rd6 Ke5 53. Rd5+ Ke6 54. Kd4 Rg8 55. g4 Rxg4+ 56. Kc5 Rg8 57. Rd6+ Ke7 58. Rc6 Rg5+ 59. Kb6 Kd7 60. c5 Rg1 61. Rd6+ Ke7 62. Kc6 Ra1 63. Rd7+ Ke6 64. Rd6+ Ke5 65. Kd7 Ra7+ 66. Kd8 Rh7 67. Rd7 Rh6 68. c6 Rh8+ 69. Kc7 Rg8 70. Kb6 Rb8+</w:t>
      </w:r>
    </w:p>
    <w:p>
      <w:pPr>
        <w:spacing w:before="120" w:after="120"/>
      </w:pPr>
      <w:r>
        <w:t>────────────────────────────────────────────────────────────────────────────────</w:t>
      </w:r>
    </w:p>
    <w:p>
      <w:pPr>
        <w:pStyle w:val="Heading2"/>
      </w:pPr>
      <w:r>
        <w:rPr>
          <w:color w:val="006400"/>
          <w:sz w:val="24"/>
        </w:rPr>
        <w:t>Game 28</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Lastro (2630)</w:t>
      </w:r>
    </w:p>
    <w:p>
      <w:pPr>
        <w:spacing w:before="40" w:after="40"/>
        <w:ind w:left="432"/>
      </w:pPr>
      <w:r>
        <w:rPr>
          <w:sz w:val="18"/>
        </w:rPr>
        <w:t>⚫ Black: mboldysh (2567)</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Trompowsky Attack: Classical Defense, Big Center Variation</w:t>
      </w:r>
    </w:p>
    <w:p>
      <w:pPr>
        <w:spacing w:before="120"/>
        <w:ind w:left="432"/>
      </w:pPr>
      <w:r>
        <w:rPr>
          <w:b/>
          <w:sz w:val="20"/>
        </w:rPr>
        <w:t>📋 Moves:</w:t>
      </w:r>
    </w:p>
    <w:p>
      <w:pPr>
        <w:spacing w:after="200"/>
        <w:ind w:left="720"/>
      </w:pPr>
      <w:r>
        <w:rPr>
          <w:rFonts w:ascii="Courier New" w:hAnsi="Courier New"/>
          <w:sz w:val="16"/>
        </w:rPr>
        <w:t>1. d4 Nf6 2. Bg5 e6 3. e4 c5 4. e5 h6 5. Bc1 Nd5 6. c4 Nb6 7. dxc5 Bxc5 8. Qg4 Kf8 9. Nf3 Nc6 10. Nc3 d6 11. Qg3 dxe5 12. Be2 Nd4 13. O-O Nxe2+ 14. Nxe2 Nxc4 15. Nxe5 Nxe5 16. Qxe5 Qd6 17. Qe4 Bd7 18. b4 Bb6 19. Bf4 Qd5 20. Qxd5 exd5 21. Rfd1 Be6 22. Rac1 Ke7 23. a4 a5 24. Be3 Bxe3 25. fxe3 axb4 26. Rc7+ Kd6 27. Rxb7 Rxa4 28. Rd4 Rc8 29. Rdxb4 Rxb4 30. Rxb4 Bf5 31. Nd4 Be4 32. Rb2 Ke5 33. Kf2 f5 34. Rb6 Re8 35. Rg6 f4 36. Rxg7 Kf6 37. Rd7 fxe3+ 38. Kxe3 Bxg2+ 39. Kf2 Be4 40. Ke3 Bf5+</w:t>
      </w:r>
    </w:p>
    <w:p>
      <w:pPr>
        <w:spacing w:before="120" w:after="120"/>
      </w:pPr>
      <w:r>
        <w:t>────────────────────────────────────────────────────────────────────────────────</w:t>
      </w:r>
    </w:p>
    <w:p>
      <w:pPr>
        <w:pStyle w:val="Heading2"/>
      </w:pPr>
      <w:r>
        <w:rPr>
          <w:color w:val="006400"/>
          <w:sz w:val="24"/>
        </w:rPr>
        <w:t>Game 29</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JosePadeiro (2420)</w:t>
      </w:r>
    </w:p>
    <w:p>
      <w:pPr>
        <w:spacing w:before="40" w:after="40"/>
        <w:ind w:left="432"/>
      </w:pPr>
      <w:r>
        <w:rPr>
          <w:sz w:val="18"/>
        </w:rPr>
        <w:t>⚫ Black: Batyr_07 (2517)</w:t>
      </w:r>
    </w:p>
    <w:p>
      <w:pPr>
        <w:spacing w:before="40" w:after="40"/>
        <w:ind w:left="432"/>
      </w:pPr>
      <w:r>
        <w:rPr>
          <w:sz w:val="18"/>
        </w:rPr>
        <w:t>🎯 Result: 1-0</w:t>
      </w:r>
    </w:p>
    <w:p>
      <w:pPr>
        <w:spacing w:before="40" w:after="40"/>
        <w:ind w:left="432"/>
      </w:pPr>
      <w:r>
        <w:rPr>
          <w:sz w:val="18"/>
        </w:rPr>
        <w:t>⏱️  Time Control: 180+2</w:t>
      </w:r>
    </w:p>
    <w:p>
      <w:pPr>
        <w:spacing w:before="40" w:after="40"/>
        <w:ind w:left="432"/>
      </w:pPr>
      <w:r>
        <w:rPr>
          <w:sz w:val="18"/>
        </w:rPr>
        <w:t>📖 Opening: French Defense: Schlechter Variation</w:t>
      </w:r>
    </w:p>
    <w:p>
      <w:pPr>
        <w:spacing w:before="120"/>
        <w:ind w:left="432"/>
      </w:pPr>
      <w:r>
        <w:rPr>
          <w:b/>
          <w:sz w:val="20"/>
        </w:rPr>
        <w:t>📋 Moves:</w:t>
      </w:r>
    </w:p>
    <w:p>
      <w:pPr>
        <w:spacing w:after="200"/>
        <w:ind w:left="720"/>
      </w:pPr>
      <w:r>
        <w:rPr>
          <w:rFonts w:ascii="Courier New" w:hAnsi="Courier New"/>
          <w:sz w:val="16"/>
        </w:rPr>
        <w:t>1. e4 e6 2. d4 d5 3. Bd3 c5 4. exd5 exd5 5. Nf3 Nc6 6. O-O c4 7. Re1+ Be7 8. Bf1 Be6 9. c3 h6 10. Bf4 Nf6 11. Ne5 O-O 12. Nxc6 bxc6 13. b3 cxb3 14. axb3 Ne4 15. f3 Bd6 16. Bxd6 Nxd6 17. Nd2 a5 18. Bd3 Qf6 19. Nf1 Rfb8 20. Kh1 Bf5 21. Ne3 Bxd3 22. Qxd3 Rxb3 23. Ng4 Qf5 24. Qxf5 Nxf5 25. Rec1 a4 26. Ne5 Ne7 27. Nd3 a3 28. Nc5 Rb2 29. Kg1 a2 30. Nd3 Rd2 31. Nb4 Nf5 32. Rc2 Rxc2 33. Nxc2 Ne3 34. Nxe3 Ra3 35. Nd1 Kf8 36. Kf1 Ke7 37. Ke2 Kd6 38. Kd2 c5 39. dxc5+ Kxc5 40. Kc2 d4 41. Kb2 Ra7 42. Rxa2 Rxa2+ 43. Kxa2 Kc4 44. cxd4 Kxd4 45. Kb2 Kd3 46. Kc1 Ke2 47. f4 f5 48. g3 g5 49. Nc3+ Kf3 50. Nd5 g4 51. Ne7 Kg2 52. Nxf5 Kxh2 53. Nxh6 Kxg3 54. f5 Kf4 55. f6 g3 56. f7 g2 57. f8=Q+ Kg3</w:t>
      </w:r>
    </w:p>
    <w:p>
      <w:pPr>
        <w:spacing w:before="120" w:after="120"/>
      </w:pPr>
      <w:r>
        <w:t>────────────────────────────────────────────────────────────────────────────────</w:t>
      </w:r>
    </w:p>
    <w:p>
      <w:pPr>
        <w:pStyle w:val="Heading2"/>
      </w:pPr>
      <w:r>
        <w:rPr>
          <w:color w:val="006400"/>
          <w:sz w:val="24"/>
        </w:rPr>
        <w:t>Game 30</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Madara_uchiwa (2506)</w:t>
      </w:r>
    </w:p>
    <w:p>
      <w:pPr>
        <w:spacing w:before="40" w:after="40"/>
        <w:ind w:left="432"/>
      </w:pPr>
      <w:r>
        <w:rPr>
          <w:sz w:val="18"/>
        </w:rPr>
        <w:t>⚫ Black: nonsopolo (2409)</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Italian Game: Hungarian Defense</w:t>
      </w:r>
    </w:p>
    <w:p>
      <w:pPr>
        <w:spacing w:before="120"/>
        <w:ind w:left="432"/>
      </w:pPr>
      <w:r>
        <w:rPr>
          <w:b/>
          <w:sz w:val="20"/>
        </w:rPr>
        <w:t>📋 Moves:</w:t>
      </w:r>
    </w:p>
    <w:p>
      <w:pPr>
        <w:spacing w:after="200"/>
        <w:ind w:left="720"/>
      </w:pPr>
      <w:r>
        <w:rPr>
          <w:rFonts w:ascii="Courier New" w:hAnsi="Courier New"/>
          <w:sz w:val="16"/>
        </w:rPr>
        <w:t>1. e4 e5 2. Nf3 Nc6 3. Bc4 Be7 4. O-O Nf6 5. Re1 O-O 6. c3 d5 7. exd5 Nxd5 8. d4 exd4 9. Nxd4 Nxd4 10. Qxd4 Nb6 11. Qxd8 Bxd8 12. Bb3 Bf5 13. Bf4 Rc8 14. a4 a5 15. Na3 Bf6 16. Be5 Be7 17. Nb5 Bd8 18. Bg3 Bd7 19. Re5 Bf6 20. Rh5 g6 21. Rc5 Be7 22. Rxc7 Bxb5 23. axb5 Rxc7 24. Bxc7 Nd7 25. b6 Nc5 26. Bc2 Ra8 27. b4 Na6 28. Rxa5 Rc8 29. Rxa6</w:t>
      </w:r>
    </w:p>
    <w:p>
      <w:pPr>
        <w:spacing w:before="120" w:after="120"/>
      </w:pPr>
      <w:r>
        <w:t>────────────────────────────────────────────────────────────────────────────────</w:t>
      </w:r>
    </w:p>
    <w:p>
      <w:pPr>
        <w:pStyle w:val="Heading2"/>
      </w:pPr>
      <w:r>
        <w:rPr>
          <w:color w:val="006400"/>
          <w:sz w:val="24"/>
        </w:rPr>
        <w:t>Game 31</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UGgm_Manuel256 (2440)</w:t>
      </w:r>
    </w:p>
    <w:p>
      <w:pPr>
        <w:spacing w:before="40" w:after="40"/>
        <w:ind w:left="432"/>
      </w:pPr>
      <w:r>
        <w:rPr>
          <w:sz w:val="18"/>
        </w:rPr>
        <w:t>⚫ Black: readycash (2620)</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English Opening: Agincourt Defense</w:t>
      </w:r>
    </w:p>
    <w:p>
      <w:pPr>
        <w:spacing w:before="120"/>
        <w:ind w:left="432"/>
      </w:pPr>
      <w:r>
        <w:rPr>
          <w:b/>
          <w:sz w:val="20"/>
        </w:rPr>
        <w:t>📋 Moves:</w:t>
      </w:r>
    </w:p>
    <w:p>
      <w:pPr>
        <w:spacing w:after="200"/>
        <w:ind w:left="720"/>
      </w:pPr>
      <w:r>
        <w:rPr>
          <w:rFonts w:ascii="Courier New" w:hAnsi="Courier New"/>
          <w:sz w:val="16"/>
        </w:rPr>
        <w:t>1. c4 e6 2. Nc3 d5 3. cxd5 exd5 4. d4 Nf6 5. Nf3 a6 6. g3 c6 7. Bg2 Bd6 8. O-O O-O 9. Bg5 Bf5 10. e3 Nbd7 11. Rc1 h6 12. Bf4 Bxf4 13. exf4 Re8 14. Ne5 Ne4 15. Nxe4 dxe4 16. Qb3 Nxe5 17. dxe5 Qd5 18. Qxb7 Reb8 19. Qxc6 Qxc6 20. Rxc6 Rxb2 21. Rc4 Rxa2 22. Bxe4 Bxe4 23. Rxe4 Rb8 24. f5 Rbb2 25. e6 fxe6 26. fxe6 Re2 27. Re3 Rxe3 28. fxe3 Re2 29. e7 Rxe3 30. Rf8+</w:t>
      </w:r>
    </w:p>
    <w:p>
      <w:pPr>
        <w:spacing w:before="120" w:after="120"/>
      </w:pPr>
      <w:r>
        <w:t>────────────────────────────────────────────────────────────────────────────────</w:t>
      </w:r>
    </w:p>
    <w:p>
      <w:pPr>
        <w:pStyle w:val="Heading2"/>
      </w:pPr>
      <w:r>
        <w:rPr>
          <w:color w:val="006400"/>
          <w:sz w:val="24"/>
        </w:rPr>
        <w:t>Game 32</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CaraMia (2556)</w:t>
      </w:r>
    </w:p>
    <w:p>
      <w:pPr>
        <w:spacing w:before="40" w:after="40"/>
        <w:ind w:left="432"/>
      </w:pPr>
      <w:r>
        <w:rPr>
          <w:sz w:val="18"/>
        </w:rPr>
        <w:t>⚫ Black: elo2280 (2440)</w:t>
      </w:r>
    </w:p>
    <w:p>
      <w:pPr>
        <w:spacing w:before="40" w:after="40"/>
        <w:ind w:left="432"/>
      </w:pPr>
      <w:r>
        <w:rPr>
          <w:sz w:val="18"/>
        </w:rPr>
        <w:t>🎯 Result: 1-0</w:t>
      </w:r>
    </w:p>
    <w:p>
      <w:pPr>
        <w:spacing w:before="40" w:after="40"/>
        <w:ind w:left="432"/>
      </w:pPr>
      <w:r>
        <w:rPr>
          <w:sz w:val="18"/>
        </w:rPr>
        <w:t>⏱️  Time Control: 300+0</w:t>
      </w:r>
    </w:p>
    <w:p>
      <w:pPr>
        <w:spacing w:before="40" w:after="40"/>
        <w:ind w:left="432"/>
      </w:pPr>
      <w:r>
        <w:rPr>
          <w:sz w:val="18"/>
        </w:rPr>
        <w:t>📖 Opening: English Opening: Agincourt Defense</w:t>
      </w:r>
    </w:p>
    <w:p>
      <w:pPr>
        <w:spacing w:before="120"/>
        <w:ind w:left="432"/>
      </w:pPr>
      <w:r>
        <w:rPr>
          <w:b/>
          <w:sz w:val="20"/>
        </w:rPr>
        <w:t>📋 Moves:</w:t>
      </w:r>
    </w:p>
    <w:p>
      <w:pPr>
        <w:spacing w:after="200"/>
        <w:ind w:left="720"/>
      </w:pPr>
      <w:r>
        <w:rPr>
          <w:rFonts w:ascii="Courier New" w:hAnsi="Courier New"/>
          <w:sz w:val="16"/>
        </w:rPr>
        <w:t>1. c4 e6 2. Nc3 d5 3. cxd5 exd5 4. d4 Nf6 5. Bf4 Be7 6. e3 c6 7. Bd3 O-O 8. h3 Nbd7 9. Nf3 Re8 10. Qc2 Nf8 11. O-O h6 12. Rfb1 Bd6 13. Ne5 Nh5 14. Bh2 g6 15. b4 a6 16. a4 Kg7 17. b5 axb5 18. axb5 Rxa1 19. Rxa1</w:t>
      </w:r>
    </w:p>
    <w:p>
      <w:pPr>
        <w:spacing w:before="120" w:after="120"/>
      </w:pPr>
      <w:r>
        <w:t>────────────────────────────────────────────────────────────────────────────────</w:t>
      </w:r>
    </w:p>
    <w:p>
      <w:pPr>
        <w:pStyle w:val="Heading2"/>
      </w:pPr>
      <w:r>
        <w:rPr>
          <w:color w:val="006400"/>
          <w:sz w:val="24"/>
        </w:rPr>
        <w:t>Game 33</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zanzoon2022 (2396)</w:t>
      </w:r>
    </w:p>
    <w:p>
      <w:pPr>
        <w:spacing w:before="40" w:after="40"/>
        <w:ind w:left="432"/>
      </w:pPr>
      <w:r>
        <w:rPr>
          <w:sz w:val="18"/>
        </w:rPr>
        <w:t>⚫ Black: Krishnamurti33 (2533)</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Catalan Opening: Closed</w:t>
      </w:r>
    </w:p>
    <w:p>
      <w:pPr>
        <w:spacing w:before="120"/>
        <w:ind w:left="432"/>
      </w:pPr>
      <w:r>
        <w:rPr>
          <w:b/>
          <w:sz w:val="20"/>
        </w:rPr>
        <w:t>📋 Moves:</w:t>
      </w:r>
    </w:p>
    <w:p>
      <w:pPr>
        <w:spacing w:after="200"/>
        <w:ind w:left="720"/>
      </w:pPr>
      <w:r>
        <w:rPr>
          <w:rFonts w:ascii="Courier New" w:hAnsi="Courier New"/>
          <w:sz w:val="16"/>
        </w:rPr>
        <w:t>1. d4 Nf6 2. c4 e6 3. g3 d5 4. Bg2 Be7 5. Nf3 O-O 6. O-O b6 7. cxd5 exd5 8. Nc3 Bb7 9. Bf4 c6 10. Ne5 Nbd7 11. e4 dxe4 12. Nxe4 Nxe4 13. Bxe4 Nxe5 14. dxe5 Qxd1 15. Rfxd1 Rad8 16. Kg2 Ba8 17. h4 h6 18. h5 Rfe8 19. Kf3 c5 20. Bxa8 Rxa8 21. Rd7 Kf8 22. Ke4 Red8 23. Rad1 Ke8 24. Rxd8+ Rxd8 25. Rxd8+ Kxd8 26. Kd5 Kd7 27. Be3 Bd8 28. f4 Be7 29. g4 Bh4 30. g5 Bg3 31. gxh6 gxh6 32. f5</w:t>
      </w:r>
    </w:p>
    <w:p>
      <w:pPr>
        <w:spacing w:before="120" w:after="120"/>
      </w:pPr>
      <w:r>
        <w:t>────────────────────────────────────────────────────────────────────────────────</w:t>
      </w:r>
    </w:p>
    <w:p>
      <w:pPr>
        <w:pStyle w:val="Heading2"/>
      </w:pPr>
      <w:r>
        <w:rPr>
          <w:color w:val="006400"/>
          <w:sz w:val="24"/>
        </w:rPr>
        <w:t>Game 34</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MaoTao (2618)</w:t>
      </w:r>
    </w:p>
    <w:p>
      <w:pPr>
        <w:spacing w:before="40" w:after="40"/>
        <w:ind w:left="432"/>
      </w:pPr>
      <w:r>
        <w:rPr>
          <w:sz w:val="18"/>
        </w:rPr>
        <w:t>⚫ Black: VciezreS (2564)</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Caro-Kann Defense: Advance Variation, Tal Variation</w:t>
      </w:r>
    </w:p>
    <w:p>
      <w:pPr>
        <w:spacing w:before="120"/>
        <w:ind w:left="432"/>
      </w:pPr>
      <w:r>
        <w:rPr>
          <w:b/>
          <w:sz w:val="20"/>
        </w:rPr>
        <w:t>📋 Moves:</w:t>
      </w:r>
    </w:p>
    <w:p>
      <w:pPr>
        <w:spacing w:after="200"/>
        <w:ind w:left="720"/>
      </w:pPr>
      <w:r>
        <w:rPr>
          <w:rFonts w:ascii="Courier New" w:hAnsi="Courier New"/>
          <w:sz w:val="16"/>
        </w:rPr>
        <w:t>1. e4 c6 2. d4 d5 3. e5 Bf5 4. h4 h5 5. Bd3 Bxd3 6. Qxd3 e6 7. Bg5 Qa5+ 8. Nd2 Qa6 9. c4 Bb4 10. Nf3 Nd7 11. O-O Nh6 12. Qb3 Bxd2 13. Nxd2 Nf5 14. Qc3 f6 15. exf6 gxf6 16. Bf4 Nxh4 17. Rfe1 Kf7 18. Qh3 Nf5 19. Rxe6 Kxe6 20. Re1+ Kf7 21. Qxf5 Nf8 22. Nf3 Qa5 23. Bd2 Qd8 24. Bb4 Kg7 25. Re7+ Kh6 26. Qxf6+ Ng6 27. Qg5#</w:t>
      </w:r>
    </w:p>
    <w:p>
      <w:pPr>
        <w:spacing w:before="120" w:after="120"/>
      </w:pPr>
      <w:r>
        <w:t>────────────────────────────────────────────────────────────────────────────────</w:t>
      </w:r>
    </w:p>
    <w:p>
      <w:pPr>
        <w:pStyle w:val="Heading2"/>
      </w:pPr>
      <w:r>
        <w:rPr>
          <w:color w:val="006400"/>
          <w:sz w:val="24"/>
        </w:rPr>
        <w:t>Game 35</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Napo18 (2647)</w:t>
      </w:r>
    </w:p>
    <w:p>
      <w:pPr>
        <w:spacing w:before="40" w:after="40"/>
        <w:ind w:left="432"/>
      </w:pPr>
      <w:r>
        <w:rPr>
          <w:sz w:val="18"/>
        </w:rPr>
        <w:t>⚫ Black: Swordoftheword16 (2612)</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Bishop's Opening: Berlin Defense</w:t>
      </w:r>
    </w:p>
    <w:p>
      <w:pPr>
        <w:spacing w:before="120"/>
        <w:ind w:left="432"/>
      </w:pPr>
      <w:r>
        <w:rPr>
          <w:b/>
          <w:sz w:val="20"/>
        </w:rPr>
        <w:t>📋 Moves:</w:t>
      </w:r>
    </w:p>
    <w:p>
      <w:pPr>
        <w:spacing w:after="200"/>
        <w:ind w:left="720"/>
      </w:pPr>
      <w:r>
        <w:rPr>
          <w:rFonts w:ascii="Courier New" w:hAnsi="Courier New"/>
          <w:sz w:val="16"/>
        </w:rPr>
        <w:t>1. e4 e5 2. Bc4 Nf6 3. d3 c6 4. Nf3 d5 5. Bb3 Bb4+ 6. Bd2 Bd6 7. O-O dxe4 8. Ng5 O-O 9. Nxe4 Nxe4 10. dxe4 Qe7 11. Qh5 Be6 12. Nc3 Nd7 13. Be3 Nc5 14. Bxe6 Nxe6 15. Ne2 g6 16. Qg4 Bc5 17. Bxc5 Qxc5 18. c3 Rad8 19. Rad1 Qc4 20. b3 Qa6 21. Nc1 Qa5 22. Qf3 Rxd1 23. Rxd1 Rd8 24. Rxd8+ Qxd8 25. Qd3 Qb6 26. b4 Nf4 27. Qe3 Qa6 28. g3 Ne6 29. Qd3 Qa3 30. Qd2 Kg7 31. Nd3 Qa6 32. Nxe5 Qb5 33. Nf3 c5 34. Qd5 Qc6 35. Qxc6 bxc6 36. Ne5 cxb4 37. cxb4 c5 38. b5 Nd4 39. a4 Kf6 40. Nd7+ Ke6 41. Nxc5+ Ke5 42. f4+ Kd6 43. Nd3 Ne2+ 44. Kf2 Nc3 45. e5+ Kd5 46. Nb4+ Kc4 47. Nc6 Nxa4 48. Nxa7 Kc5 49. Ke3 Nc3 50. Kd3 Nd5 51. Nc8 Kxb5 52. Nd6+ Kc5 53. Nxf7 Kc6 54. Ng5 h6 55. Nf7 h5 56. Nh8 Ne7 57. Ke4 Kd7 58. h3 Ke6 59. g4 hxg4 60. hxg4 Kd7 61. Kd4 Ke6 62. Nxg6 Nc6+ 63. Ke4 Nd8 64. f5+ Kf7 65. Nf4 Ke7 66. g5 Kf7 67. g6+ Ke7 68. Nd5+ Kf8 69. e6 Nc6 70. f6 Kg8 71. Ne7+ Kf8 72. Nxc6 Ke8 73. Kf5 Kf8 74. e7+ Ke8 75. f7+ Kd7 76. e8=Q+ Kc7 77. Qe7+ Kb6 78. f8=Q</w:t>
      </w:r>
    </w:p>
    <w:p>
      <w:pPr>
        <w:spacing w:before="120" w:after="120"/>
      </w:pPr>
      <w:r>
        <w:t>────────────────────────────────────────────────────────────────────────────────</w:t>
      </w:r>
    </w:p>
    <w:p>
      <w:pPr>
        <w:pStyle w:val="Heading2"/>
      </w:pPr>
      <w:r>
        <w:rPr>
          <w:color w:val="006400"/>
          <w:sz w:val="24"/>
        </w:rPr>
        <w:t>Game 36</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Majasystem (2505)</w:t>
      </w:r>
    </w:p>
    <w:p>
      <w:pPr>
        <w:spacing w:before="40" w:after="40"/>
        <w:ind w:left="432"/>
      </w:pPr>
      <w:r>
        <w:rPr>
          <w:sz w:val="18"/>
        </w:rPr>
        <w:t>⚫ Black: jakobp (2607)</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Queen's Gambit Declined: Harrwitz Attack, Two Knights Defense</w:t>
      </w:r>
    </w:p>
    <w:p>
      <w:pPr>
        <w:spacing w:before="120"/>
        <w:ind w:left="432"/>
      </w:pPr>
      <w:r>
        <w:rPr>
          <w:b/>
          <w:sz w:val="20"/>
        </w:rPr>
        <w:t>📋 Moves:</w:t>
      </w:r>
    </w:p>
    <w:p>
      <w:pPr>
        <w:spacing w:after="200"/>
        <w:ind w:left="720"/>
      </w:pPr>
      <w:r>
        <w:rPr>
          <w:rFonts w:ascii="Courier New" w:hAnsi="Courier New"/>
          <w:sz w:val="16"/>
        </w:rPr>
        <w:t>1. d4 Nf6 2. Nf3 e6 3. c4 d5 4. Nc3 Be7 5. Bf4 O-O 6. e3 Nbd7 7. cxd5 Nxd5 8. Nxd5 exd5 9. Bd3 c5 10. Qc2 Qa5+ 11. Ke2 h6 12. g4 cxd4 13. Nxd4 Nc5 14. Rhg1 Nxd3 15. Qxd3 b6 16. Nc6 Ba6 17. Nxa5 Bxd3+ 18. Kxd3 bxa5 19. Rgc1 Rfc8 20. Kd4 Bf6+ 21. Be5 Bxe5+ 22. Kxe5 a4 23. b3 a3 24. Rab1 a5 25. f4 Re8+ 26. Kd4 Re4+ 27. Kd3 Rae8 28. Re1 d4 29. Re2 dxe3 30. Rbe1 Rxf4 31. Rxe3 Rxe3+ 32. Rxe3 Rxg4 33. Re8+ Kh7 34. Ra8 Rg2 35. Rxa5 Rxa2 36. h4 Rh2 37. Rxa3 Rxh4 38. Kc3 h5 39. b4 Rh3+ 40. Kb2 Rxa3 41. Kxa3 h4 42. b5 h3 43. b6 h2 44. b7 h1=Q 45. b8=Q Qa1+</w:t>
      </w:r>
    </w:p>
    <w:p>
      <w:pPr>
        <w:spacing w:before="120" w:after="120"/>
      </w:pPr>
      <w:r>
        <w:t>────────────────────────────────────────────────────────────────────────────────</w:t>
      </w:r>
    </w:p>
    <w:p>
      <w:pPr>
        <w:pStyle w:val="Heading2"/>
      </w:pPr>
      <w:r>
        <w:rPr>
          <w:color w:val="006400"/>
          <w:sz w:val="24"/>
        </w:rPr>
        <w:t>Game 37</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PLUS_ULTRA22 (2492)</w:t>
      </w:r>
    </w:p>
    <w:p>
      <w:pPr>
        <w:spacing w:before="40" w:after="40"/>
        <w:ind w:left="432"/>
      </w:pPr>
      <w:r>
        <w:rPr>
          <w:sz w:val="18"/>
        </w:rPr>
        <w:t>⚫ Black: Matero1 (2615)</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Sicilian Defense: Accelerated Dragon, Modern Variation</w:t>
      </w:r>
    </w:p>
    <w:p>
      <w:pPr>
        <w:spacing w:before="120"/>
        <w:ind w:left="432"/>
      </w:pPr>
      <w:r>
        <w:rPr>
          <w:b/>
          <w:sz w:val="20"/>
        </w:rPr>
        <w:t>📋 Moves:</w:t>
      </w:r>
    </w:p>
    <w:p>
      <w:pPr>
        <w:spacing w:after="200"/>
        <w:ind w:left="720"/>
      </w:pPr>
      <w:r>
        <w:rPr>
          <w:rFonts w:ascii="Courier New" w:hAnsi="Courier New"/>
          <w:sz w:val="16"/>
        </w:rPr>
        <w:t>1. e4 c5 2. Nf3 Nc6 3. d4 cxd4 4. Nxd4 g6 5. Nc3 Bg7 6. Nb3 Nf6 7. g4 d6 8. g5 Nd7 9. h4 h6 10. gxh6 Bxh6 11. Bxh6 Rxh6 12. Qd2 Rh8 13. O-O-O a6 14. f4 Nf6 15. Nd4 Bg4 16. Be2 Nxd4 17. Qxd4 Bxe2 18. Nxe2 Qa5 19. e5 dxe5 20. fxe5 Nh5 21. e6 Nf6 22. exf7+ Kxf7 23. Qc4+ Kg7 24. Nf4 Rhc8 25. Ne6+ Kh7 26. Ng5+ Kg7 27. Qf7+ Kh8 28. Qxe7 Qf5 29. Nf7+ Kg7 30. Nd6+</w:t>
      </w:r>
    </w:p>
    <w:p>
      <w:pPr>
        <w:spacing w:before="120" w:after="120"/>
      </w:pPr>
      <w:r>
        <w:t>────────────────────────────────────────────────────────────────────────────────</w:t>
      </w:r>
    </w:p>
    <w:p>
      <w:pPr>
        <w:pStyle w:val="Heading2"/>
      </w:pPr>
      <w:r>
        <w:rPr>
          <w:color w:val="006400"/>
          <w:sz w:val="24"/>
        </w:rPr>
        <w:t>Game 38</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Yggdrisil (2520)</w:t>
      </w:r>
    </w:p>
    <w:p>
      <w:pPr>
        <w:spacing w:before="40" w:after="40"/>
        <w:ind w:left="432"/>
      </w:pPr>
      <w:r>
        <w:rPr>
          <w:sz w:val="18"/>
        </w:rPr>
        <w:t>⚫ Black: Picapiedra93 (2540)</w:t>
      </w:r>
    </w:p>
    <w:p>
      <w:pPr>
        <w:spacing w:before="40" w:after="40"/>
        <w:ind w:left="432"/>
      </w:pPr>
      <w:r>
        <w:rPr>
          <w:sz w:val="18"/>
        </w:rPr>
        <w:t>🎯 Result: 0-1</w:t>
      </w:r>
    </w:p>
    <w:p>
      <w:pPr>
        <w:spacing w:before="40" w:after="40"/>
        <w:ind w:left="432"/>
      </w:pPr>
      <w:r>
        <w:rPr>
          <w:sz w:val="18"/>
        </w:rPr>
        <w:t>⏱️  Time Control: 180+2</w:t>
      </w:r>
    </w:p>
    <w:p>
      <w:pPr>
        <w:spacing w:before="40" w:after="40"/>
        <w:ind w:left="432"/>
      </w:pPr>
      <w:r>
        <w:rPr>
          <w:sz w:val="18"/>
        </w:rPr>
        <w:t>📖 Opening: King's Indian Attack</w:t>
      </w:r>
    </w:p>
    <w:p>
      <w:pPr>
        <w:spacing w:before="120"/>
        <w:ind w:left="432"/>
      </w:pPr>
      <w:r>
        <w:rPr>
          <w:b/>
          <w:sz w:val="20"/>
        </w:rPr>
        <w:t>📋 Moves:</w:t>
      </w:r>
    </w:p>
    <w:p>
      <w:pPr>
        <w:spacing w:after="200"/>
        <w:ind w:left="720"/>
      </w:pPr>
      <w:r>
        <w:rPr>
          <w:rFonts w:ascii="Courier New" w:hAnsi="Courier New"/>
          <w:sz w:val="16"/>
        </w:rPr>
        <w:t>1. Nf3 d5 2. g3 c6 3. Bg2 Bg4 4. O-O Nd7 5. d3 e5 6. c4 Ngf6 7. cxd5 cxd5 8. Nc3 Bd6 9. h3 Bf5 10. e4 Be6 11. Ng5 d4 12. Nxe6 fxe6 13. Nb5 Bb8 14. Qb3 Qb6 15. Bd2 a6 16. Na3 Qxb3 17. axb3 Nc5 18. Nc4 Nxb3 19. Ra3 Nxd2 20. Nxd2 Nd7 21. Rc1 Ke7 22. Nb3 Bd6 23. Raa1 Rhc8 24. Bf3 Bb4 25. Bd1 a5 26. Rxc8 Rxc8 27. Nxa5 Bxa5 28. Rxa5 Rc1</w:t>
      </w:r>
    </w:p>
    <w:p>
      <w:pPr>
        <w:spacing w:before="120" w:after="120"/>
      </w:pPr>
      <w:r>
        <w:t>────────────────────────────────────────────────────────────────────────────────</w:t>
      </w:r>
    </w:p>
    <w:p>
      <w:pPr>
        <w:pStyle w:val="Heading2"/>
      </w:pPr>
      <w:r>
        <w:rPr>
          <w:color w:val="006400"/>
          <w:sz w:val="24"/>
        </w:rPr>
        <w:t>Game 39</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wuzhaobing (2755)</w:t>
      </w:r>
    </w:p>
    <w:p>
      <w:pPr>
        <w:spacing w:before="40" w:after="40"/>
        <w:ind w:left="432"/>
      </w:pPr>
      <w:r>
        <w:rPr>
          <w:sz w:val="18"/>
        </w:rPr>
        <w:t>⚫ Black: JulianProleiko (2612)</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Philidor Defense: Lion Variation</w:t>
      </w:r>
    </w:p>
    <w:p>
      <w:pPr>
        <w:spacing w:before="120"/>
        <w:ind w:left="432"/>
      </w:pPr>
      <w:r>
        <w:rPr>
          <w:b/>
          <w:sz w:val="20"/>
        </w:rPr>
        <w:t>📋 Moves:</w:t>
      </w:r>
    </w:p>
    <w:p>
      <w:pPr>
        <w:spacing w:after="200"/>
        <w:ind w:left="720"/>
      </w:pPr>
      <w:r>
        <w:rPr>
          <w:rFonts w:ascii="Courier New" w:hAnsi="Courier New"/>
          <w:sz w:val="16"/>
        </w:rPr>
        <w:t>1. e4 e5 2. Nf3 d6 3. d4 Nf6 4. Nc3 Nbd7 5. Bc4 Be7 6. O-O O-O 7. Re1 c6 8. a4 a6 9. d5 cxd5 10. Nxd5 Nxd5 11. Bxd5 Nf6 12. Bb3 Be6 13. Bxe6 fxe6 14. c4 a5 15. b3 Nd7 16. Ba3 Qc7 17. Ra2 b6 18. Rd2 Nc5 19. Bxc5 bxc5 20. Rd3 Qb6 21. Nd2 Rf6 22. Nb1 Raf8 23. f3 Rb8 24. Na3 Rff8 25. Nb5 Rfd8 26. Qd2 Rb7 27. Rd1 Rbd7 28. Kh1 Bf8 29. g3 Be7 30. Kg2 Bf8 31. Qg5 Re8 32. h4 Qc6 33. h5 Be7 34. Qg4 Bf8 35. R1d2 Rdd8 36. Kh3 Rd7 37. Qg5 Rdd8 38. Rd1 Rd7 39. Qd2 Red8 40. Qxa5 d5 41. cxd5 exd5 42. Rxd5 Rxd5 43. Rxd5 Rxd5 44. exd5 Qxd5 45. Qc3 Qd1 46. Qc4+ Kh8 47. Qf7 Qd8 48. a5 h6 49. a6 Be7 50. a7 Qd7+ 51. g4 Qd8 52. Qe6 Qa8 53. Kg3 Bh4+ 54. Kxh4 Qxf3 55. Qc8+ Kh7 56. Qf5+ Qxf5 57. gxf5 e4 58. a8=Q e3 59. Qe4 e2 60. f6+ Kg8 61. Qe8+ Kh7 62. Qg6+ Kh8 63. Qxg7#</w:t>
      </w:r>
    </w:p>
    <w:p>
      <w:pPr>
        <w:spacing w:before="120" w:after="120"/>
      </w:pPr>
      <w:r>
        <w:t>────────────────────────────────────────────────────────────────────────────────</w:t>
      </w:r>
    </w:p>
    <w:p>
      <w:pPr>
        <w:pStyle w:val="Heading2"/>
      </w:pPr>
      <w:r>
        <w:rPr>
          <w:color w:val="006400"/>
          <w:sz w:val="24"/>
        </w:rPr>
        <w:t>Game 40</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Chess-Tales (2632)</w:t>
      </w:r>
    </w:p>
    <w:p>
      <w:pPr>
        <w:spacing w:before="40" w:after="40"/>
        <w:ind w:left="432"/>
      </w:pPr>
      <w:r>
        <w:rPr>
          <w:sz w:val="18"/>
        </w:rPr>
        <w:t>⚫ Black: blueberry_pancakes (2617)</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English Opening: Symmetrical Variation, Anti-Benoni Variation, Spielmann Defense</w:t>
      </w:r>
    </w:p>
    <w:p>
      <w:pPr>
        <w:spacing w:before="120"/>
        <w:ind w:left="432"/>
      </w:pPr>
      <w:r>
        <w:rPr>
          <w:b/>
          <w:sz w:val="20"/>
        </w:rPr>
        <w:t>📋 Moves:</w:t>
      </w:r>
    </w:p>
    <w:p>
      <w:pPr>
        <w:spacing w:after="200"/>
        <w:ind w:left="720"/>
      </w:pPr>
      <w:r>
        <w:rPr>
          <w:rFonts w:ascii="Courier New" w:hAnsi="Courier New"/>
          <w:sz w:val="16"/>
        </w:rPr>
        <w:t>1. d4 Nf6 2. c4 c5 3. Nf3 cxd4 4. Nxd4 Nc6 5. Nc3 e6 6. a3 Be7 7. Nf3 O-O 8. e4 d6 9. Be2 b6 10. O-O Bb7 11. h3 a6 12. Be3 Qc7 13. Rc1 Ne5 14. Nd2 Rac8 15. f4 Ned7 16. Qe1 Rfd8 17. b4 Qb8 18. Qf2 Bc6 19. g4 d5 20. cxd5 exd5 21. e5 Ne4 22. Ncxe4 dxe4 23. Bxa6 Bb7 24. Bxb7 Qxb7 25. Qg2 Qa6 26. Qxe4 Qxa3 27. Rxc8 Rxc8 28. b5 Bc5 29. Bxc5 Qxc5+ 30. Rf2 Qxb5 31. e6 fxe6 32. Qxe6+ Kh8 33. Re2 Nf6 34. Qxc8+</w:t>
      </w:r>
    </w:p>
    <w:p>
      <w:pPr>
        <w:spacing w:before="120" w:after="120"/>
      </w:pPr>
      <w:r>
        <w:t>────────────────────────────────────────────────────────────────────────────────</w:t>
      </w:r>
    </w:p>
    <w:p>
      <w:pPr>
        <w:pStyle w:val="Heading2"/>
      </w:pPr>
      <w:r>
        <w:rPr>
          <w:color w:val="006400"/>
          <w:sz w:val="24"/>
        </w:rPr>
        <w:t>Game 41</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TonKeen (2559)</w:t>
      </w:r>
    </w:p>
    <w:p>
      <w:pPr>
        <w:spacing w:before="40" w:after="40"/>
        <w:ind w:left="432"/>
      </w:pPr>
      <w:r>
        <w:rPr>
          <w:sz w:val="18"/>
        </w:rPr>
        <w:t>⚫ Black: taktycjusz (2434)</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Polish Defense</w:t>
      </w:r>
    </w:p>
    <w:p>
      <w:pPr>
        <w:spacing w:before="120"/>
        <w:ind w:left="432"/>
      </w:pPr>
      <w:r>
        <w:rPr>
          <w:b/>
          <w:sz w:val="20"/>
        </w:rPr>
        <w:t>📋 Moves:</w:t>
      </w:r>
    </w:p>
    <w:p>
      <w:pPr>
        <w:spacing w:after="200"/>
        <w:ind w:left="720"/>
      </w:pPr>
      <w:r>
        <w:rPr>
          <w:rFonts w:ascii="Courier New" w:hAnsi="Courier New"/>
          <w:sz w:val="16"/>
        </w:rPr>
        <w:t>1. d4 b5 2. g3 Bb7 3. Nf3 Nf6 4. Bg2 e6 5. O-O Be7 6. a4 b4 7. a5 a6 8. c4 O-O 9. b3 c5 10. d5 exd5 11. Nh4 Qc7 12. Nf5 d6 13. cxd5 Re8 14. Nxe7+ Rxe7 15. Bb2 Nbd7 16. Re1 Rae8 17. Qd3 Ne5 18. Qc2 Bxd5 19. e4 Bc6 20. Nd2 Qb7 21. f3 Bb5 22. Rad1 Bd3 23. Qc1 Bb5 24. Qc2 Nd3 25. Bxf6 Nxe1 26. Rxe1 gxf6 27. g4 d5 28. Qxc5 dxe4 29. Nxe4 Rxe4 30. Rxe4 Rxe4 31. fxe4 Qd7 32. Qxb4 Qxg4 33. Qe1 Kf8 34. Qb4+ Kg7 35. Qc3 h5 36. Qg3 Kg6 37. Qxg4+ hxg4 38. Kf2 Kg5 39. Ke3 f5 40. exf5 Kxf5 41. b4 Ke5 42. Be4 f5 43. Bd3 f4+ 44. Kd2 g3 45. hxg3 fxg3 46. Bxb5 g2 47. Bxa6 g1=Q 48. Kc3 Qd4+ 49. Kb3 Kd6 50. Bc4 Qe3+ 51. Ka4 Kc6 52. Bb5+ Kb7 53. Bc4 Ka7 54. Bb3 Qc3</w:t>
      </w:r>
    </w:p>
    <w:p>
      <w:pPr>
        <w:spacing w:before="120" w:after="120"/>
      </w:pPr>
      <w:r>
        <w:t>────────────────────────────────────────────────────────────────────────────────</w:t>
      </w:r>
    </w:p>
    <w:p>
      <w:pPr>
        <w:pStyle w:val="Heading2"/>
      </w:pPr>
      <w:r>
        <w:rPr>
          <w:color w:val="006400"/>
          <w:sz w:val="24"/>
        </w:rPr>
        <w:t>Game 42</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Neco93 (2410)</w:t>
      </w:r>
    </w:p>
    <w:p>
      <w:pPr>
        <w:spacing w:before="40" w:after="40"/>
        <w:ind w:left="432"/>
      </w:pPr>
      <w:r>
        <w:rPr>
          <w:sz w:val="18"/>
        </w:rPr>
        <w:t>⚫ Black: Udemzo (2532)</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Queen's Pawn Game: Zukertort Variation</w:t>
      </w:r>
    </w:p>
    <w:p>
      <w:pPr>
        <w:spacing w:before="120"/>
        <w:ind w:left="432"/>
      </w:pPr>
      <w:r>
        <w:rPr>
          <w:b/>
          <w:sz w:val="20"/>
        </w:rPr>
        <w:t>📋 Moves:</w:t>
      </w:r>
    </w:p>
    <w:p>
      <w:pPr>
        <w:spacing w:after="200"/>
        <w:ind w:left="720"/>
      </w:pPr>
      <w:r>
        <w:rPr>
          <w:rFonts w:ascii="Courier New" w:hAnsi="Courier New"/>
          <w:sz w:val="16"/>
        </w:rPr>
        <w:t>1. Nf3 d5 2. d4 c6 3. Nc3 e6 4. Bf4 Qb6 5. Na4 Qd8 6. e3 Nf6 7. Bd3 Nbd7 8. Qd2 Nh5 9. O-O-O Nxf4 10. exf4 Be7 11. h4 b5 12. Nc3 b4 13. Ne2 Qa5 14. Kb1 c5 15. dxc5 Nxc5 16. Ned4 Bd7 17. Nb3 Qb6 18. Nfd4 Nxb3 19. Nxb3 a5 20. f5 a4 21. Nc1 O-O 22. g4 Bc5 23. Qg5 Bxf2 24. Qh5 e5 25. f6 g6 26. Qg5 Be3 27. Qxe5 Rfe8 28. Qxd5 Bc6 29. Qc4 Bxh1 30. Rxh1 a3 31. h5 Qxf6 32. c3 axb2 33. Nb3 bxc3 34. hxg6 hxg6 35. g5 Qg7 36. Qh4 Rad8 37. Bc2 Bd4 38. Nxd4 Rxd4 39. Qh3 Red8 40. Qxc3 Rd1+ 41. Kxb2 Qxc3+ 42. Kxc3 Rxh1 43. Bb3 Rc8+ 44. Kd4 Rh4+ 45. Ke5 Rc5+ 46. Kd6 Rxg5 47. a4 Kg7 48. a5 Rb4 49. Bd5 Rxd5+ 50. Kxd5 Ra4 51. Kc6 Rxa5 52. Kb6 Ra3 53. Kc5 Rf3 54. Kd4 Rf6 55. Ke3 g5 56. Ke4 g4 57. Ke5 g3 58. Ke4 g2 59. Kd5 g1=Q 60. Kc4 Qg5 61. Kd3 Rf4 62. Ke2 Qg3 63. Kd2 Rf2+ 64. Kc1 Qg1#</w:t>
      </w:r>
    </w:p>
    <w:p>
      <w:pPr>
        <w:spacing w:before="120" w:after="120"/>
      </w:pPr>
      <w:r>
        <w:t>────────────────────────────────────────────────────────────────────────────────</w:t>
      </w:r>
    </w:p>
    <w:p>
      <w:pPr>
        <w:pStyle w:val="Heading2"/>
      </w:pPr>
      <w:r>
        <w:rPr>
          <w:color w:val="006400"/>
          <w:sz w:val="24"/>
        </w:rPr>
        <w:t>Game 43</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EllaFinkelstein (2716)</w:t>
      </w:r>
    </w:p>
    <w:p>
      <w:pPr>
        <w:spacing w:before="40" w:after="40"/>
        <w:ind w:left="432"/>
      </w:pPr>
      <w:r>
        <w:rPr>
          <w:sz w:val="18"/>
        </w:rPr>
        <w:t>⚫ Black: anhao (2718)</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English Opening: King's English Variation</w:t>
      </w:r>
    </w:p>
    <w:p>
      <w:pPr>
        <w:spacing w:before="120"/>
        <w:ind w:left="432"/>
      </w:pPr>
      <w:r>
        <w:rPr>
          <w:b/>
          <w:sz w:val="20"/>
        </w:rPr>
        <w:t>📋 Moves:</w:t>
      </w:r>
    </w:p>
    <w:p>
      <w:pPr>
        <w:spacing w:after="200"/>
        <w:ind w:left="720"/>
      </w:pPr>
      <w:r>
        <w:rPr>
          <w:rFonts w:ascii="Courier New" w:hAnsi="Courier New"/>
          <w:sz w:val="16"/>
        </w:rPr>
        <w:t>1. c4 e5 2. e3 Nf6 3. a3 a5 4. d3 g6 5. Nf3 Nc6 6. Nc3 Bg7 7. Be2 O-O 8. O-O d5 9. cxd5 Nxd5 10. Bd2 b6 11. Rc1 Bb7 12. Ne4 Nce7 13. Qc2 c5 14. Rfe1 h6 15. h3 f5 16. Ng3 Kh7 17. Qb3 a4 18. Qc2 Qd7 19. h4 Rae8 20. b3 axb3 21. Qxb3 f4 22. Ne4 Nf5 23. Bd1 Bc6 24. Qb1 Ra8 25. h5 Kh8 26. hxg6 Rxa3 27. Bb3 Nfe7 28. exf4 exf4 29. d4 cxd4 30. Bc4 b5 31. Nc5 Qd6 32. Bf1 Ne3 33. fxe3 fxe3 34. Bb4 Qg3 35. Bxa3 Qf2+ 36. Kh1 Rxf3 37. Nd3 Rh3#</w:t>
      </w:r>
    </w:p>
    <w:p>
      <w:pPr>
        <w:spacing w:before="120" w:after="120"/>
      </w:pPr>
      <w:r>
        <w:t>────────────────────────────────────────────────────────────────────────────────</w:t>
      </w:r>
    </w:p>
    <w:p>
      <w:pPr>
        <w:pStyle w:val="Heading2"/>
      </w:pPr>
      <w:r>
        <w:rPr>
          <w:color w:val="006400"/>
          <w:sz w:val="24"/>
        </w:rPr>
        <w:t>Game 44</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Sibelius_92 (2546)</w:t>
      </w:r>
    </w:p>
    <w:p>
      <w:pPr>
        <w:spacing w:before="40" w:after="40"/>
        <w:ind w:left="432"/>
      </w:pPr>
      <w:r>
        <w:rPr>
          <w:sz w:val="18"/>
        </w:rPr>
        <w:t>⚫ Black: ArdianJashari (2514)</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Sicilian Defense: Alapin Variation, Barmen Defense, Modern Line</w:t>
      </w:r>
    </w:p>
    <w:p>
      <w:pPr>
        <w:spacing w:before="120"/>
        <w:ind w:left="432"/>
      </w:pPr>
      <w:r>
        <w:rPr>
          <w:b/>
          <w:sz w:val="20"/>
        </w:rPr>
        <w:t>📋 Moves:</w:t>
      </w:r>
    </w:p>
    <w:p>
      <w:pPr>
        <w:spacing w:after="200"/>
        <w:ind w:left="720"/>
      </w:pPr>
      <w:r>
        <w:rPr>
          <w:rFonts w:ascii="Courier New" w:hAnsi="Courier New"/>
          <w:sz w:val="16"/>
        </w:rPr>
        <w:t>1. e4 c5 2. c3 d5 3. exd5 Qxd5 4. d4 Nf6 5. Nf3 Bg4 6. Nbd2 Nc6 7. Bc4 Qd8 8. O-O e6 9. h3 Bh5 10. Qb3 Rb8 11. Ne5 Bd6 12. Nxc6 bxc6 13. Qa4 Qb6 14. dxc5 Bxc5 15. Nb3 O-O 16. Nxc5 Qxc5 17. Be3 Qe7 18. b4 Nd5 19. Bc5 Qg5 20. Bxf8 Bf3 21. g3 Qh5 22. Kh2 Rxf8 23. Bxd5 cxd5 24. b5 f5 25. Qh4 Qe8 26. a4 f4 27. Rab1 Be4 28. Rbe1 a6 29. b6 Qxa4 30. b7 Qd7 31. Rb1 Bxb1 32. Rxb1 fxg3+ 33. Qxg3 h6 34. b8=Q Rxb8 35. Rxb8+ Kh7 36. Rb4 a5 37. Rg4 a4 38. Qd3+ Kg8 39. Qa6 Qc7+ 40. Kg2 Qxc3 41. Qxe6+ Kh8 42. Qe8+ Kh7 43. Qg6+ Kh8 44. Rf4 Qc8 45. Qf7 Kh7 46. Qf5+ Qxf5 47. Rxf5 a3 48. Rxd5 a2 49. Ra5 Kg6 50. Rxa2 Kh5 51. Re2 g5 52. Re6 g4 53. hxg4+ Kh4 54. f3 Kg5 55. Re5+ Kf4 56. Rh5 Ke3 57. Rxh6 Kf4 58. g5 Kxg5 59. Rh3 Kf4 60. Rg3 Kf5 61. Rg4 Ke5 62. Kg3 Kf5 63. f4 Ke4 64. Rg5 Kd4 65. Kg4 Ke4 66. f5 Ke5 67. Rg6 Kd5 68. Kg5 Kc5 69. f6 Kd6 70. Rg7 Ke6 71. Kg6 Kd6 72. f7 Ke7 73. Rg8 Ke6 74. f8=Q Kd7 75. Qd8+ Kc6 76. Re8 Kb7 77. Re7+ Kc6 78. Qd7+ Kc5 79. Qf5+ Kd6 80. Re6+ Kd7 81. Qf7+ Kd8 82. Re8#</w:t>
      </w:r>
    </w:p>
    <w:p>
      <w:pPr>
        <w:spacing w:before="120" w:after="120"/>
      </w:pPr>
      <w:r>
        <w:t>────────────────────────────────────────────────────────────────────────────────</w:t>
      </w:r>
    </w:p>
    <w:p>
      <w:pPr>
        <w:pStyle w:val="Heading2"/>
      </w:pPr>
      <w:r>
        <w:rPr>
          <w:color w:val="006400"/>
          <w:sz w:val="24"/>
        </w:rPr>
        <w:t>Game 45</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Lutsiv_Roman (2466)</w:t>
      </w:r>
    </w:p>
    <w:p>
      <w:pPr>
        <w:spacing w:before="40" w:after="40"/>
        <w:ind w:left="432"/>
      </w:pPr>
      <w:r>
        <w:rPr>
          <w:sz w:val="18"/>
        </w:rPr>
        <w:t>⚫ Black: MightyEisi87 (2660)</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Modern Defense</w:t>
      </w:r>
    </w:p>
    <w:p>
      <w:pPr>
        <w:spacing w:before="120"/>
        <w:ind w:left="432"/>
      </w:pPr>
      <w:r>
        <w:rPr>
          <w:b/>
          <w:sz w:val="20"/>
        </w:rPr>
        <w:t>📋 Moves:</w:t>
      </w:r>
    </w:p>
    <w:p>
      <w:pPr>
        <w:spacing w:after="200"/>
        <w:ind w:left="720"/>
      </w:pPr>
      <w:r>
        <w:rPr>
          <w:rFonts w:ascii="Courier New" w:hAnsi="Courier New"/>
          <w:sz w:val="16"/>
        </w:rPr>
        <w:t>1. d4 d6 2. c4 g6 3. Nc3 Bg7 4. g3 e5 5. e3 Ne7 6. Bg2 exd4 7. exd4 O-O 8. Nf3 Nbc6 9. O-O Nf5 10. d5 Ncd4 11. Nxd4 Nxd4 12. Be3 Nf5 13. Bf4 Bd7 14. Qb3 Nd4 15. Qd1 Re8 16. Qd2 Qf6 17. Rad1 Bf5 18. Bg5 Qe5 19. Rfe1 Bg4 20. Rxe5 Rxe5 21. Bf4 Re7 22. Re1 Rae8 23. Be3 Nf5 24. h3 Nxe3 25. Rxe3 Rxe3 26. fxe3 Bh6 27. Kf2 Bxe3+ 28. Qxe3 Rxe3 29. Kxe3 Bd7 30. g4 f6 31. Nb5 Bxb5 32. cxb5 b6 33. Kf4 h6 34. h4 Kg7 35. g5 fxg5+ 36. hxg5 h5 37. Be4 Kf7 38. b4 Kg7 39. a4 Kf7 40. Bf3 Kg7 41. Ke3 Kf7 42. Kd4 Kg7 43. Bg2 Kf7 44. Bh3 Kg7 45. Kc4 Kf7 46. a5 Kg7 47. Kd4 Kf7 48. Bd7 Kg7 49. Be8 Kh7 50. Ke4 Kg7 51. Kf4 Kh7 52. Kg3 Kg7 53. Kh4 Kh7 54. axb6 axb6 55. Bf7 Kg7 56. Be6 Kh7 57. Bg4 Kg7 58. Bxh5 Kh7 59. Be2 Kg7 60. Kg4 Kh7 61. Bd3 Kg7 62. Kf4 Kh7 63. Bxg6+ Kg7 64. Kg4 Kxg6 65. Kf4 Kg7 66. Kf5 Kf7 67. g6+ Kg7 68. Ke6 Kf8 69. Kd7 Kg7 70. Kxc7 Kxg6 71. Kxd6 Kf5 72. Kc7 Ke5 73. d6 Kd5 74. d7 Kc4 75. Kxb6</w:t>
      </w:r>
    </w:p>
    <w:p>
      <w:pPr>
        <w:spacing w:before="120" w:after="120"/>
      </w:pPr>
      <w:r>
        <w:t>────────────────────────────────────────────────────────────────────────────────</w:t>
      </w:r>
    </w:p>
    <w:p>
      <w:pPr>
        <w:pStyle w:val="Heading2"/>
      </w:pPr>
      <w:r>
        <w:rPr>
          <w:color w:val="006400"/>
          <w:sz w:val="24"/>
        </w:rPr>
        <w:t>Game 46</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DER13THCM (2409)</w:t>
      </w:r>
    </w:p>
    <w:p>
      <w:pPr>
        <w:spacing w:before="40" w:after="40"/>
        <w:ind w:left="432"/>
      </w:pPr>
      <w:r>
        <w:rPr>
          <w:sz w:val="18"/>
        </w:rPr>
        <w:t>⚫ Black: legochamp (2558)</w:t>
      </w:r>
    </w:p>
    <w:p>
      <w:pPr>
        <w:spacing w:before="40" w:after="40"/>
        <w:ind w:left="432"/>
      </w:pPr>
      <w:r>
        <w:rPr>
          <w:sz w:val="18"/>
        </w:rPr>
        <w:t>🎯 Result: 1-0</w:t>
      </w:r>
    </w:p>
    <w:p>
      <w:pPr>
        <w:spacing w:before="40" w:after="40"/>
        <w:ind w:left="432"/>
      </w:pPr>
      <w:r>
        <w:rPr>
          <w:sz w:val="18"/>
        </w:rPr>
        <w:t>⏱️  Time Control: 180+2</w:t>
      </w:r>
    </w:p>
    <w:p>
      <w:pPr>
        <w:spacing w:before="40" w:after="40"/>
        <w:ind w:left="432"/>
      </w:pPr>
      <w:r>
        <w:rPr>
          <w:sz w:val="18"/>
        </w:rPr>
        <w:t>📖 Opening: Sicilian Defense: Dragon Variation, Yugoslav Attack, Panov Variation</w:t>
      </w:r>
    </w:p>
    <w:p>
      <w:pPr>
        <w:spacing w:before="120"/>
        <w:ind w:left="432"/>
      </w:pPr>
      <w:r>
        <w:rPr>
          <w:b/>
          <w:sz w:val="20"/>
        </w:rPr>
        <w:t>📋 Moves:</w:t>
      </w:r>
    </w:p>
    <w:p>
      <w:pPr>
        <w:spacing w:after="200"/>
        <w:ind w:left="720"/>
      </w:pPr>
      <w:r>
        <w:rPr>
          <w:rFonts w:ascii="Courier New" w:hAnsi="Courier New"/>
          <w:sz w:val="16"/>
        </w:rPr>
        <w:t>1. e4 c5 2. Nf3 d6 3. d4 cxd4 4. Nxd4 Nf6 5. Nc3 g6 6. Be3 Bg7 7. f3 O-O 8. Qd2 Nc6 9. g4 Nxd4 10. Bxd4 Be6 11. h4 Qa5 12. h5 Rac8 13. hxg6 fxg6 14. Rh2 Bxg4 15. fxg4 Nxg4 16. Rh1 Ne5 17. O-O-O Nf3 18. Qe3 Nxd4 19. Rxd4 Bxd4 20. Qxd4 Qc5 21. Qd2 Rf2 22. Qh6 Rf7 23. Bd3 Qe5 24. Kb1 a6 25. a3 b5 26. Nd5 e6 27. Ne3 Qf4 28. Qh3 Re8 29. Ng4 Qg5 30. Nh6+</w:t>
      </w:r>
    </w:p>
    <w:p>
      <w:pPr>
        <w:spacing w:before="120" w:after="120"/>
      </w:pPr>
      <w:r>
        <w:t>────────────────────────────────────────────────────────────────────────────────</w:t>
      </w:r>
    </w:p>
    <w:p>
      <w:pPr>
        <w:pStyle w:val="Heading2"/>
      </w:pPr>
      <w:r>
        <w:rPr>
          <w:color w:val="006400"/>
          <w:sz w:val="24"/>
        </w:rPr>
        <w:t>Game 47</w:t>
      </w:r>
    </w:p>
    <w:p>
      <w:pPr>
        <w:spacing w:before="40" w:after="40"/>
        <w:ind w:left="432"/>
      </w:pPr>
      <w:r>
        <w:rPr>
          <w:sz w:val="18"/>
        </w:rPr>
        <w:t>🏆 Event: Rated Rapid game</w:t>
      </w:r>
    </w:p>
    <w:p>
      <w:pPr>
        <w:spacing w:before="40" w:after="40"/>
        <w:ind w:left="432"/>
      </w:pPr>
      <w:r>
        <w:rPr>
          <w:sz w:val="18"/>
        </w:rPr>
        <w:t>📅 Date: 2022.02.01</w:t>
      </w:r>
    </w:p>
    <w:p>
      <w:pPr>
        <w:spacing w:before="40" w:after="40"/>
        <w:ind w:left="432"/>
      </w:pPr>
      <w:r>
        <w:rPr>
          <w:sz w:val="18"/>
        </w:rPr>
        <w:t>⚪ White: Weiawaga (2359)</w:t>
      </w:r>
    </w:p>
    <w:p>
      <w:pPr>
        <w:spacing w:before="40" w:after="40"/>
        <w:ind w:left="432"/>
      </w:pPr>
      <w:r>
        <w:rPr>
          <w:sz w:val="18"/>
        </w:rPr>
        <w:t>⚫ Black: ResoluteBot (2654)</w:t>
      </w:r>
    </w:p>
    <w:p>
      <w:pPr>
        <w:spacing w:before="40" w:after="40"/>
        <w:ind w:left="432"/>
      </w:pPr>
      <w:r>
        <w:rPr>
          <w:sz w:val="18"/>
        </w:rPr>
        <w:t>🎯 Result: 0-1</w:t>
      </w:r>
    </w:p>
    <w:p>
      <w:pPr>
        <w:spacing w:before="40" w:after="40"/>
        <w:ind w:left="432"/>
      </w:pPr>
      <w:r>
        <w:rPr>
          <w:sz w:val="18"/>
        </w:rPr>
        <w:t>⏱️  Time Control: 900+0</w:t>
      </w:r>
    </w:p>
    <w:p>
      <w:pPr>
        <w:spacing w:before="40" w:after="40"/>
        <w:ind w:left="432"/>
      </w:pPr>
      <w:r>
        <w:rPr>
          <w:sz w:val="18"/>
        </w:rPr>
        <w:t>📖 Opening: Sicilian Defense: Paulsen Variation, Bastrikov Variation</w:t>
      </w:r>
    </w:p>
    <w:p>
      <w:pPr>
        <w:spacing w:before="120"/>
        <w:ind w:left="432"/>
      </w:pPr>
      <w:r>
        <w:rPr>
          <w:b/>
          <w:sz w:val="20"/>
        </w:rPr>
        <w:t>📋 Moves:</w:t>
      </w:r>
    </w:p>
    <w:p>
      <w:pPr>
        <w:spacing w:after="200"/>
        <w:ind w:left="720"/>
      </w:pPr>
      <w:r>
        <w:rPr>
          <w:rFonts w:ascii="Courier New" w:hAnsi="Courier New"/>
          <w:sz w:val="16"/>
        </w:rPr>
        <w:t>1. e4 c5 2. Nf3 e6 3. d4 cxd4 4. Nxd4 Nc6 5. Nc3 Qc7 6. Be3 a6 7. f4 b5 8. Nxc6 Qxc6 9. a3 Bb7 10. Be2 b4 11. axb4 Bxb4 12. Qd4 Qxe4 13. Bf3 Qxd4 14. Bxd4 Bxf3 15. Bxg7 Bc6 16. Bxh8 f6 17. f5 e5 18. O-O-O Kf7 19. Nd5 Bc5 20. Rhe1 h5 21. Nc7 Rc8 22. Nxa6 Bf8 23. Rd3 Ne7 24. Nb4 Bxg2 25. Kb1 Nxf5 26. Nd5 Be7 27. Bxf6 Bxf6 28. Nb6 e4 29. Rxd7+ Ke6 30. Rd2 Rg8 31. Nd5 Be5 32. Rg1 h4 33. Rdxg2 Rxg2 34. Rxg2 Kxd5 35. Rd2+ Ke6 36. Re2 e3 37. Kc1 h3 38. c3 Kd5 39. Kd1 Ke4 40. Rc2 Kd3 41. Re2 Nh4 42. Rc2 Bxh2 43. b3 Bf4 44. Re2 h2 45. Kc1 Kxe2 46. Kb2 h1=Q 47. c4 Be5+ 48. Ka3 Bc3 49. b4 Qa1+ 50. Kb3 Qb2+ 51. Ka4 Qxb4#</w:t>
      </w:r>
    </w:p>
    <w:p>
      <w:pPr>
        <w:spacing w:before="120" w:after="120"/>
      </w:pPr>
      <w:r>
        <w:t>────────────────────────────────────────────────────────────────────────────────</w:t>
      </w:r>
    </w:p>
    <w:p>
      <w:pPr>
        <w:pStyle w:val="Heading2"/>
      </w:pPr>
      <w:r>
        <w:rPr>
          <w:color w:val="006400"/>
          <w:sz w:val="24"/>
        </w:rPr>
        <w:t>Game 48</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MJARC_7 (2530)</w:t>
      </w:r>
    </w:p>
    <w:p>
      <w:pPr>
        <w:spacing w:before="40" w:after="40"/>
        <w:ind w:left="432"/>
      </w:pPr>
      <w:r>
        <w:rPr>
          <w:sz w:val="18"/>
        </w:rPr>
        <w:t>⚫ Black: filyadelfiya (2507)</w:t>
      </w:r>
    </w:p>
    <w:p>
      <w:pPr>
        <w:spacing w:before="40" w:after="40"/>
        <w:ind w:left="432"/>
      </w:pPr>
      <w:r>
        <w:rPr>
          <w:sz w:val="18"/>
        </w:rPr>
        <w:t>🎯 Result: 1-0</w:t>
      </w:r>
    </w:p>
    <w:p>
      <w:pPr>
        <w:spacing w:before="40" w:after="40"/>
        <w:ind w:left="432"/>
      </w:pPr>
      <w:r>
        <w:rPr>
          <w:sz w:val="18"/>
        </w:rPr>
        <w:t>⏱️  Time Control: 180+0</w:t>
      </w:r>
    </w:p>
    <w:p>
      <w:pPr>
        <w:spacing w:before="40" w:after="40"/>
        <w:ind w:left="432"/>
      </w:pPr>
      <w:r>
        <w:rPr>
          <w:sz w:val="18"/>
        </w:rPr>
        <w:t>📖 Opening: Sicilian Defense: Paulsen Variation</w:t>
      </w:r>
    </w:p>
    <w:p>
      <w:pPr>
        <w:spacing w:before="120"/>
        <w:ind w:left="432"/>
      </w:pPr>
      <w:r>
        <w:rPr>
          <w:b/>
          <w:sz w:val="20"/>
        </w:rPr>
        <w:t>📋 Moves:</w:t>
      </w:r>
    </w:p>
    <w:p>
      <w:pPr>
        <w:spacing w:after="200"/>
        <w:ind w:left="720"/>
      </w:pPr>
      <w:r>
        <w:rPr>
          <w:rFonts w:ascii="Courier New" w:hAnsi="Courier New"/>
          <w:sz w:val="16"/>
        </w:rPr>
        <w:t>1. e4 c5 2. Nf3 e6 3. d4 cxd4 4. Nxd4 Nc6 5. a3 Nf6 6. Nc3 Be7 7. Be3 O-O 8. Bb5 Ng4 9. Qxg4 Ne5 10. Qg3 d6 11. f4 Bh4 12. fxe5 Bxg3+ 13. hxg3 dxe5 14. Nf3 Qc7 15. Kf2 a6 16. Be2 b5 17. Nd2 Bb7 18. Nb3 f5 19. Kg1 fxe4 20. Nc5 Bd5 21. Rd1 Rad8 22. Nxa6 Bc4 23. Nxc7</w:t>
      </w:r>
    </w:p>
    <w:p>
      <w:pPr>
        <w:spacing w:before="120" w:after="120"/>
      </w:pPr>
      <w:r>
        <w:t>────────────────────────────────────────────────────────────────────────────────</w:t>
      </w:r>
    </w:p>
    <w:p>
      <w:pPr>
        <w:pStyle w:val="Heading2"/>
      </w:pPr>
      <w:r>
        <w:rPr>
          <w:color w:val="006400"/>
          <w:sz w:val="24"/>
        </w:rPr>
        <w:t>Game 49</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lephudien (2482)</w:t>
      </w:r>
    </w:p>
    <w:p>
      <w:pPr>
        <w:spacing w:before="40" w:after="40"/>
        <w:ind w:left="432"/>
      </w:pPr>
      <w:r>
        <w:rPr>
          <w:sz w:val="18"/>
        </w:rPr>
        <w:t>⚫ Black: turtlechess55 (2646)</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English Opening</w:t>
      </w:r>
    </w:p>
    <w:p>
      <w:pPr>
        <w:spacing w:before="120"/>
        <w:ind w:left="432"/>
      </w:pPr>
      <w:r>
        <w:rPr>
          <w:b/>
          <w:sz w:val="20"/>
        </w:rPr>
        <w:t>📋 Moves:</w:t>
      </w:r>
    </w:p>
    <w:p>
      <w:pPr>
        <w:spacing w:after="200"/>
        <w:ind w:left="720"/>
      </w:pPr>
      <w:r>
        <w:rPr>
          <w:rFonts w:ascii="Courier New" w:hAnsi="Courier New"/>
          <w:sz w:val="16"/>
        </w:rPr>
        <w:t>1. c4 d6 2. g3 Nf6 3. Bg2 g6 4. e3 Bg7 5. Ne2 O-O 6. d4 c5 7. Nbc3 Nc6 8. O-O Bf5 9. h3 e5 10. d5 Ne7 11. e4 Bd7 12. f4 Nh5 13. Kh2 exf4 14. gxf4 f5 15. Bf3 fxe4 16. Bxh5 gxh5 17. Nxe4 Nf5 18. N2g3 Qh4 19. Qxh5 Qxh5 20. Nxh5 Rae8 21. Nxg7 Rxe4 22. Nxf5 Bxf5 23. Rf2 Rxc4 24. b3 Rd4 25. Bb2 Rxd5 26. Rg1+ Bg6 27. Re1 Rdf5 28. Re7 R5f7 29. Re6 d5 30. Be5 d4 31. Rd2 Rd7 32. Kg3 Rc8 33. Kh4 b5 34. Kg5 Rf7 35. Bf6 Bb1 36. Rg2 d3 37. Rd2 c4 38. Bc3 cxb3 39. Bb4 bxa2 40. f5 a1=Q 41. Re3 Qg7+ 42. Kf4 Rc4+ 43. Re4 Rxe4+ 44. Kxe4 Rc7 45. Kf3 Rc4 46. Rg2 Qxg2+ 47. Kxg2 Rxb4 48. Kf3 d2 49. Ke2 Re4+ 50. Kxd2 Rd4+ 51. Ke3 Rd5 52. Kf4 Rxf5+ 53. Kg4 Rf7 54. Kg5 Rg7+ 55. Kf6 Rg6+ 56. Ke5 Rh6 57. h4 Rxh4 58. Kd5 Rh5+ 59. Kd4 a5 60. Kc3 a4 61. Kb2 Rh4 62. Ka1 Rg4 63. Kb2 h5 64. Ka1 h4 65. Kb2 h3 66. Ka1 h2 67. Kb2 h1=Q 68. Ka3 Bd3 69. Kb2 Qa1+ 70. Kxa1 Bc4 71. Kb2 Rg2+ 72. Kc3 a3 73. Kb4 a2 74. Kc5 a1=Q 75. Kb6 Qd4+ 76. Ka5 Rg6 77. Kb4 Qb6 78. Kc3 Rg4 79. Kb4 Be6+ 80. Kc3 Qd6 81. Kc2 Qg3 82. Kc1 Rh4 83. Kb2 Rh2+ 84. Kc1 Qg1#</w:t>
      </w:r>
    </w:p>
    <w:p>
      <w:pPr>
        <w:spacing w:before="120" w:after="120"/>
      </w:pPr>
      <w:r>
        <w:t>────────────────────────────────────────────────────────────────────────────────</w:t>
      </w:r>
    </w:p>
    <w:p>
      <w:pPr>
        <w:pStyle w:val="Heading2"/>
      </w:pPr>
      <w:r>
        <w:rPr>
          <w:color w:val="006400"/>
          <w:sz w:val="24"/>
        </w:rPr>
        <w:t>Game 50</w:t>
      </w:r>
    </w:p>
    <w:p>
      <w:pPr>
        <w:spacing w:before="40" w:after="40"/>
        <w:ind w:left="432"/>
      </w:pPr>
      <w:r>
        <w:rPr>
          <w:sz w:val="18"/>
        </w:rPr>
        <w:t>🏆 Event: Rated Blitz game</w:t>
      </w:r>
    </w:p>
    <w:p>
      <w:pPr>
        <w:spacing w:before="40" w:after="40"/>
        <w:ind w:left="432"/>
      </w:pPr>
      <w:r>
        <w:rPr>
          <w:sz w:val="18"/>
        </w:rPr>
        <w:t>📅 Date: 2022.02.01</w:t>
      </w:r>
    </w:p>
    <w:p>
      <w:pPr>
        <w:spacing w:before="40" w:after="40"/>
        <w:ind w:left="432"/>
      </w:pPr>
      <w:r>
        <w:rPr>
          <w:sz w:val="18"/>
        </w:rPr>
        <w:t>⚪ White: semnik (2446)</w:t>
      </w:r>
    </w:p>
    <w:p>
      <w:pPr>
        <w:spacing w:before="40" w:after="40"/>
        <w:ind w:left="432"/>
      </w:pPr>
      <w:r>
        <w:rPr>
          <w:sz w:val="18"/>
        </w:rPr>
        <w:t>⚫ Black: ReinaldoR (2506)</w:t>
      </w:r>
    </w:p>
    <w:p>
      <w:pPr>
        <w:spacing w:before="40" w:after="40"/>
        <w:ind w:left="432"/>
      </w:pPr>
      <w:r>
        <w:rPr>
          <w:sz w:val="18"/>
        </w:rPr>
        <w:t>🎯 Result: 0-1</w:t>
      </w:r>
    </w:p>
    <w:p>
      <w:pPr>
        <w:spacing w:before="40" w:after="40"/>
        <w:ind w:left="432"/>
      </w:pPr>
      <w:r>
        <w:rPr>
          <w:sz w:val="18"/>
        </w:rPr>
        <w:t>⏱️  Time Control: 180+0</w:t>
      </w:r>
    </w:p>
    <w:p>
      <w:pPr>
        <w:spacing w:before="40" w:after="40"/>
        <w:ind w:left="432"/>
      </w:pPr>
      <w:r>
        <w:rPr>
          <w:sz w:val="18"/>
        </w:rPr>
        <w:t>📖 Opening: King's Indian Attack</w:t>
      </w:r>
    </w:p>
    <w:p>
      <w:pPr>
        <w:spacing w:before="120"/>
        <w:ind w:left="432"/>
      </w:pPr>
      <w:r>
        <w:rPr>
          <w:b/>
          <w:sz w:val="20"/>
        </w:rPr>
        <w:t>📋 Moves:</w:t>
      </w:r>
    </w:p>
    <w:p>
      <w:pPr>
        <w:spacing w:after="200"/>
        <w:ind w:left="720"/>
      </w:pPr>
      <w:r>
        <w:rPr>
          <w:rFonts w:ascii="Courier New" w:hAnsi="Courier New"/>
          <w:sz w:val="16"/>
        </w:rPr>
        <w:t>1. Nf3 d5 2. g3 Nc6 3. Bg2 e5 4. d3 Nf6 5. O-O Be7 6. Nbd2 e4 7. Ne1 Bf5 8. c4 O-O 9. cxd5 Qxd5 10. dxe4 Bxe4 11. Qb3 Bxg2 12. Nxg2 Qh5 13. Nf4 Qh6 14. Nf3 Ng4 15. h3 Nge5 16. Kg2 g5 17. Nd5 Bd6 18. Nxg5 Qg7 19. Nf3 Kh8 20. Nh4 Nd4 21. Qd1 Nec6 22. e3 Qe5 23. Nf4 Ne6 24. Bd2 Nxf4+ 25. exf4 Qxb2 26. Rc1 Qxa2 27. Bc3+ f6 28. Qh5 Ne7 29. Rfe1 Qd5+ 30. Kg1 Qxh5 31. Bd4 Nf5 32. Nxf5 Qxf5 33. Be3 Qxh3</w:t>
      </w:r>
    </w:p>
    <w:p>
      <w:r>
        <w:br w:type="page"/>
      </w:r>
    </w:p>
    <w:p>
      <w:pPr>
        <w:pStyle w:val="Heading1"/>
      </w:pPr>
      <w:r>
        <w:rPr>
          <w:color w:val="003366"/>
        </w:rPr>
        <w:t>📈 Dataset Statistics</w:t>
      </w:r>
    </w:p>
    <w:p>
      <w:pPr>
        <w:ind w:left="432"/>
      </w:pPr>
      <w:r>
        <w:rPr>
          <w:sz w:val="20"/>
        </w:rPr>
        <w:t>This dataset is used by the intelligent training pipeline for:</w:t>
        <w:br/>
        <w:br/>
        <w:t>1. **Supervised Learning Phase**</w:t>
        <w:br/>
        <w:t xml:space="preserve">   - Extract positions from master games</w:t>
        <w:br/>
        <w:t xml:space="preserve">   - Learn evaluation patterns</w:t>
        <w:br/>
        <w:t xml:space="preserve">   - Train policy network on expert moves</w:t>
        <w:br/>
        <w:br/>
        <w:t>2. **Feature Extraction**</w:t>
        <w:br/>
        <w:t xml:space="preserve">   - Opening repertoire analysis</w:t>
        <w:br/>
        <w:t xml:space="preserve">   - Middlegame tactical patterns</w:t>
        <w:br/>
        <w:t xml:space="preserve">   - Endgame technique learning</w:t>
        <w:br/>
        <w:br/>
        <w:t>3. **Quality Filtering**</w:t>
        <w:br/>
        <w:t xml:space="preserve">   - Minimum rating threshold: 1500+</w:t>
        <w:br/>
        <w:t xml:space="preserve">   - Game length filtering: 10-200 moves</w:t>
        <w:br/>
        <w:t xml:space="preserve">   - Result validation (no unfinished games)</w:t>
        <w:br/>
        <w:t xml:space="preserve">   - Time control filtering</w:t>
        <w:br/>
        <w:br/>
        <w:t>4. **Processing Pipeline**</w:t>
        <w:br/>
        <w:t xml:space="preserve">   - Parse PGN format</w:t>
        <w:br/>
        <w:t xml:space="preserve">   - Convert to tensor representations</w:t>
        <w:br/>
        <w:t xml:space="preserve">   - Generate policy targets from actual moves</w:t>
        <w:br/>
        <w:t xml:space="preserve">   - Calculate position evaluations</w:t>
        <w:br/>
        <w:t xml:space="preserve">   - Create training batches</w:t>
        <w:br/>
        <w:br/>
        <w:t xml:space="preserve">The processed data feeds into the neural network training system, providing high-quality </w:t>
        <w:br/>
        <w:t>examples for the AI to learn chess strategy and tactics from elite players.</w:t>
      </w:r>
    </w:p>
    <w:p>
      <w:pPr>
        <w:pStyle w:val="Heading1"/>
      </w:pPr>
      <w:r>
        <w:rPr>
          <w:color w:val="003366"/>
        </w:rPr>
        <w:t>💻 Usage in Project</w:t>
      </w:r>
    </w:p>
    <w:p>
      <w:pPr>
        <w:ind w:left="432"/>
      </w:pPr>
      <w:r>
        <w:rPr>
          <w:sz w:val="20"/>
        </w:rPr>
        <w:t>The dataset is processed by the following modules:</w:t>
        <w:br/>
        <w:br/>
        <w:t>• **smart_database_parser.py** - Parses PGN and extracts positions</w:t>
        <w:br/>
        <w:t>• **intelligent_training_pipeline.py** - Orchestrates the training process</w:t>
        <w:br/>
        <w:t>• **neural_network.py** - Consumes processed training data</w:t>
        <w:br/>
        <w:br/>
        <w:t>To use this dataset:</w:t>
        <w:br/>
        <w:t>1. Place the PGN file in the project directory</w:t>
        <w:br/>
        <w:t>2. Run the intelligent training pipeline</w:t>
        <w:br/>
        <w:t>3. The parser automatically processes games</w:t>
        <w:br/>
        <w:t>4. Extracted positions are saved for neural network training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